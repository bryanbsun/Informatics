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FD58C" w14:textId="77777777" w:rsidR="005F391F" w:rsidRPr="00A330D5" w:rsidRDefault="00000000">
      <w:pPr>
        <w:shd w:val="clear" w:color="auto" w:fill="1F497D"/>
        <w:spacing w:before="240" w:after="240"/>
        <w:jc w:val="center"/>
        <w:rPr>
          <w:rFonts w:ascii="Microsoft YaHei UI Light" w:eastAsia="Microsoft YaHei UI Light" w:hAnsi="Microsoft YaHei UI Light"/>
          <w:sz w:val="20"/>
          <w:szCs w:val="20"/>
        </w:rPr>
      </w:pPr>
      <w:r w:rsidRPr="00A330D5">
        <w:rPr>
          <w:rFonts w:ascii="Microsoft YaHei UI Light" w:eastAsia="Microsoft YaHei UI Light" w:hAnsi="Microsoft YaHei UI Light"/>
          <w:color w:val="FFFFFF"/>
          <w:sz w:val="40"/>
          <w:szCs w:val="20"/>
        </w:rPr>
        <w:t>Trees &amp; Binary Trees</w:t>
      </w:r>
      <w:r w:rsidRPr="00A330D5">
        <w:rPr>
          <w:rFonts w:ascii="Microsoft YaHei UI Light" w:eastAsia="Microsoft YaHei UI Light" w:hAnsi="Microsoft YaHei UI Light"/>
          <w:color w:val="FFFFFF"/>
          <w:sz w:val="40"/>
          <w:szCs w:val="20"/>
        </w:rPr>
        <w:br/>
      </w:r>
      <w:r w:rsidRPr="00A330D5">
        <w:rPr>
          <w:rFonts w:ascii="Microsoft YaHei UI Light" w:eastAsia="Microsoft YaHei UI Light" w:hAnsi="Microsoft YaHei UI Light"/>
          <w:color w:val="BDD7EE"/>
          <w:szCs w:val="20"/>
        </w:rPr>
        <w:t>Why They Exist · How They Work · Why They Matter</w:t>
      </w:r>
      <w:r w:rsidRPr="00A330D5">
        <w:rPr>
          <w:rFonts w:ascii="Microsoft YaHei UI Light" w:eastAsia="Microsoft YaHei UI Light" w:hAnsi="Microsoft YaHei UI Light"/>
          <w:color w:val="BDD7EE"/>
          <w:szCs w:val="20"/>
        </w:rPr>
        <w:br/>
      </w:r>
      <w:r w:rsidRPr="00A330D5">
        <w:rPr>
          <w:rFonts w:ascii="Microsoft YaHei UI Light" w:eastAsia="Microsoft YaHei UI Light" w:hAnsi="Microsoft YaHei UI Light"/>
          <w:color w:val="BDD7EE"/>
          <w:szCs w:val="20"/>
        </w:rPr>
        <w:br/>
      </w:r>
      <w:r w:rsidRPr="00A330D5">
        <w:rPr>
          <w:rFonts w:ascii="Microsoft YaHei UI Light" w:eastAsia="Microsoft YaHei UI Light" w:hAnsi="Microsoft YaHei UI Light"/>
          <w:color w:val="FFFFFF"/>
          <w:sz w:val="32"/>
          <w:szCs w:val="20"/>
        </w:rPr>
        <w:t>树与二叉树</w:t>
      </w:r>
      <w:r w:rsidRPr="00A330D5">
        <w:rPr>
          <w:rFonts w:ascii="Microsoft YaHei UI Light" w:eastAsia="Microsoft YaHei UI Light" w:hAnsi="Microsoft YaHei UI Light"/>
          <w:color w:val="FFFFFF"/>
          <w:sz w:val="32"/>
          <w:szCs w:val="20"/>
        </w:rPr>
        <w:br/>
      </w:r>
      <w:r w:rsidRPr="00A330D5">
        <w:rPr>
          <w:rFonts w:ascii="Microsoft YaHei UI Light" w:eastAsia="Microsoft YaHei UI Light" w:hAnsi="Microsoft YaHei UI Light"/>
          <w:color w:val="BDD7EE"/>
          <w:szCs w:val="20"/>
        </w:rPr>
        <w:t>为什么存在 · 如何工作 · 为什么重要</w:t>
      </w:r>
    </w:p>
    <w:p w14:paraId="1C0015EE" w14:textId="77777777" w:rsidR="005F391F" w:rsidRPr="00A330D5" w:rsidRDefault="005F391F">
      <w:pPr>
        <w:rPr>
          <w:rFonts w:ascii="Microsoft YaHei UI Light" w:eastAsia="Microsoft YaHei UI Light" w:hAnsi="Microsoft YaHei UI Light"/>
          <w:sz w:val="20"/>
          <w:szCs w:val="20"/>
        </w:rPr>
      </w:pPr>
    </w:p>
    <w:p w14:paraId="4A561C88" w14:textId="77777777" w:rsidR="005F391F" w:rsidRPr="00A330D5" w:rsidRDefault="00000000">
      <w:pPr>
        <w:spacing w:before="80" w:after="160"/>
        <w:rPr>
          <w:rFonts w:ascii="Microsoft YaHei UI Light" w:eastAsia="Microsoft YaHei UI Light" w:hAnsi="Microsoft YaHei UI Light"/>
          <w:sz w:val="20"/>
          <w:szCs w:val="20"/>
          <w:lang w:eastAsia="zh-CN"/>
        </w:rPr>
      </w:pPr>
      <w:r w:rsidRPr="00A330D5">
        <w:rPr>
          <w:rFonts w:ascii="Microsoft YaHei UI Light" w:eastAsia="Microsoft YaHei UI Light" w:hAnsi="Microsoft YaHei UI Light"/>
          <w:color w:val="404040"/>
          <w:sz w:val="20"/>
          <w:szCs w:val="20"/>
        </w:rPr>
        <w:t>Every topic in this guide is framed around a real problem first. Before any code or definition, ask yourself: what situation in the real world would force us to invent this data structure?</w:t>
      </w:r>
      <w:r w:rsidRPr="00A330D5">
        <w:rPr>
          <w:rFonts w:ascii="Microsoft YaHei UI Light" w:eastAsia="Microsoft YaHei UI Light" w:hAnsi="Microsoft YaHei UI Light"/>
          <w:color w:val="404040"/>
          <w:sz w:val="20"/>
          <w:szCs w:val="20"/>
        </w:rPr>
        <w:br/>
      </w:r>
      <w:r w:rsidRPr="00A330D5">
        <w:rPr>
          <w:rFonts w:ascii="Microsoft YaHei UI Light" w:eastAsia="Microsoft YaHei UI Light" w:hAnsi="Microsoft YaHei UI Light"/>
          <w:color w:val="404040"/>
          <w:sz w:val="20"/>
          <w:szCs w:val="20"/>
        </w:rPr>
        <w:br/>
      </w:r>
      <w:r w:rsidRPr="00A330D5">
        <w:rPr>
          <w:rFonts w:ascii="Microsoft YaHei UI Light" w:eastAsia="Microsoft YaHei UI Light" w:hAnsi="Microsoft YaHei UI Light"/>
          <w:color w:val="404040"/>
          <w:sz w:val="20"/>
          <w:szCs w:val="20"/>
          <w:lang w:eastAsia="zh-CN"/>
        </w:rPr>
        <w:t>本指南中的每个主题均从真实问题出发。在接触代码或定义之前，先思考：现实世界中的什么场景会促使我们发明这种数据结构？</w:t>
      </w:r>
    </w:p>
    <w:p w14:paraId="64917BC6" w14:textId="77777777" w:rsidR="005F391F" w:rsidRPr="00A330D5" w:rsidRDefault="00000000">
      <w:pPr>
        <w:rPr>
          <w:rFonts w:ascii="Microsoft YaHei UI Light" w:eastAsia="Microsoft YaHei UI Light" w:hAnsi="Microsoft YaHei UI Light"/>
          <w:sz w:val="20"/>
          <w:szCs w:val="20"/>
          <w:lang w:eastAsia="zh-CN"/>
        </w:rPr>
      </w:pPr>
      <w:r w:rsidRPr="00A330D5">
        <w:rPr>
          <w:rFonts w:ascii="Microsoft YaHei UI Light" w:eastAsia="Microsoft YaHei UI Light" w:hAnsi="Microsoft YaHei UI Light"/>
          <w:sz w:val="20"/>
          <w:szCs w:val="20"/>
          <w:lang w:eastAsia="zh-CN"/>
        </w:rPr>
        <w:br w:type="page"/>
      </w:r>
    </w:p>
    <w:p w14:paraId="3C464A20" w14:textId="77777777" w:rsidR="005F391F" w:rsidRPr="00A330D5" w:rsidRDefault="00000000">
      <w:pPr>
        <w:shd w:val="clear" w:color="auto" w:fill="1F497D"/>
        <w:spacing w:before="160" w:after="40"/>
        <w:jc w:val="center"/>
        <w:rPr>
          <w:rFonts w:ascii="Microsoft YaHei UI Light" w:eastAsia="Microsoft YaHei UI Light" w:hAnsi="Microsoft YaHei UI Light"/>
          <w:sz w:val="20"/>
          <w:szCs w:val="20"/>
        </w:rPr>
      </w:pPr>
      <w:r w:rsidRPr="00A330D5">
        <w:rPr>
          <w:rFonts w:ascii="Microsoft YaHei UI Light" w:eastAsia="Microsoft YaHei UI Light" w:hAnsi="Microsoft YaHei UI Light"/>
          <w:color w:val="FFFFFF"/>
          <w:sz w:val="24"/>
          <w:szCs w:val="20"/>
        </w:rPr>
        <w:lastRenderedPageBreak/>
        <w:t>SECTION 1 — GENERAL TREES</w:t>
      </w:r>
      <w:r w:rsidRPr="00A330D5">
        <w:rPr>
          <w:rFonts w:ascii="Microsoft YaHei UI Light" w:eastAsia="Microsoft YaHei UI Light" w:hAnsi="Microsoft YaHei UI Light"/>
          <w:color w:val="FFFFFF"/>
          <w:sz w:val="24"/>
          <w:szCs w:val="20"/>
        </w:rPr>
        <w:br/>
      </w:r>
      <w:r w:rsidRPr="00A330D5">
        <w:rPr>
          <w:rFonts w:ascii="Microsoft YaHei UI Light" w:eastAsia="Microsoft YaHei UI Light" w:hAnsi="Microsoft YaHei UI Light"/>
          <w:color w:val="FFFFFF"/>
          <w:szCs w:val="20"/>
        </w:rPr>
        <w:t>第一部分 — 通用树结构</w:t>
      </w:r>
    </w:p>
    <w:p w14:paraId="6F967661" w14:textId="77777777" w:rsidR="005F391F" w:rsidRPr="00A330D5" w:rsidRDefault="005F391F">
      <w:pPr>
        <w:rPr>
          <w:rFonts w:ascii="Microsoft YaHei UI Light" w:eastAsia="Microsoft YaHei UI Light" w:hAnsi="Microsoft YaHei UI Light"/>
          <w:sz w:val="20"/>
          <w:szCs w:val="20"/>
        </w:rPr>
      </w:pPr>
    </w:p>
    <w:p w14:paraId="7A484F63" w14:textId="77777777" w:rsidR="005F391F" w:rsidRPr="00A330D5" w:rsidRDefault="00000000">
      <w:pPr>
        <w:shd w:val="clear" w:color="auto" w:fill="D6E4F0"/>
        <w:spacing w:before="200" w:after="40"/>
        <w:rPr>
          <w:rFonts w:ascii="Microsoft YaHei UI Light" w:eastAsia="Microsoft YaHei UI Light" w:hAnsi="Microsoft YaHei UI Light"/>
          <w:sz w:val="20"/>
          <w:szCs w:val="20"/>
        </w:rPr>
      </w:pPr>
      <w:r w:rsidRPr="00A330D5">
        <w:rPr>
          <w:rFonts w:ascii="Microsoft YaHei UI Light" w:eastAsia="Microsoft YaHei UI Light" w:hAnsi="Microsoft YaHei UI Light"/>
          <w:color w:val="1F497D"/>
          <w:szCs w:val="20"/>
        </w:rPr>
        <w:t>1.  What Is a Tree — and Why Do We Need One?</w:t>
      </w:r>
      <w:r w:rsidRPr="00A330D5">
        <w:rPr>
          <w:rFonts w:ascii="Microsoft YaHei UI Light" w:eastAsia="Microsoft YaHei UI Light" w:hAnsi="Microsoft YaHei UI Light"/>
          <w:color w:val="1F497D"/>
          <w:szCs w:val="20"/>
        </w:rPr>
        <w:br/>
      </w:r>
      <w:r w:rsidRPr="00A330D5">
        <w:rPr>
          <w:rFonts w:ascii="Microsoft YaHei UI Light" w:eastAsia="Microsoft YaHei UI Light" w:hAnsi="Microsoft YaHei UI Light"/>
          <w:color w:val="2E74B5"/>
          <w:sz w:val="20"/>
          <w:szCs w:val="20"/>
        </w:rPr>
        <w:t xml:space="preserve">    什么是树？我们为什么需要它？</w:t>
      </w:r>
    </w:p>
    <w:p w14:paraId="431A753D" w14:textId="77777777" w:rsidR="005F391F" w:rsidRPr="00A330D5" w:rsidRDefault="00000000">
      <w:pPr>
        <w:shd w:val="clear" w:color="auto" w:fill="FFF3CD"/>
        <w:spacing w:before="80" w:after="40"/>
        <w:rPr>
          <w:rFonts w:ascii="Microsoft YaHei UI Light" w:eastAsia="Microsoft YaHei UI Light" w:hAnsi="Microsoft YaHei UI Light"/>
          <w:sz w:val="20"/>
          <w:szCs w:val="20"/>
        </w:rPr>
      </w:pPr>
      <w:r w:rsidRPr="00A330D5">
        <w:rPr>
          <w:rFonts w:ascii="Apple Color Emoji" w:eastAsia="Microsoft YaHei UI Light" w:hAnsi="Apple Color Emoji" w:cs="Apple Color Emoji"/>
          <w:color w:val="C55A11"/>
          <w:sz w:val="20"/>
          <w:szCs w:val="20"/>
        </w:rPr>
        <w:t>🔍</w:t>
      </w:r>
      <w:r w:rsidRPr="00A330D5">
        <w:rPr>
          <w:rFonts w:ascii="Microsoft YaHei UI Light" w:eastAsia="Microsoft YaHei UI Light" w:hAnsi="Microsoft YaHei UI Light"/>
          <w:color w:val="C55A11"/>
          <w:sz w:val="20"/>
          <w:szCs w:val="20"/>
        </w:rPr>
        <w:t xml:space="preserve">  The Problem  |  问题背景</w:t>
      </w:r>
      <w:r w:rsidRPr="00A330D5">
        <w:rPr>
          <w:rFonts w:ascii="Microsoft YaHei UI Light" w:eastAsia="Microsoft YaHei UI Light" w:hAnsi="Microsoft YaHei UI Light"/>
          <w:color w:val="C55A11"/>
          <w:sz w:val="20"/>
          <w:szCs w:val="20"/>
        </w:rPr>
        <w:br/>
      </w:r>
      <w:r w:rsidRPr="00A330D5">
        <w:rPr>
          <w:rFonts w:ascii="Microsoft YaHei UI Light" w:eastAsia="Microsoft YaHei UI Light" w:hAnsi="Microsoft YaHei UI Light"/>
          <w:color w:val="404040"/>
          <w:sz w:val="20"/>
          <w:szCs w:val="20"/>
        </w:rPr>
        <w:t>You open your laptop and see thousands of files. How does your computer know which file is inside which folder? And how can it find any file almost instantly?</w:t>
      </w:r>
      <w:r w:rsidRPr="00A330D5">
        <w:rPr>
          <w:rFonts w:ascii="Microsoft YaHei UI Light" w:eastAsia="Microsoft YaHei UI Light" w:hAnsi="Microsoft YaHei UI Light"/>
          <w:color w:val="404040"/>
          <w:sz w:val="20"/>
          <w:szCs w:val="20"/>
        </w:rPr>
        <w:br/>
        <w:t>打开电脑，里面有成千上万个文件。计算机如何知道哪个文件属于哪个文件夹？它又是如何近乎瞬间找到任意文件的？</w:t>
      </w:r>
    </w:p>
    <w:p w14:paraId="69106AC4" w14:textId="77777777" w:rsidR="005F391F" w:rsidRPr="00A330D5" w:rsidRDefault="00000000">
      <w:pPr>
        <w:shd w:val="clear" w:color="auto" w:fill="E2F0D9"/>
        <w:spacing w:before="40" w:after="40"/>
        <w:rPr>
          <w:rFonts w:ascii="Microsoft YaHei UI Light" w:eastAsia="Microsoft YaHei UI Light" w:hAnsi="Microsoft YaHei UI Light"/>
          <w:sz w:val="20"/>
          <w:szCs w:val="20"/>
          <w:lang w:eastAsia="zh-CN"/>
        </w:rPr>
      </w:pPr>
      <w:r w:rsidRPr="00A330D5">
        <w:rPr>
          <w:rFonts w:ascii="Apple Color Emoji" w:eastAsia="Microsoft YaHei UI Light" w:hAnsi="Apple Color Emoji" w:cs="Apple Color Emoji"/>
          <w:color w:val="378630"/>
          <w:sz w:val="20"/>
          <w:szCs w:val="20"/>
        </w:rPr>
        <w:t>✅</w:t>
      </w:r>
      <w:r w:rsidRPr="00A330D5">
        <w:rPr>
          <w:rFonts w:ascii="Microsoft YaHei UI Light" w:eastAsia="Microsoft YaHei UI Light" w:hAnsi="Microsoft YaHei UI Light"/>
          <w:color w:val="378630"/>
          <w:sz w:val="20"/>
          <w:szCs w:val="20"/>
        </w:rPr>
        <w:t xml:space="preserve">  The Solution  |  解决方案</w:t>
      </w:r>
      <w:r w:rsidRPr="00A330D5">
        <w:rPr>
          <w:rFonts w:ascii="Microsoft YaHei UI Light" w:eastAsia="Microsoft YaHei UI Light" w:hAnsi="Microsoft YaHei UI Light"/>
          <w:color w:val="378630"/>
          <w:sz w:val="20"/>
          <w:szCs w:val="20"/>
        </w:rPr>
        <w:br/>
      </w:r>
      <w:r w:rsidRPr="00A330D5">
        <w:rPr>
          <w:rFonts w:ascii="Microsoft YaHei UI Light" w:eastAsia="Microsoft YaHei UI Light" w:hAnsi="Microsoft YaHei UI Light"/>
          <w:color w:val="404040"/>
          <w:sz w:val="20"/>
          <w:szCs w:val="20"/>
        </w:rPr>
        <w:t>A tree! Your file system IS a tree: every folder is a node, subfolders are its children, files are leaves, and the drive root (C:\ or /) is the root of the whole tree. The recursive structure of a tree perfectly mirrors how humans naturally organise hierarchical information.</w:t>
      </w:r>
      <w:r w:rsidRPr="00A330D5">
        <w:rPr>
          <w:rFonts w:ascii="Microsoft YaHei UI Light" w:eastAsia="Microsoft YaHei UI Light" w:hAnsi="Microsoft YaHei UI Light"/>
          <w:color w:val="404040"/>
          <w:sz w:val="20"/>
          <w:szCs w:val="20"/>
        </w:rPr>
        <w:br/>
        <w:t>答案就是树！你的文件系统本身就是一棵树：每个文件夹是一个节点，子文件夹是其子节点，文件是叶节点，磁盘根目录（C:\ 或 /）是整棵树的根。</w:t>
      </w:r>
      <w:r w:rsidRPr="00A330D5">
        <w:rPr>
          <w:rFonts w:ascii="Microsoft YaHei UI Light" w:eastAsia="Microsoft YaHei UI Light" w:hAnsi="Microsoft YaHei UI Light"/>
          <w:color w:val="404040"/>
          <w:sz w:val="20"/>
          <w:szCs w:val="20"/>
          <w:lang w:eastAsia="zh-CN"/>
        </w:rPr>
        <w:t>树的递归结构完美契合了人类自然组织层级信息的方式。</w:t>
      </w:r>
    </w:p>
    <w:p w14:paraId="35DCD797" w14:textId="77777777" w:rsidR="005F391F" w:rsidRPr="00A330D5" w:rsidRDefault="00000000">
      <w:pPr>
        <w:shd w:val="clear" w:color="auto" w:fill="EAF4FB"/>
        <w:spacing w:before="40" w:after="40"/>
        <w:rPr>
          <w:rFonts w:ascii="Microsoft YaHei UI Light" w:eastAsia="Microsoft YaHei UI Light" w:hAnsi="Microsoft YaHei UI Light"/>
          <w:sz w:val="20"/>
          <w:szCs w:val="20"/>
        </w:rPr>
      </w:pPr>
      <w:r w:rsidRPr="00A330D5">
        <w:rPr>
          <w:rFonts w:ascii="Apple Color Emoji" w:eastAsia="Microsoft YaHei UI Light" w:hAnsi="Apple Color Emoji" w:cs="Apple Color Emoji"/>
          <w:color w:val="007080"/>
          <w:sz w:val="20"/>
          <w:szCs w:val="20"/>
        </w:rPr>
        <w:t>🌍</w:t>
      </w:r>
      <w:r w:rsidRPr="00A330D5">
        <w:rPr>
          <w:rFonts w:ascii="Microsoft YaHei UI Light" w:eastAsia="Microsoft YaHei UI Light" w:hAnsi="Microsoft YaHei UI Light"/>
          <w:color w:val="007080"/>
          <w:sz w:val="20"/>
          <w:szCs w:val="20"/>
        </w:rPr>
        <w:t xml:space="preserve">  Real-Life Examples  |  真实案例</w:t>
      </w:r>
      <w:r w:rsidRPr="00A330D5">
        <w:rPr>
          <w:rFonts w:ascii="Microsoft YaHei UI Light" w:eastAsia="Microsoft YaHei UI Light" w:hAnsi="Microsoft YaHei UI Light"/>
          <w:color w:val="007080"/>
          <w:sz w:val="20"/>
          <w:szCs w:val="20"/>
        </w:rPr>
        <w:br/>
      </w:r>
      <w:r w:rsidRPr="00A330D5">
        <w:rPr>
          <w:rFonts w:ascii="Microsoft YaHei UI Light" w:eastAsia="Microsoft YaHei UI Light" w:hAnsi="Microsoft YaHei UI Light"/>
          <w:color w:val="404040"/>
          <w:sz w:val="20"/>
          <w:szCs w:val="20"/>
        </w:rPr>
        <w:t>• File system hierarchy (Windows Explorer, Finder)</w:t>
      </w:r>
      <w:r w:rsidRPr="00A330D5">
        <w:rPr>
          <w:rFonts w:ascii="Microsoft YaHei UI Light" w:eastAsia="Microsoft YaHei UI Light" w:hAnsi="Microsoft YaHei UI Light"/>
          <w:color w:val="404040"/>
          <w:sz w:val="20"/>
          <w:szCs w:val="20"/>
        </w:rPr>
        <w:br/>
        <w:t>• Company org chart: CEO → Departments → Teams → Employees</w:t>
      </w:r>
      <w:r w:rsidRPr="00A330D5">
        <w:rPr>
          <w:rFonts w:ascii="Microsoft YaHei UI Light" w:eastAsia="Microsoft YaHei UI Light" w:hAnsi="Microsoft YaHei UI Light"/>
          <w:color w:val="404040"/>
          <w:sz w:val="20"/>
          <w:szCs w:val="20"/>
        </w:rPr>
        <w:br/>
        <w:t>• Tournament bracket: the entire draw is a tree rooted at the final match</w:t>
      </w:r>
      <w:r w:rsidRPr="00A330D5">
        <w:rPr>
          <w:rFonts w:ascii="Microsoft YaHei UI Light" w:eastAsia="Microsoft YaHei UI Light" w:hAnsi="Microsoft YaHei UI Light"/>
          <w:color w:val="404040"/>
          <w:sz w:val="20"/>
          <w:szCs w:val="20"/>
        </w:rPr>
        <w:br/>
        <w:t>• 文件系统层级结构（Windows 资源管理器、Mac Finder）</w:t>
      </w:r>
      <w:r w:rsidRPr="00A330D5">
        <w:rPr>
          <w:rFonts w:ascii="Microsoft YaHei UI Light" w:eastAsia="Microsoft YaHei UI Light" w:hAnsi="Microsoft YaHei UI Light"/>
          <w:color w:val="404040"/>
          <w:sz w:val="20"/>
          <w:szCs w:val="20"/>
        </w:rPr>
        <w:br/>
        <w:t>• 公司组织架构图：CEO → 部门 → 团队 → 员工</w:t>
      </w:r>
      <w:r w:rsidRPr="00A330D5">
        <w:rPr>
          <w:rFonts w:ascii="Microsoft YaHei UI Light" w:eastAsia="Microsoft YaHei UI Light" w:hAnsi="Microsoft YaHei UI Light"/>
          <w:color w:val="404040"/>
          <w:sz w:val="20"/>
          <w:szCs w:val="20"/>
        </w:rPr>
        <w:br/>
        <w:t>• 赛事对阵表：从决赛到首轮，整个对阵表就是一棵树</w:t>
      </w:r>
    </w:p>
    <w:p w14:paraId="74479564" w14:textId="77777777" w:rsidR="005F391F" w:rsidRPr="00A330D5" w:rsidRDefault="00000000">
      <w:pPr>
        <w:spacing w:after="0"/>
        <w:rPr>
          <w:rFonts w:ascii="Microsoft YaHei UI Light" w:eastAsia="Microsoft YaHei UI Light" w:hAnsi="Microsoft YaHei UI Light"/>
          <w:sz w:val="20"/>
          <w:szCs w:val="20"/>
        </w:rPr>
      </w:pPr>
      <w:r w:rsidRPr="00A330D5">
        <w:rPr>
          <w:rFonts w:ascii="Microsoft YaHei UI Light" w:eastAsia="Microsoft YaHei UI Light" w:hAnsi="Microsoft YaHei UI Light"/>
          <w:color w:val="BBBBBB"/>
          <w:sz w:val="11"/>
          <w:szCs w:val="20"/>
        </w:rPr>
        <w:t>──────────────────────────────────────────────────────────────────────────────────────────</w:t>
      </w:r>
    </w:p>
    <w:p w14:paraId="793B1FDA" w14:textId="77777777" w:rsidR="005F391F" w:rsidRPr="00A330D5" w:rsidRDefault="00000000">
      <w:pPr>
        <w:shd w:val="clear" w:color="auto" w:fill="D6E4F0"/>
        <w:spacing w:before="200" w:after="40"/>
        <w:rPr>
          <w:rFonts w:ascii="Microsoft YaHei UI Light" w:eastAsia="Microsoft YaHei UI Light" w:hAnsi="Microsoft YaHei UI Light"/>
          <w:sz w:val="20"/>
          <w:szCs w:val="20"/>
        </w:rPr>
      </w:pPr>
      <w:r w:rsidRPr="00A330D5">
        <w:rPr>
          <w:rFonts w:ascii="Microsoft YaHei UI Light" w:eastAsia="Microsoft YaHei UI Light" w:hAnsi="Microsoft YaHei UI Light"/>
          <w:color w:val="1F497D"/>
          <w:szCs w:val="20"/>
        </w:rPr>
        <w:t>2.  Tree Terminology — Making the Vocabulary Stick</w:t>
      </w:r>
      <w:r w:rsidRPr="00A330D5">
        <w:rPr>
          <w:rFonts w:ascii="Microsoft YaHei UI Light" w:eastAsia="Microsoft YaHei UI Light" w:hAnsi="Microsoft YaHei UI Light"/>
          <w:color w:val="1F497D"/>
          <w:szCs w:val="20"/>
        </w:rPr>
        <w:br/>
      </w:r>
      <w:r w:rsidRPr="00A330D5">
        <w:rPr>
          <w:rFonts w:ascii="Microsoft YaHei UI Light" w:eastAsia="Microsoft YaHei UI Light" w:hAnsi="Microsoft YaHei UI Light"/>
          <w:color w:val="2E74B5"/>
          <w:sz w:val="20"/>
          <w:szCs w:val="20"/>
        </w:rPr>
        <w:t xml:space="preserve">    树的术语——让概念更好记</w:t>
      </w:r>
    </w:p>
    <w:p w14:paraId="6C41D811" w14:textId="77777777" w:rsidR="005F391F" w:rsidRPr="00A330D5" w:rsidRDefault="00000000">
      <w:pPr>
        <w:shd w:val="clear" w:color="auto" w:fill="FFF3CD"/>
        <w:spacing w:before="80" w:after="40"/>
        <w:rPr>
          <w:rFonts w:ascii="Microsoft YaHei UI Light" w:eastAsia="Microsoft YaHei UI Light" w:hAnsi="Microsoft YaHei UI Light"/>
          <w:sz w:val="20"/>
          <w:szCs w:val="20"/>
        </w:rPr>
      </w:pPr>
      <w:r w:rsidRPr="00A330D5">
        <w:rPr>
          <w:rFonts w:ascii="Apple Color Emoji" w:eastAsia="Microsoft YaHei UI Light" w:hAnsi="Apple Color Emoji" w:cs="Apple Color Emoji"/>
          <w:color w:val="C55A11"/>
          <w:sz w:val="20"/>
          <w:szCs w:val="20"/>
        </w:rPr>
        <w:t>🔍</w:t>
      </w:r>
      <w:r w:rsidRPr="00A330D5">
        <w:rPr>
          <w:rFonts w:ascii="Microsoft YaHei UI Light" w:eastAsia="Microsoft YaHei UI Light" w:hAnsi="Microsoft YaHei UI Light"/>
          <w:color w:val="C55A11"/>
          <w:sz w:val="20"/>
          <w:szCs w:val="20"/>
        </w:rPr>
        <w:t xml:space="preserve">  The Problem  |  问题背景</w:t>
      </w:r>
      <w:r w:rsidRPr="00A330D5">
        <w:rPr>
          <w:rFonts w:ascii="Microsoft YaHei UI Light" w:eastAsia="Microsoft YaHei UI Light" w:hAnsi="Microsoft YaHei UI Light"/>
          <w:color w:val="C55A11"/>
          <w:sz w:val="20"/>
          <w:szCs w:val="20"/>
        </w:rPr>
        <w:br/>
      </w:r>
      <w:r w:rsidRPr="00A330D5">
        <w:rPr>
          <w:rFonts w:ascii="Microsoft YaHei UI Light" w:eastAsia="Microsoft YaHei UI Light" w:hAnsi="Microsoft YaHei UI Light"/>
          <w:color w:val="404040"/>
          <w:sz w:val="20"/>
          <w:szCs w:val="20"/>
        </w:rPr>
        <w:t>Degree, leaf, parent, sibling, ancestor... these words only stick when they map to something familiar.</w:t>
      </w:r>
      <w:r w:rsidRPr="00A330D5">
        <w:rPr>
          <w:rFonts w:ascii="Microsoft YaHei UI Light" w:eastAsia="Microsoft YaHei UI Light" w:hAnsi="Microsoft YaHei UI Light"/>
          <w:color w:val="404040"/>
          <w:sz w:val="20"/>
          <w:szCs w:val="20"/>
        </w:rPr>
        <w:br/>
        <w:t>度、叶节点、父节点、兄弟节点、祖先……只有将这些词与熟悉的事物对应，才能真正记住。</w:t>
      </w:r>
    </w:p>
    <w:p w14:paraId="350AF757" w14:textId="77777777" w:rsidR="005F391F" w:rsidRPr="00A330D5" w:rsidRDefault="00000000">
      <w:pPr>
        <w:shd w:val="clear" w:color="auto" w:fill="E2F0D9"/>
        <w:spacing w:before="40" w:after="40"/>
        <w:rPr>
          <w:rFonts w:ascii="Microsoft YaHei UI Light" w:eastAsia="Microsoft YaHei UI Light" w:hAnsi="Microsoft YaHei UI Light"/>
          <w:sz w:val="20"/>
          <w:szCs w:val="20"/>
          <w:lang w:eastAsia="zh-CN"/>
        </w:rPr>
      </w:pPr>
      <w:r w:rsidRPr="00A330D5">
        <w:rPr>
          <w:rFonts w:ascii="Apple Color Emoji" w:eastAsia="Microsoft YaHei UI Light" w:hAnsi="Apple Color Emoji" w:cs="Apple Color Emoji"/>
          <w:color w:val="378630"/>
          <w:sz w:val="20"/>
          <w:szCs w:val="20"/>
        </w:rPr>
        <w:t>✅</w:t>
      </w:r>
      <w:r w:rsidRPr="00A330D5">
        <w:rPr>
          <w:rFonts w:ascii="Microsoft YaHei UI Light" w:eastAsia="Microsoft YaHei UI Light" w:hAnsi="Microsoft YaHei UI Light"/>
          <w:color w:val="378630"/>
          <w:sz w:val="20"/>
          <w:szCs w:val="20"/>
        </w:rPr>
        <w:t xml:space="preserve">  The Solution  |  解决方案</w:t>
      </w:r>
      <w:r w:rsidRPr="00A330D5">
        <w:rPr>
          <w:rFonts w:ascii="Microsoft YaHei UI Light" w:eastAsia="Microsoft YaHei UI Light" w:hAnsi="Microsoft YaHei UI Light"/>
          <w:color w:val="378630"/>
          <w:sz w:val="20"/>
          <w:szCs w:val="20"/>
        </w:rPr>
        <w:br/>
      </w:r>
      <w:r w:rsidRPr="00A330D5">
        <w:rPr>
          <w:rFonts w:ascii="Microsoft YaHei UI Light" w:eastAsia="Microsoft YaHei UI Light" w:hAnsi="Microsoft YaHei UI Light"/>
          <w:color w:val="404040"/>
          <w:sz w:val="20"/>
          <w:szCs w:val="20"/>
        </w:rPr>
        <w:t>Use a school hierarchy as a single running example throughout: School → Grade → Class → Student. Every term maps naturally:</w:t>
      </w:r>
      <w:r w:rsidRPr="00A330D5">
        <w:rPr>
          <w:rFonts w:ascii="Microsoft YaHei UI Light" w:eastAsia="Microsoft YaHei UI Light" w:hAnsi="Microsoft YaHei UI Light"/>
          <w:color w:val="404040"/>
          <w:sz w:val="20"/>
          <w:szCs w:val="20"/>
        </w:rPr>
        <w:br/>
        <w:t xml:space="preserve">  • Leaf = a student (no one reports to them)</w:t>
      </w:r>
      <w:r w:rsidRPr="00A330D5">
        <w:rPr>
          <w:rFonts w:ascii="Microsoft YaHei UI Light" w:eastAsia="Microsoft YaHei UI Light" w:hAnsi="Microsoft YaHei UI Light"/>
          <w:color w:val="404040"/>
          <w:sz w:val="20"/>
          <w:szCs w:val="20"/>
        </w:rPr>
        <w:br/>
        <w:t xml:space="preserve">  • Sibling = classmates in the same class (same parent node)</w:t>
      </w:r>
      <w:r w:rsidRPr="00A330D5">
        <w:rPr>
          <w:rFonts w:ascii="Microsoft YaHei UI Light" w:eastAsia="Microsoft YaHei UI Light" w:hAnsi="Microsoft YaHei UI Light"/>
          <w:color w:val="404040"/>
          <w:sz w:val="20"/>
          <w:szCs w:val="20"/>
        </w:rPr>
        <w:br/>
        <w:t xml:space="preserve">  • Ancestor of a student = their class, grade, and the school itself</w:t>
      </w:r>
      <w:r w:rsidRPr="00A330D5">
        <w:rPr>
          <w:rFonts w:ascii="Microsoft YaHei UI Light" w:eastAsia="Microsoft YaHei UI Light" w:hAnsi="Microsoft YaHei UI Light"/>
          <w:color w:val="404040"/>
          <w:sz w:val="20"/>
          <w:szCs w:val="20"/>
        </w:rPr>
        <w:br/>
        <w:t xml:space="preserve">  • Height = 4 levels deep (School → Grade → Class → Student)</w:t>
      </w:r>
      <w:r w:rsidRPr="00A330D5">
        <w:rPr>
          <w:rFonts w:ascii="Microsoft YaHei UI Light" w:eastAsia="Microsoft YaHei UI Light" w:hAnsi="Microsoft YaHei UI Light"/>
          <w:color w:val="404040"/>
          <w:sz w:val="20"/>
          <w:szCs w:val="20"/>
        </w:rPr>
        <w:br/>
        <w:t xml:space="preserve">  • Degree of "Grade 10" = the number of classes in that grade</w:t>
      </w:r>
      <w:r w:rsidRPr="00A330D5">
        <w:rPr>
          <w:rFonts w:ascii="Microsoft YaHei UI Light" w:eastAsia="Microsoft YaHei UI Light" w:hAnsi="Microsoft YaHei UI Light"/>
          <w:color w:val="404040"/>
          <w:sz w:val="20"/>
          <w:szCs w:val="20"/>
        </w:rPr>
        <w:br/>
      </w:r>
      <w:r w:rsidRPr="00A330D5">
        <w:rPr>
          <w:rFonts w:ascii="Microsoft YaHei UI Light" w:eastAsia="Microsoft YaHei UI Light" w:hAnsi="Microsoft YaHei UI Light"/>
          <w:color w:val="404040"/>
          <w:sz w:val="20"/>
          <w:szCs w:val="20"/>
        </w:rPr>
        <w:lastRenderedPageBreak/>
        <w:t>用学校层级结构作为贯穿全程的示例：学校 → 年级 → 班级 → 学生。</w:t>
      </w:r>
      <w:r w:rsidRPr="00A330D5">
        <w:rPr>
          <w:rFonts w:ascii="Microsoft YaHei UI Light" w:eastAsia="Microsoft YaHei UI Light" w:hAnsi="Microsoft YaHei UI Light"/>
          <w:color w:val="404040"/>
          <w:sz w:val="20"/>
          <w:szCs w:val="20"/>
          <w:lang w:eastAsia="zh-CN"/>
        </w:rPr>
        <w:t>每个术语都有直观对应：</w:t>
      </w:r>
      <w:r w:rsidRPr="00A330D5">
        <w:rPr>
          <w:rFonts w:ascii="Microsoft YaHei UI Light" w:eastAsia="Microsoft YaHei UI Light" w:hAnsi="Microsoft YaHei UI Light"/>
          <w:color w:val="404040"/>
          <w:sz w:val="20"/>
          <w:szCs w:val="20"/>
          <w:lang w:eastAsia="zh-CN"/>
        </w:rPr>
        <w:br/>
        <w:t xml:space="preserve">  • 叶节点 = 学生（没有下属）</w:t>
      </w:r>
      <w:r w:rsidRPr="00A330D5">
        <w:rPr>
          <w:rFonts w:ascii="Microsoft YaHei UI Light" w:eastAsia="Microsoft YaHei UI Light" w:hAnsi="Microsoft YaHei UI Light"/>
          <w:color w:val="404040"/>
          <w:sz w:val="20"/>
          <w:szCs w:val="20"/>
          <w:lang w:eastAsia="zh-CN"/>
        </w:rPr>
        <w:br/>
        <w:t xml:space="preserve">  • 兄弟节点 = 同班同学（共享同一父节点）</w:t>
      </w:r>
      <w:r w:rsidRPr="00A330D5">
        <w:rPr>
          <w:rFonts w:ascii="Microsoft YaHei UI Light" w:eastAsia="Microsoft YaHei UI Light" w:hAnsi="Microsoft YaHei UI Light"/>
          <w:color w:val="404040"/>
          <w:sz w:val="20"/>
          <w:szCs w:val="20"/>
          <w:lang w:eastAsia="zh-CN"/>
        </w:rPr>
        <w:br/>
        <w:t xml:space="preserve">  • 学生的祖先 = 所在班级、年级和学校</w:t>
      </w:r>
      <w:r w:rsidRPr="00A330D5">
        <w:rPr>
          <w:rFonts w:ascii="Microsoft YaHei UI Light" w:eastAsia="Microsoft YaHei UI Light" w:hAnsi="Microsoft YaHei UI Light"/>
          <w:color w:val="404040"/>
          <w:sz w:val="20"/>
          <w:szCs w:val="20"/>
          <w:lang w:eastAsia="zh-CN"/>
        </w:rPr>
        <w:br/>
        <w:t xml:space="preserve">  • 高度 = 4 层（学校 → 年级 → 班级 → 学生）</w:t>
      </w:r>
      <w:r w:rsidRPr="00A330D5">
        <w:rPr>
          <w:rFonts w:ascii="Microsoft YaHei UI Light" w:eastAsia="Microsoft YaHei UI Light" w:hAnsi="Microsoft YaHei UI Light"/>
          <w:color w:val="404040"/>
          <w:sz w:val="20"/>
          <w:szCs w:val="20"/>
          <w:lang w:eastAsia="zh-CN"/>
        </w:rPr>
        <w:br/>
        <w:t xml:space="preserve">  • "高三"节点的度 = 该年级包含的班级数</w:t>
      </w:r>
    </w:p>
    <w:p w14:paraId="00BFA57E" w14:textId="77777777" w:rsidR="005F391F" w:rsidRPr="00A330D5" w:rsidRDefault="00000000">
      <w:pPr>
        <w:shd w:val="clear" w:color="auto" w:fill="EAF4FB"/>
        <w:spacing w:before="40" w:after="40"/>
        <w:rPr>
          <w:rFonts w:ascii="Microsoft YaHei UI Light" w:eastAsia="Microsoft YaHei UI Light" w:hAnsi="Microsoft YaHei UI Light"/>
          <w:sz w:val="20"/>
          <w:szCs w:val="20"/>
          <w:lang w:eastAsia="zh-CN"/>
        </w:rPr>
      </w:pPr>
      <w:r w:rsidRPr="00A330D5">
        <w:rPr>
          <w:rFonts w:ascii="Apple Color Emoji" w:eastAsia="Microsoft YaHei UI Light" w:hAnsi="Apple Color Emoji" w:cs="Apple Color Emoji"/>
          <w:color w:val="007080"/>
          <w:sz w:val="20"/>
          <w:szCs w:val="20"/>
        </w:rPr>
        <w:t>🌍</w:t>
      </w:r>
      <w:r w:rsidRPr="00A330D5">
        <w:rPr>
          <w:rFonts w:ascii="Microsoft YaHei UI Light" w:eastAsia="Microsoft YaHei UI Light" w:hAnsi="Microsoft YaHei UI Light"/>
          <w:color w:val="007080"/>
          <w:sz w:val="20"/>
          <w:szCs w:val="20"/>
        </w:rPr>
        <w:t xml:space="preserve">  Real-Life Examples  |  真实案例</w:t>
      </w:r>
      <w:r w:rsidRPr="00A330D5">
        <w:rPr>
          <w:rFonts w:ascii="Microsoft YaHei UI Light" w:eastAsia="Microsoft YaHei UI Light" w:hAnsi="Microsoft YaHei UI Light"/>
          <w:color w:val="007080"/>
          <w:sz w:val="20"/>
          <w:szCs w:val="20"/>
        </w:rPr>
        <w:br/>
      </w:r>
      <w:r w:rsidRPr="00A330D5">
        <w:rPr>
          <w:rFonts w:ascii="Microsoft YaHei UI Light" w:eastAsia="Microsoft YaHei UI Light" w:hAnsi="Microsoft YaHei UI Light"/>
          <w:color w:val="404040"/>
          <w:sz w:val="20"/>
          <w:szCs w:val="20"/>
        </w:rPr>
        <w:t>Try a tournament bracket as an alternative: each match node has exactly two children (the two competitors), the root is the grand final, and the leaves are individual players. You can compute the total number of matches (nodes) just from the number of players (leaves)!</w:t>
      </w:r>
      <w:r w:rsidRPr="00A330D5">
        <w:rPr>
          <w:rFonts w:ascii="Microsoft YaHei UI Light" w:eastAsia="Microsoft YaHei UI Light" w:hAnsi="Microsoft YaHei UI Light"/>
          <w:color w:val="404040"/>
          <w:sz w:val="20"/>
          <w:szCs w:val="20"/>
        </w:rPr>
        <w:br/>
        <w:t>也可以用赛事对阵表：每场比赛节点恰好有两个子节点（两位选手），根节点是总决赛，叶节点是参赛选手。</w:t>
      </w:r>
      <w:r w:rsidRPr="00A330D5">
        <w:rPr>
          <w:rFonts w:ascii="Microsoft YaHei UI Light" w:eastAsia="Microsoft YaHei UI Light" w:hAnsi="Microsoft YaHei UI Light"/>
          <w:color w:val="404040"/>
          <w:sz w:val="20"/>
          <w:szCs w:val="20"/>
          <w:lang w:eastAsia="zh-CN"/>
        </w:rPr>
        <w:t>仅凭选手数量（叶节点数），就能算出总比赛场数（节点总数）！</w:t>
      </w:r>
    </w:p>
    <w:p w14:paraId="533C80EE" w14:textId="77777777" w:rsidR="005F391F" w:rsidRPr="00A330D5" w:rsidRDefault="00000000">
      <w:pPr>
        <w:spacing w:after="0"/>
        <w:rPr>
          <w:rFonts w:ascii="Microsoft YaHei UI Light" w:eastAsia="Microsoft YaHei UI Light" w:hAnsi="Microsoft YaHei UI Light"/>
          <w:sz w:val="20"/>
          <w:szCs w:val="20"/>
        </w:rPr>
      </w:pPr>
      <w:r w:rsidRPr="00A330D5">
        <w:rPr>
          <w:rFonts w:ascii="Microsoft YaHei UI Light" w:eastAsia="Microsoft YaHei UI Light" w:hAnsi="Microsoft YaHei UI Light"/>
          <w:color w:val="BBBBBB"/>
          <w:sz w:val="11"/>
          <w:szCs w:val="20"/>
        </w:rPr>
        <w:t>──────────────────────────────────────────────────────────────────────────────────────────</w:t>
      </w:r>
    </w:p>
    <w:p w14:paraId="532B001B" w14:textId="77777777" w:rsidR="005F391F" w:rsidRPr="00A330D5" w:rsidRDefault="00000000">
      <w:pPr>
        <w:shd w:val="clear" w:color="auto" w:fill="D6E4F0"/>
        <w:spacing w:before="200" w:after="40"/>
        <w:rPr>
          <w:rFonts w:ascii="Microsoft YaHei UI Light" w:eastAsia="Microsoft YaHei UI Light" w:hAnsi="Microsoft YaHei UI Light"/>
          <w:sz w:val="20"/>
          <w:szCs w:val="20"/>
        </w:rPr>
      </w:pPr>
      <w:r w:rsidRPr="00A330D5">
        <w:rPr>
          <w:rFonts w:ascii="Microsoft YaHei UI Light" w:eastAsia="Microsoft YaHei UI Light" w:hAnsi="Microsoft YaHei UI Light"/>
          <w:color w:val="1F497D"/>
          <w:szCs w:val="20"/>
        </w:rPr>
        <w:t>3.  Tree Representations — Choosing the Right Tool for the Job</w:t>
      </w:r>
      <w:r w:rsidRPr="00A330D5">
        <w:rPr>
          <w:rFonts w:ascii="Microsoft YaHei UI Light" w:eastAsia="Microsoft YaHei UI Light" w:hAnsi="Microsoft YaHei UI Light"/>
          <w:color w:val="1F497D"/>
          <w:szCs w:val="20"/>
        </w:rPr>
        <w:br/>
      </w:r>
      <w:r w:rsidRPr="00A330D5">
        <w:rPr>
          <w:rFonts w:ascii="Microsoft YaHei UI Light" w:eastAsia="Microsoft YaHei UI Light" w:hAnsi="Microsoft YaHei UI Light"/>
          <w:color w:val="2E74B5"/>
          <w:sz w:val="20"/>
          <w:szCs w:val="20"/>
        </w:rPr>
        <w:t xml:space="preserve">    树的表示方式——为任务选择合适的工具</w:t>
      </w:r>
    </w:p>
    <w:p w14:paraId="33AFE25A" w14:textId="77777777" w:rsidR="005F391F" w:rsidRPr="00A330D5" w:rsidRDefault="00000000">
      <w:pPr>
        <w:shd w:val="clear" w:color="auto" w:fill="FFF3CD"/>
        <w:spacing w:before="80" w:after="40"/>
        <w:rPr>
          <w:rFonts w:ascii="Microsoft YaHei UI Light" w:eastAsia="Microsoft YaHei UI Light" w:hAnsi="Microsoft YaHei UI Light"/>
          <w:sz w:val="20"/>
          <w:szCs w:val="20"/>
        </w:rPr>
      </w:pPr>
      <w:r w:rsidRPr="00A330D5">
        <w:rPr>
          <w:rFonts w:ascii="Apple Color Emoji" w:eastAsia="Microsoft YaHei UI Light" w:hAnsi="Apple Color Emoji" w:cs="Apple Color Emoji"/>
          <w:color w:val="C55A11"/>
          <w:sz w:val="20"/>
          <w:szCs w:val="20"/>
        </w:rPr>
        <w:t>🔍</w:t>
      </w:r>
      <w:r w:rsidRPr="00A330D5">
        <w:rPr>
          <w:rFonts w:ascii="Microsoft YaHei UI Light" w:eastAsia="Microsoft YaHei UI Light" w:hAnsi="Microsoft YaHei UI Light"/>
          <w:color w:val="C55A11"/>
          <w:sz w:val="20"/>
          <w:szCs w:val="20"/>
        </w:rPr>
        <w:t xml:space="preserve">  The Problem  |  问题背景</w:t>
      </w:r>
      <w:r w:rsidRPr="00A330D5">
        <w:rPr>
          <w:rFonts w:ascii="Microsoft YaHei UI Light" w:eastAsia="Microsoft YaHei UI Light" w:hAnsi="Microsoft YaHei UI Light"/>
          <w:color w:val="C55A11"/>
          <w:sz w:val="20"/>
          <w:szCs w:val="20"/>
        </w:rPr>
        <w:br/>
      </w:r>
      <w:r w:rsidRPr="00A330D5">
        <w:rPr>
          <w:rFonts w:ascii="Microsoft YaHei UI Light" w:eastAsia="Microsoft YaHei UI Light" w:hAnsi="Microsoft YaHei UI Light"/>
          <w:color w:val="404040"/>
          <w:sz w:val="20"/>
          <w:szCs w:val="20"/>
        </w:rPr>
        <w:t>A tree is a concept. But computers need concrete memory layouts. Different problems demand different representations — choosing the wrong one can make your program 100× slower.</w:t>
      </w:r>
      <w:r w:rsidRPr="00A330D5">
        <w:rPr>
          <w:rFonts w:ascii="Microsoft YaHei UI Light" w:eastAsia="Microsoft YaHei UI Light" w:hAnsi="Microsoft YaHei UI Light"/>
          <w:color w:val="404040"/>
          <w:sz w:val="20"/>
          <w:szCs w:val="20"/>
        </w:rPr>
        <w:br/>
        <w:t>树是一个概念，但计算机需要具体的内存结构。不同问题需要不同表示方式——选错了可能让程序慢100倍。</w:t>
      </w:r>
    </w:p>
    <w:p w14:paraId="7D8B68AA" w14:textId="77777777" w:rsidR="005F391F" w:rsidRPr="00A330D5" w:rsidRDefault="00000000">
      <w:pPr>
        <w:shd w:val="clear" w:color="auto" w:fill="E2F0D9"/>
        <w:spacing w:before="40" w:after="40"/>
        <w:rPr>
          <w:rFonts w:ascii="Microsoft YaHei UI Light" w:eastAsia="Microsoft YaHei UI Light" w:hAnsi="Microsoft YaHei UI Light"/>
          <w:sz w:val="20"/>
          <w:szCs w:val="20"/>
          <w:lang w:eastAsia="zh-CN"/>
        </w:rPr>
      </w:pPr>
      <w:r w:rsidRPr="00A330D5">
        <w:rPr>
          <w:rFonts w:ascii="Apple Color Emoji" w:eastAsia="Microsoft YaHei UI Light" w:hAnsi="Apple Color Emoji" w:cs="Apple Color Emoji"/>
          <w:color w:val="378630"/>
          <w:sz w:val="20"/>
          <w:szCs w:val="20"/>
        </w:rPr>
        <w:t>✅</w:t>
      </w:r>
      <w:r w:rsidRPr="00A330D5">
        <w:rPr>
          <w:rFonts w:ascii="Microsoft YaHei UI Light" w:eastAsia="Microsoft YaHei UI Light" w:hAnsi="Microsoft YaHei UI Light"/>
          <w:color w:val="378630"/>
          <w:sz w:val="20"/>
          <w:szCs w:val="20"/>
        </w:rPr>
        <w:t xml:space="preserve">  The Solution  |  解决方案</w:t>
      </w:r>
      <w:r w:rsidRPr="00A330D5">
        <w:rPr>
          <w:rFonts w:ascii="Microsoft YaHei UI Light" w:eastAsia="Microsoft YaHei UI Light" w:hAnsi="Microsoft YaHei UI Light"/>
          <w:color w:val="378630"/>
          <w:sz w:val="20"/>
          <w:szCs w:val="20"/>
        </w:rPr>
        <w:br/>
      </w:r>
      <w:r w:rsidRPr="00A330D5">
        <w:rPr>
          <w:rFonts w:ascii="Microsoft YaHei UI Light" w:eastAsia="Microsoft YaHei UI Light" w:hAnsi="Microsoft YaHei UI Light"/>
          <w:color w:val="404040"/>
          <w:sz w:val="20"/>
          <w:szCs w:val="20"/>
        </w:rPr>
        <w:t>Four representations, each with a sweet spot:</w:t>
      </w:r>
      <w:r w:rsidRPr="00A330D5">
        <w:rPr>
          <w:rFonts w:ascii="Microsoft YaHei UI Light" w:eastAsia="Microsoft YaHei UI Light" w:hAnsi="Microsoft YaHei UI Light"/>
          <w:color w:val="404040"/>
          <w:sz w:val="20"/>
          <w:szCs w:val="20"/>
        </w:rPr>
        <w:br/>
        <w:t xml:space="preserve">  • List (nested parentheses): great for serialising trees as text — this is literally how JSON and HTML work. &lt;div&gt;&lt;p&gt;&lt;span&gt;Hello&lt;/span&gt;&lt;/p&gt;&lt;/div&gt; is a tree in list form.</w:t>
      </w:r>
      <w:r w:rsidRPr="00A330D5">
        <w:rPr>
          <w:rFonts w:ascii="Microsoft YaHei UI Light" w:eastAsia="Microsoft YaHei UI Light" w:hAnsi="Microsoft YaHei UI Light"/>
          <w:color w:val="404040"/>
          <w:sz w:val="20"/>
          <w:szCs w:val="20"/>
        </w:rPr>
        <w:br/>
        <w:t xml:space="preserve">  • Parent array (node[i].parent): each node only stores its parent. Blazing fast for "who is the ancestor of X?" queries. The backbone of Union-Find.</w:t>
      </w:r>
      <w:r w:rsidRPr="00A330D5">
        <w:rPr>
          <w:rFonts w:ascii="Microsoft YaHei UI Light" w:eastAsia="Microsoft YaHei UI Light" w:hAnsi="Microsoft YaHei UI Light"/>
          <w:color w:val="404040"/>
          <w:sz w:val="20"/>
          <w:szCs w:val="20"/>
        </w:rPr>
        <w:br/>
        <w:t xml:space="preserve">  • Left-child right-sibling: converts ANY general tree into a binary tree — crucial for the Forest→BinaryTree conversion later.</w:t>
      </w:r>
      <w:r w:rsidRPr="00A330D5">
        <w:rPr>
          <w:rFonts w:ascii="Microsoft YaHei UI Light" w:eastAsia="Microsoft YaHei UI Light" w:hAnsi="Microsoft YaHei UI Light"/>
          <w:color w:val="404040"/>
          <w:sz w:val="20"/>
          <w:szCs w:val="20"/>
        </w:rPr>
        <w:br/>
        <w:t xml:space="preserve">  • Child-parent (bidirectional): stores both parent and all children. Best when you need to traverse up AND down — like a GPS routing table.</w:t>
      </w:r>
      <w:r w:rsidRPr="00A330D5">
        <w:rPr>
          <w:rFonts w:ascii="Microsoft YaHei UI Light" w:eastAsia="Microsoft YaHei UI Light" w:hAnsi="Microsoft YaHei UI Light"/>
          <w:color w:val="404040"/>
          <w:sz w:val="20"/>
          <w:szCs w:val="20"/>
        </w:rPr>
        <w:br/>
        <w:t>四种表示方式，各有最佳场景：</w:t>
      </w:r>
      <w:r w:rsidRPr="00A330D5">
        <w:rPr>
          <w:rFonts w:ascii="Microsoft YaHei UI Light" w:eastAsia="Microsoft YaHei UI Light" w:hAnsi="Microsoft YaHei UI Light"/>
          <w:color w:val="404040"/>
          <w:sz w:val="20"/>
          <w:szCs w:val="20"/>
        </w:rPr>
        <w:br/>
        <w:t xml:space="preserve">  • 列表（嵌套括号）：适合将树序列化为文本——JSON 和 HTML 就是这样工作的。</w:t>
      </w:r>
      <w:r w:rsidRPr="00A330D5">
        <w:rPr>
          <w:rFonts w:ascii="Microsoft YaHei UI Light" w:eastAsia="Microsoft YaHei UI Light" w:hAnsi="Microsoft YaHei UI Light"/>
          <w:color w:val="404040"/>
          <w:sz w:val="20"/>
          <w:szCs w:val="20"/>
        </w:rPr>
        <w:br/>
        <w:t xml:space="preserve">    &lt;div&gt;&lt;p&gt;&lt;span&gt;Hello&lt;/span&gt;&lt;/p&gt;&lt;/div&gt; 就是列表形式的树。</w:t>
      </w:r>
      <w:r w:rsidRPr="00A330D5">
        <w:rPr>
          <w:rFonts w:ascii="Microsoft YaHei UI Light" w:eastAsia="Microsoft YaHei UI Light" w:hAnsi="Microsoft YaHei UI Light"/>
          <w:color w:val="404040"/>
          <w:sz w:val="20"/>
          <w:szCs w:val="20"/>
        </w:rPr>
        <w:br/>
        <w:t xml:space="preserve">  • 父节点数组（node[i].parent）：每个节点只存父节点。"X 的祖先是谁？"查询极快。</w:t>
      </w:r>
      <w:r w:rsidRPr="00A330D5">
        <w:rPr>
          <w:rFonts w:ascii="Microsoft YaHei UI Light" w:eastAsia="Microsoft YaHei UI Light" w:hAnsi="Microsoft YaHei UI Light"/>
          <w:color w:val="404040"/>
          <w:sz w:val="20"/>
          <w:szCs w:val="20"/>
          <w:lang w:eastAsia="zh-CN"/>
        </w:rPr>
        <w:t>并查集的核心。</w:t>
      </w:r>
      <w:r w:rsidRPr="00A330D5">
        <w:rPr>
          <w:rFonts w:ascii="Microsoft YaHei UI Light" w:eastAsia="Microsoft YaHei UI Light" w:hAnsi="Microsoft YaHei UI Light"/>
          <w:color w:val="404040"/>
          <w:sz w:val="20"/>
          <w:szCs w:val="20"/>
          <w:lang w:eastAsia="zh-CN"/>
        </w:rPr>
        <w:br/>
        <w:t xml:space="preserve">  • 左孩子右兄弟：将任意通用树转为二叉树——对后续森林转二叉树至关重要。</w:t>
      </w:r>
      <w:r w:rsidRPr="00A330D5">
        <w:rPr>
          <w:rFonts w:ascii="Microsoft YaHei UI Light" w:eastAsia="Microsoft YaHei UI Light" w:hAnsi="Microsoft YaHei UI Light"/>
          <w:color w:val="404040"/>
          <w:sz w:val="20"/>
          <w:szCs w:val="20"/>
          <w:lang w:eastAsia="zh-CN"/>
        </w:rPr>
        <w:br/>
        <w:t xml:space="preserve">  • 孩子父节点（双向）：同时存储父节点和所有子节点。需要上下双向遍历时最佳——如 GPS 路由表。</w:t>
      </w:r>
    </w:p>
    <w:p w14:paraId="683B3705" w14:textId="77777777" w:rsidR="005F391F" w:rsidRPr="00A330D5" w:rsidRDefault="00000000">
      <w:pPr>
        <w:shd w:val="clear" w:color="auto" w:fill="EAF4FB"/>
        <w:spacing w:before="40" w:after="40"/>
        <w:rPr>
          <w:rFonts w:ascii="Microsoft YaHei UI Light" w:eastAsia="Microsoft YaHei UI Light" w:hAnsi="Microsoft YaHei UI Light"/>
          <w:sz w:val="20"/>
          <w:szCs w:val="20"/>
          <w:lang w:eastAsia="zh-CN"/>
        </w:rPr>
      </w:pPr>
      <w:r w:rsidRPr="00A330D5">
        <w:rPr>
          <w:rFonts w:ascii="Apple Color Emoji" w:eastAsia="Microsoft YaHei UI Light" w:hAnsi="Apple Color Emoji" w:cs="Apple Color Emoji"/>
          <w:color w:val="007080"/>
          <w:sz w:val="20"/>
          <w:szCs w:val="20"/>
          <w:lang w:eastAsia="zh-CN"/>
        </w:rPr>
        <w:t>🌍</w:t>
      </w:r>
      <w:r w:rsidRPr="00A330D5">
        <w:rPr>
          <w:rFonts w:ascii="Microsoft YaHei UI Light" w:eastAsia="Microsoft YaHei UI Light" w:hAnsi="Microsoft YaHei UI Light"/>
          <w:color w:val="007080"/>
          <w:sz w:val="20"/>
          <w:szCs w:val="20"/>
          <w:lang w:eastAsia="zh-CN"/>
        </w:rPr>
        <w:t xml:space="preserve">  Real-Life Examples  |  真实案例</w:t>
      </w:r>
      <w:r w:rsidRPr="00A330D5">
        <w:rPr>
          <w:rFonts w:ascii="Microsoft YaHei UI Light" w:eastAsia="Microsoft YaHei UI Light" w:hAnsi="Microsoft YaHei UI Light"/>
          <w:color w:val="007080"/>
          <w:sz w:val="20"/>
          <w:szCs w:val="20"/>
          <w:lang w:eastAsia="zh-CN"/>
        </w:rPr>
        <w:br/>
      </w:r>
      <w:r w:rsidRPr="00A330D5">
        <w:rPr>
          <w:rFonts w:ascii="Microsoft YaHei UI Light" w:eastAsia="Microsoft YaHei UI Light" w:hAnsi="Microsoft YaHei UI Light"/>
          <w:color w:val="404040"/>
          <w:sz w:val="20"/>
          <w:szCs w:val="20"/>
          <w:lang w:eastAsia="zh-CN"/>
        </w:rPr>
        <w:t xml:space="preserve">The parent array powers Git: every commit stores a pointer to its parent commit. </w:t>
      </w:r>
      <w:r w:rsidRPr="00A330D5">
        <w:rPr>
          <w:rFonts w:ascii="Microsoft YaHei UI Light" w:eastAsia="Microsoft YaHei UI Light" w:hAnsi="Microsoft YaHei UI Light"/>
          <w:color w:val="404040"/>
          <w:sz w:val="20"/>
          <w:szCs w:val="20"/>
        </w:rPr>
        <w:t xml:space="preserve">That is how "git log" can trace the </w:t>
      </w:r>
      <w:r w:rsidRPr="00A330D5">
        <w:rPr>
          <w:rFonts w:ascii="Microsoft YaHei UI Light" w:eastAsia="Microsoft YaHei UI Light" w:hAnsi="Microsoft YaHei UI Light"/>
          <w:color w:val="404040"/>
          <w:sz w:val="20"/>
          <w:szCs w:val="20"/>
        </w:rPr>
        <w:lastRenderedPageBreak/>
        <w:t>entire history of a project back to the very first commit — it just walks parent pointers!</w:t>
      </w:r>
      <w:r w:rsidRPr="00A330D5">
        <w:rPr>
          <w:rFonts w:ascii="Microsoft YaHei UI Light" w:eastAsia="Microsoft YaHei UI Light" w:hAnsi="Microsoft YaHei UI Light"/>
          <w:color w:val="404040"/>
          <w:sz w:val="20"/>
          <w:szCs w:val="20"/>
        </w:rPr>
        <w:br/>
        <w:t>父节点数组驱动着 Git：每个 commit 存储一个指向父 commit 的指针。</w:t>
      </w:r>
      <w:r w:rsidRPr="00A330D5">
        <w:rPr>
          <w:rFonts w:ascii="Microsoft YaHei UI Light" w:eastAsia="Microsoft YaHei UI Light" w:hAnsi="Microsoft YaHei UI Light"/>
          <w:color w:val="404040"/>
          <w:sz w:val="20"/>
          <w:szCs w:val="20"/>
          <w:lang w:eastAsia="zh-CN"/>
        </w:rPr>
        <w:t>"git log" 能追溯项目的完整历史，正是因为它沿着父指针一路走回最初的提交！</w:t>
      </w:r>
    </w:p>
    <w:p w14:paraId="42BA9EFF" w14:textId="77777777" w:rsidR="005F391F" w:rsidRPr="00A330D5" w:rsidRDefault="00000000">
      <w:pPr>
        <w:spacing w:after="0"/>
        <w:rPr>
          <w:rFonts w:ascii="Microsoft YaHei UI Light" w:eastAsia="Microsoft YaHei UI Light" w:hAnsi="Microsoft YaHei UI Light"/>
          <w:sz w:val="20"/>
          <w:szCs w:val="20"/>
        </w:rPr>
      </w:pPr>
      <w:r w:rsidRPr="00A330D5">
        <w:rPr>
          <w:rFonts w:ascii="Microsoft YaHei UI Light" w:eastAsia="Microsoft YaHei UI Light" w:hAnsi="Microsoft YaHei UI Light"/>
          <w:color w:val="BBBBBB"/>
          <w:sz w:val="11"/>
          <w:szCs w:val="20"/>
        </w:rPr>
        <w:t>──────────────────────────────────────────────────────────────────────────────────────────</w:t>
      </w:r>
    </w:p>
    <w:p w14:paraId="0C7270DC" w14:textId="77777777" w:rsidR="005F391F" w:rsidRPr="00A330D5" w:rsidRDefault="00000000">
      <w:pPr>
        <w:shd w:val="clear" w:color="auto" w:fill="D6E4F0"/>
        <w:spacing w:before="200" w:after="40"/>
        <w:rPr>
          <w:rFonts w:ascii="Microsoft YaHei UI Light" w:eastAsia="Microsoft YaHei UI Light" w:hAnsi="Microsoft YaHei UI Light"/>
          <w:sz w:val="20"/>
          <w:szCs w:val="20"/>
        </w:rPr>
      </w:pPr>
      <w:r w:rsidRPr="00A330D5">
        <w:rPr>
          <w:rFonts w:ascii="Microsoft YaHei UI Light" w:eastAsia="Microsoft YaHei UI Light" w:hAnsi="Microsoft YaHei UI Light"/>
          <w:color w:val="1F497D"/>
          <w:szCs w:val="20"/>
        </w:rPr>
        <w:t>4.  Tree Traversal — How to Visit Every Node Exactly Once</w:t>
      </w:r>
      <w:r w:rsidRPr="00A330D5">
        <w:rPr>
          <w:rFonts w:ascii="Microsoft YaHei UI Light" w:eastAsia="Microsoft YaHei UI Light" w:hAnsi="Microsoft YaHei UI Light"/>
          <w:color w:val="1F497D"/>
          <w:szCs w:val="20"/>
        </w:rPr>
        <w:br/>
      </w:r>
      <w:r w:rsidRPr="00A330D5">
        <w:rPr>
          <w:rFonts w:ascii="Microsoft YaHei UI Light" w:eastAsia="Microsoft YaHei UI Light" w:hAnsi="Microsoft YaHei UI Light"/>
          <w:color w:val="2E74B5"/>
          <w:sz w:val="20"/>
          <w:szCs w:val="20"/>
        </w:rPr>
        <w:t xml:space="preserve">    树的遍历——如何恰好访问每个节点一次</w:t>
      </w:r>
    </w:p>
    <w:p w14:paraId="1D6061B2" w14:textId="77777777" w:rsidR="005F391F" w:rsidRPr="00A330D5" w:rsidRDefault="00000000">
      <w:pPr>
        <w:shd w:val="clear" w:color="auto" w:fill="FFF3CD"/>
        <w:spacing w:before="80" w:after="40"/>
        <w:rPr>
          <w:rFonts w:ascii="Microsoft YaHei UI Light" w:eastAsia="Microsoft YaHei UI Light" w:hAnsi="Microsoft YaHei UI Light"/>
          <w:sz w:val="20"/>
          <w:szCs w:val="20"/>
        </w:rPr>
      </w:pPr>
      <w:r w:rsidRPr="00A330D5">
        <w:rPr>
          <w:rFonts w:ascii="Apple Color Emoji" w:eastAsia="Microsoft YaHei UI Light" w:hAnsi="Apple Color Emoji" w:cs="Apple Color Emoji"/>
          <w:color w:val="C55A11"/>
          <w:sz w:val="20"/>
          <w:szCs w:val="20"/>
        </w:rPr>
        <w:t>🔍</w:t>
      </w:r>
      <w:r w:rsidRPr="00A330D5">
        <w:rPr>
          <w:rFonts w:ascii="Microsoft YaHei UI Light" w:eastAsia="Microsoft YaHei UI Light" w:hAnsi="Microsoft YaHei UI Light"/>
          <w:color w:val="C55A11"/>
          <w:sz w:val="20"/>
          <w:szCs w:val="20"/>
        </w:rPr>
        <w:t xml:space="preserve">  The Problem  |  问题背景</w:t>
      </w:r>
      <w:r w:rsidRPr="00A330D5">
        <w:rPr>
          <w:rFonts w:ascii="Microsoft YaHei UI Light" w:eastAsia="Microsoft YaHei UI Light" w:hAnsi="Microsoft YaHei UI Light"/>
          <w:color w:val="C55A11"/>
          <w:sz w:val="20"/>
          <w:szCs w:val="20"/>
        </w:rPr>
        <w:br/>
      </w:r>
      <w:r w:rsidRPr="00A330D5">
        <w:rPr>
          <w:rFonts w:ascii="Microsoft YaHei UI Light" w:eastAsia="Microsoft YaHei UI Light" w:hAnsi="Microsoft YaHei UI Light"/>
          <w:color w:val="404040"/>
          <w:sz w:val="20"/>
          <w:szCs w:val="20"/>
        </w:rPr>
        <w:t>You need to calculate the total size of a folder, including all its subfolders. In what order should you visit the folders?</w:t>
      </w:r>
      <w:r w:rsidRPr="00A330D5">
        <w:rPr>
          <w:rFonts w:ascii="Microsoft YaHei UI Light" w:eastAsia="Microsoft YaHei UI Light" w:hAnsi="Microsoft YaHei UI Light"/>
          <w:color w:val="404040"/>
          <w:sz w:val="20"/>
          <w:szCs w:val="20"/>
        </w:rPr>
        <w:br/>
        <w:t>你需要计算一个文件夹（含所有子文件夹）的总大小。应该按什么顺序访问各文件夹？</w:t>
      </w:r>
    </w:p>
    <w:p w14:paraId="15909EDE" w14:textId="77777777" w:rsidR="005F391F" w:rsidRPr="00A330D5" w:rsidRDefault="00000000">
      <w:pPr>
        <w:shd w:val="clear" w:color="auto" w:fill="E2F0D9"/>
        <w:spacing w:before="40" w:after="40"/>
        <w:rPr>
          <w:rFonts w:ascii="Microsoft YaHei UI Light" w:eastAsia="Microsoft YaHei UI Light" w:hAnsi="Microsoft YaHei UI Light"/>
          <w:sz w:val="20"/>
          <w:szCs w:val="20"/>
          <w:lang w:eastAsia="zh-CN"/>
        </w:rPr>
      </w:pPr>
      <w:r w:rsidRPr="00A330D5">
        <w:rPr>
          <w:rFonts w:ascii="Apple Color Emoji" w:eastAsia="Microsoft YaHei UI Light" w:hAnsi="Apple Color Emoji" w:cs="Apple Color Emoji"/>
          <w:color w:val="378630"/>
          <w:sz w:val="20"/>
          <w:szCs w:val="20"/>
        </w:rPr>
        <w:t>✅</w:t>
      </w:r>
      <w:r w:rsidRPr="00A330D5">
        <w:rPr>
          <w:rFonts w:ascii="Microsoft YaHei UI Light" w:eastAsia="Microsoft YaHei UI Light" w:hAnsi="Microsoft YaHei UI Light"/>
          <w:color w:val="378630"/>
          <w:sz w:val="20"/>
          <w:szCs w:val="20"/>
        </w:rPr>
        <w:t xml:space="preserve">  The Solution  |  解决方案</w:t>
      </w:r>
      <w:r w:rsidRPr="00A330D5">
        <w:rPr>
          <w:rFonts w:ascii="Microsoft YaHei UI Light" w:eastAsia="Microsoft YaHei UI Light" w:hAnsi="Microsoft YaHei UI Light"/>
          <w:color w:val="378630"/>
          <w:sz w:val="20"/>
          <w:szCs w:val="20"/>
        </w:rPr>
        <w:br/>
      </w:r>
      <w:r w:rsidRPr="00A330D5">
        <w:rPr>
          <w:rFonts w:ascii="Microsoft YaHei UI Light" w:eastAsia="Microsoft YaHei UI Light" w:hAnsi="Microsoft YaHei UI Light"/>
          <w:color w:val="404040"/>
          <w:sz w:val="20"/>
          <w:szCs w:val="20"/>
        </w:rPr>
        <w:t>Order matters enormously:</w:t>
      </w:r>
      <w:r w:rsidRPr="00A330D5">
        <w:rPr>
          <w:rFonts w:ascii="Microsoft YaHei UI Light" w:eastAsia="Microsoft YaHei UI Light" w:hAnsi="Microsoft YaHei UI Light"/>
          <w:color w:val="404040"/>
          <w:sz w:val="20"/>
          <w:szCs w:val="20"/>
        </w:rPr>
        <w:br/>
        <w:t xml:space="preserve">  • Preorder (visit parent first, then children): You must process the parent before its contents — perfect for printing a directory listing or serialising an XML document. "ls -R" works this way.</w:t>
      </w:r>
      <w:r w:rsidRPr="00A330D5">
        <w:rPr>
          <w:rFonts w:ascii="Microsoft YaHei UI Light" w:eastAsia="Microsoft YaHei UI Light" w:hAnsi="Microsoft YaHei UI Light"/>
          <w:color w:val="404040"/>
          <w:sz w:val="20"/>
          <w:szCs w:val="20"/>
        </w:rPr>
        <w:br/>
        <w:t xml:space="preserve">  • Postorder (children first, then parent): You need the subfolder sizes BEFORE you can total up the parent. Postorder is the natural choice. This is also how your computer deletes a folder — it must delete all contents before removing the folder itself.</w:t>
      </w:r>
      <w:r w:rsidRPr="00A330D5">
        <w:rPr>
          <w:rFonts w:ascii="Microsoft YaHei UI Light" w:eastAsia="Microsoft YaHei UI Light" w:hAnsi="Microsoft YaHei UI Light"/>
          <w:color w:val="404040"/>
          <w:sz w:val="20"/>
          <w:szCs w:val="20"/>
        </w:rPr>
        <w:br/>
        <w:t>顺序至关重要：</w:t>
      </w:r>
      <w:r w:rsidRPr="00A330D5">
        <w:rPr>
          <w:rFonts w:ascii="Microsoft YaHei UI Light" w:eastAsia="Microsoft YaHei UI Light" w:hAnsi="Microsoft YaHei UI Light"/>
          <w:color w:val="404040"/>
          <w:sz w:val="20"/>
          <w:szCs w:val="20"/>
        </w:rPr>
        <w:br/>
        <w:t xml:space="preserve">  • 先序遍历（先访问父节点，再访问子节点）：必须在内容之前处理父节点——适合打印目录列表或序列化 XML 文档。</w:t>
      </w:r>
      <w:r w:rsidRPr="00A330D5">
        <w:rPr>
          <w:rFonts w:ascii="Microsoft YaHei UI Light" w:eastAsia="Microsoft YaHei UI Light" w:hAnsi="Microsoft YaHei UI Light"/>
          <w:color w:val="404040"/>
          <w:sz w:val="20"/>
          <w:szCs w:val="20"/>
          <w:lang w:eastAsia="zh-CN"/>
        </w:rPr>
        <w:t>"ls -R" 就是这样工作的。</w:t>
      </w:r>
      <w:r w:rsidRPr="00A330D5">
        <w:rPr>
          <w:rFonts w:ascii="Microsoft YaHei UI Light" w:eastAsia="Microsoft YaHei UI Light" w:hAnsi="Microsoft YaHei UI Light"/>
          <w:color w:val="404040"/>
          <w:sz w:val="20"/>
          <w:szCs w:val="20"/>
          <w:lang w:eastAsia="zh-CN"/>
        </w:rPr>
        <w:br/>
        <w:t xml:space="preserve">  • 后序遍历（先访问子节点，再访问父节点）：必须先知道子文件夹大小，才能汇总父文件夹总大小。后序遍历是自然的选择。这也是计算机删除文件夹的方式——必须先删除所有内容，再删除文件夹本身。</w:t>
      </w:r>
    </w:p>
    <w:p w14:paraId="682B5CC6" w14:textId="77777777" w:rsidR="005F391F" w:rsidRPr="00A330D5" w:rsidRDefault="00000000">
      <w:pPr>
        <w:shd w:val="clear" w:color="auto" w:fill="F3E5F5"/>
        <w:spacing w:before="40" w:after="160"/>
        <w:rPr>
          <w:rFonts w:ascii="Microsoft YaHei UI Light" w:eastAsia="Microsoft YaHei UI Light" w:hAnsi="Microsoft YaHei UI Light"/>
          <w:sz w:val="20"/>
          <w:szCs w:val="20"/>
          <w:lang w:eastAsia="zh-CN"/>
        </w:rPr>
      </w:pPr>
      <w:r w:rsidRPr="00A330D5">
        <w:rPr>
          <w:rFonts w:ascii="Apple Color Emoji" w:eastAsia="Microsoft YaHei UI Light" w:hAnsi="Apple Color Emoji" w:cs="Apple Color Emoji"/>
          <w:color w:val="6A1B9A"/>
          <w:sz w:val="20"/>
          <w:szCs w:val="20"/>
        </w:rPr>
        <w:t>🏆</w:t>
      </w:r>
      <w:r w:rsidRPr="00A330D5">
        <w:rPr>
          <w:rFonts w:ascii="Microsoft YaHei UI Light" w:eastAsia="Microsoft YaHei UI Light" w:hAnsi="Microsoft YaHei UI Light"/>
          <w:color w:val="6A1B9A"/>
          <w:sz w:val="20"/>
          <w:szCs w:val="20"/>
        </w:rPr>
        <w:t xml:space="preserve">  Competition Corner  |  竞赛应用</w:t>
      </w:r>
      <w:r w:rsidRPr="00A330D5">
        <w:rPr>
          <w:rFonts w:ascii="Microsoft YaHei UI Light" w:eastAsia="Microsoft YaHei UI Light" w:hAnsi="Microsoft YaHei UI Light"/>
          <w:color w:val="6A1B9A"/>
          <w:sz w:val="20"/>
          <w:szCs w:val="20"/>
        </w:rPr>
        <w:br/>
      </w:r>
      <w:r w:rsidRPr="00A330D5">
        <w:rPr>
          <w:rFonts w:ascii="Microsoft YaHei UI Light" w:eastAsia="Microsoft YaHei UI Light" w:hAnsi="Microsoft YaHei UI Light"/>
          <w:color w:val="404040"/>
          <w:sz w:val="20"/>
          <w:szCs w:val="20"/>
        </w:rPr>
        <w:t>In competitions, postorder traversal is the foundation of tree DP. Classic problem: "Find the maximum number of nodes you can select from a tree such that no two selected nodes are parent and child." You compute the answer for each subtree bottom-up — postorder all the way.</w:t>
      </w:r>
      <w:r w:rsidRPr="00A330D5">
        <w:rPr>
          <w:rFonts w:ascii="Microsoft YaHei UI Light" w:eastAsia="Microsoft YaHei UI Light" w:hAnsi="Microsoft YaHei UI Light"/>
          <w:color w:val="404040"/>
          <w:sz w:val="20"/>
          <w:szCs w:val="20"/>
        </w:rPr>
        <w:br/>
        <w:t>在竞赛中，后序遍历是树形 DP 的基础。经典题目："从树中选出最多的节点，使得任意两个选中节点互不为父子关系。</w:t>
      </w:r>
      <w:r w:rsidRPr="00A330D5">
        <w:rPr>
          <w:rFonts w:ascii="Microsoft YaHei UI Light" w:eastAsia="Microsoft YaHei UI Light" w:hAnsi="Microsoft YaHei UI Light"/>
          <w:color w:val="404040"/>
          <w:sz w:val="20"/>
          <w:szCs w:val="20"/>
          <w:lang w:eastAsia="zh-CN"/>
        </w:rPr>
        <w:t>"你需要自底向上对每个子树计算答案——完全依赖后序遍历。</w:t>
      </w:r>
    </w:p>
    <w:p w14:paraId="6293059F" w14:textId="77777777" w:rsidR="005F391F" w:rsidRPr="00A330D5" w:rsidRDefault="00000000">
      <w:pPr>
        <w:spacing w:after="0"/>
        <w:rPr>
          <w:rFonts w:ascii="Microsoft YaHei UI Light" w:eastAsia="Microsoft YaHei UI Light" w:hAnsi="Microsoft YaHei UI Light"/>
          <w:sz w:val="20"/>
          <w:szCs w:val="20"/>
        </w:rPr>
      </w:pPr>
      <w:r w:rsidRPr="00A330D5">
        <w:rPr>
          <w:rFonts w:ascii="Microsoft YaHei UI Light" w:eastAsia="Microsoft YaHei UI Light" w:hAnsi="Microsoft YaHei UI Light"/>
          <w:color w:val="BBBBBB"/>
          <w:sz w:val="11"/>
          <w:szCs w:val="20"/>
        </w:rPr>
        <w:t>──────────────────────────────────────────────────────────────────────────────────────────</w:t>
      </w:r>
    </w:p>
    <w:p w14:paraId="3D4BA1F8" w14:textId="77777777" w:rsidR="005F391F" w:rsidRPr="00A330D5" w:rsidRDefault="00000000">
      <w:pPr>
        <w:shd w:val="clear" w:color="auto" w:fill="D6E4F0"/>
        <w:spacing w:before="200" w:after="40"/>
        <w:rPr>
          <w:rFonts w:ascii="Microsoft YaHei UI Light" w:eastAsia="Microsoft YaHei UI Light" w:hAnsi="Microsoft YaHei UI Light"/>
          <w:sz w:val="20"/>
          <w:szCs w:val="20"/>
        </w:rPr>
      </w:pPr>
      <w:r w:rsidRPr="00A330D5">
        <w:rPr>
          <w:rFonts w:ascii="Microsoft YaHei UI Light" w:eastAsia="Microsoft YaHei UI Light" w:hAnsi="Microsoft YaHei UI Light"/>
          <w:color w:val="1F497D"/>
          <w:szCs w:val="20"/>
        </w:rPr>
        <w:t>5.  Unrooted Trees — When There Is No Natural "Top"</w:t>
      </w:r>
      <w:r w:rsidRPr="00A330D5">
        <w:rPr>
          <w:rFonts w:ascii="Microsoft YaHei UI Light" w:eastAsia="Microsoft YaHei UI Light" w:hAnsi="Microsoft YaHei UI Light"/>
          <w:color w:val="1F497D"/>
          <w:szCs w:val="20"/>
        </w:rPr>
        <w:br/>
      </w:r>
      <w:r w:rsidRPr="00A330D5">
        <w:rPr>
          <w:rFonts w:ascii="Microsoft YaHei UI Light" w:eastAsia="Microsoft YaHei UI Light" w:hAnsi="Microsoft YaHei UI Light"/>
          <w:color w:val="2E74B5"/>
          <w:sz w:val="20"/>
          <w:szCs w:val="20"/>
        </w:rPr>
        <w:t xml:space="preserve">    无根树——当没有天然"顶点"时</w:t>
      </w:r>
    </w:p>
    <w:p w14:paraId="19916E94" w14:textId="77777777" w:rsidR="005F391F" w:rsidRPr="00A330D5" w:rsidRDefault="00000000">
      <w:pPr>
        <w:shd w:val="clear" w:color="auto" w:fill="FFF3CD"/>
        <w:spacing w:before="80" w:after="40"/>
        <w:rPr>
          <w:rFonts w:ascii="Microsoft YaHei UI Light" w:eastAsia="Microsoft YaHei UI Light" w:hAnsi="Microsoft YaHei UI Light"/>
          <w:sz w:val="20"/>
          <w:szCs w:val="20"/>
        </w:rPr>
      </w:pPr>
      <w:r w:rsidRPr="00A330D5">
        <w:rPr>
          <w:rFonts w:ascii="Apple Color Emoji" w:eastAsia="Microsoft YaHei UI Light" w:hAnsi="Apple Color Emoji" w:cs="Apple Color Emoji"/>
          <w:color w:val="C55A11"/>
          <w:sz w:val="20"/>
          <w:szCs w:val="20"/>
        </w:rPr>
        <w:t>🔍</w:t>
      </w:r>
      <w:r w:rsidRPr="00A330D5">
        <w:rPr>
          <w:rFonts w:ascii="Microsoft YaHei UI Light" w:eastAsia="Microsoft YaHei UI Light" w:hAnsi="Microsoft YaHei UI Light"/>
          <w:color w:val="C55A11"/>
          <w:sz w:val="20"/>
          <w:szCs w:val="20"/>
        </w:rPr>
        <w:t xml:space="preserve">  The Problem  |  问题背景</w:t>
      </w:r>
      <w:r w:rsidRPr="00A330D5">
        <w:rPr>
          <w:rFonts w:ascii="Microsoft YaHei UI Light" w:eastAsia="Microsoft YaHei UI Light" w:hAnsi="Microsoft YaHei UI Light"/>
          <w:color w:val="C55A11"/>
          <w:sz w:val="20"/>
          <w:szCs w:val="20"/>
        </w:rPr>
        <w:br/>
      </w:r>
      <w:r w:rsidRPr="00A330D5">
        <w:rPr>
          <w:rFonts w:ascii="Microsoft YaHei UI Light" w:eastAsia="Microsoft YaHei UI Light" w:hAnsi="Microsoft YaHei UI Light"/>
          <w:color w:val="404040"/>
          <w:sz w:val="20"/>
          <w:szCs w:val="20"/>
        </w:rPr>
        <w:t>You have a map of cities connected by roads, with no single "capital" city. How do you store and query this network efficiently?</w:t>
      </w:r>
      <w:r w:rsidRPr="00A330D5">
        <w:rPr>
          <w:rFonts w:ascii="Microsoft YaHei UI Light" w:eastAsia="Microsoft YaHei UI Light" w:hAnsi="Microsoft YaHei UI Light"/>
          <w:color w:val="404040"/>
          <w:sz w:val="20"/>
          <w:szCs w:val="20"/>
        </w:rPr>
        <w:br/>
        <w:t>你有一张城市间道路的地图，没有单一的"首都"城市。如何高效存储并查询这个网络？</w:t>
      </w:r>
    </w:p>
    <w:p w14:paraId="7B4BE22D" w14:textId="77777777" w:rsidR="005F391F" w:rsidRPr="00A330D5" w:rsidRDefault="00000000">
      <w:pPr>
        <w:shd w:val="clear" w:color="auto" w:fill="E2F0D9"/>
        <w:spacing w:before="40" w:after="40"/>
        <w:rPr>
          <w:rFonts w:ascii="Microsoft YaHei UI Light" w:eastAsia="Microsoft YaHei UI Light" w:hAnsi="Microsoft YaHei UI Light"/>
          <w:sz w:val="20"/>
          <w:szCs w:val="20"/>
          <w:lang w:eastAsia="zh-CN"/>
        </w:rPr>
      </w:pPr>
      <w:r w:rsidRPr="00A330D5">
        <w:rPr>
          <w:rFonts w:ascii="Apple Color Emoji" w:eastAsia="Microsoft YaHei UI Light" w:hAnsi="Apple Color Emoji" w:cs="Apple Color Emoji"/>
          <w:color w:val="378630"/>
          <w:sz w:val="20"/>
          <w:szCs w:val="20"/>
        </w:rPr>
        <w:t>✅</w:t>
      </w:r>
      <w:r w:rsidRPr="00A330D5">
        <w:rPr>
          <w:rFonts w:ascii="Microsoft YaHei UI Light" w:eastAsia="Microsoft YaHei UI Light" w:hAnsi="Microsoft YaHei UI Light"/>
          <w:color w:val="378630"/>
          <w:sz w:val="20"/>
          <w:szCs w:val="20"/>
        </w:rPr>
        <w:t xml:space="preserve">  The Solution  |  解决方案</w:t>
      </w:r>
      <w:r w:rsidRPr="00A330D5">
        <w:rPr>
          <w:rFonts w:ascii="Microsoft YaHei UI Light" w:eastAsia="Microsoft YaHei UI Light" w:hAnsi="Microsoft YaHei UI Light"/>
          <w:color w:val="378630"/>
          <w:sz w:val="20"/>
          <w:szCs w:val="20"/>
        </w:rPr>
        <w:br/>
      </w:r>
      <w:r w:rsidRPr="00A330D5">
        <w:rPr>
          <w:rFonts w:ascii="Microsoft YaHei UI Light" w:eastAsia="Microsoft YaHei UI Light" w:hAnsi="Microsoft YaHei UI Light"/>
          <w:color w:val="404040"/>
          <w:sz w:val="20"/>
          <w:szCs w:val="20"/>
        </w:rPr>
        <w:t>An unrooted tree — just store the edges without declaring any node as the root.</w:t>
      </w:r>
      <w:r w:rsidRPr="00A330D5">
        <w:rPr>
          <w:rFonts w:ascii="Microsoft YaHei UI Light" w:eastAsia="Microsoft YaHei UI Light" w:hAnsi="Microsoft YaHei UI Light"/>
          <w:color w:val="404040"/>
          <w:sz w:val="20"/>
          <w:szCs w:val="20"/>
        </w:rPr>
        <w:br/>
      </w:r>
      <w:r w:rsidRPr="00A330D5">
        <w:rPr>
          <w:rFonts w:ascii="Microsoft YaHei UI Light" w:eastAsia="Microsoft YaHei UI Light" w:hAnsi="Microsoft YaHei UI Light"/>
          <w:color w:val="404040"/>
          <w:sz w:val="20"/>
          <w:szCs w:val="20"/>
        </w:rPr>
        <w:lastRenderedPageBreak/>
        <w:t xml:space="preserve">  • Edge list: the simplest storage. Just write down every road (city A, city B). Easy to build but slow to query ("who are the neighbours of city X?").</w:t>
      </w:r>
      <w:r w:rsidRPr="00A330D5">
        <w:rPr>
          <w:rFonts w:ascii="Microsoft YaHei UI Light" w:eastAsia="Microsoft YaHei UI Light" w:hAnsi="Microsoft YaHei UI Light"/>
          <w:color w:val="404040"/>
          <w:sz w:val="20"/>
          <w:szCs w:val="20"/>
        </w:rPr>
        <w:br/>
        <w:t xml:space="preserve">  • Linked forward star: the competition standard. Given any city, instantly lists all its connected neighbours in O(degree) time. Essential when n can be 100,000+ cities.</w:t>
      </w:r>
      <w:r w:rsidRPr="00A330D5">
        <w:rPr>
          <w:rFonts w:ascii="Microsoft YaHei UI Light" w:eastAsia="Microsoft YaHei UI Light" w:hAnsi="Microsoft YaHei UI Light"/>
          <w:color w:val="404040"/>
          <w:sz w:val="20"/>
          <w:szCs w:val="20"/>
        </w:rPr>
        <w:br/>
        <w:t>无根树——只存储边，不声明任何节点为根。</w:t>
      </w:r>
      <w:r w:rsidRPr="00A330D5">
        <w:rPr>
          <w:rFonts w:ascii="Microsoft YaHei UI Light" w:eastAsia="Microsoft YaHei UI Light" w:hAnsi="Microsoft YaHei UI Light"/>
          <w:color w:val="404040"/>
          <w:sz w:val="20"/>
          <w:szCs w:val="20"/>
        </w:rPr>
        <w:br/>
        <w:t xml:space="preserve">  • 边列表：最简单的存储方式。只需记录每条道路（城市A，城市B）。</w:t>
      </w:r>
      <w:r w:rsidRPr="00A330D5">
        <w:rPr>
          <w:rFonts w:ascii="Microsoft YaHei UI Light" w:eastAsia="Microsoft YaHei UI Light" w:hAnsi="Microsoft YaHei UI Light"/>
          <w:color w:val="404040"/>
          <w:sz w:val="20"/>
          <w:szCs w:val="20"/>
          <w:lang w:eastAsia="zh-CN"/>
        </w:rPr>
        <w:t>易于构建，但查询慢（"城市X的邻居是谁？"）。</w:t>
      </w:r>
      <w:r w:rsidRPr="00A330D5">
        <w:rPr>
          <w:rFonts w:ascii="Microsoft YaHei UI Light" w:eastAsia="Microsoft YaHei UI Light" w:hAnsi="Microsoft YaHei UI Light"/>
          <w:color w:val="404040"/>
          <w:sz w:val="20"/>
          <w:szCs w:val="20"/>
          <w:lang w:eastAsia="zh-CN"/>
        </w:rPr>
        <w:br/>
        <w:t xml:space="preserve">  • 链式前向星：竞赛标准。给定任意城市，能在 O(度数) 时间内立即列出所有相邻城市。当城市数 n 达到100,000+时必不可少。</w:t>
      </w:r>
    </w:p>
    <w:p w14:paraId="2930E451" w14:textId="77777777" w:rsidR="005F391F" w:rsidRPr="00A330D5" w:rsidRDefault="00000000">
      <w:pPr>
        <w:shd w:val="clear" w:color="auto" w:fill="EAF4FB"/>
        <w:spacing w:before="40" w:after="40"/>
        <w:rPr>
          <w:rFonts w:ascii="Microsoft YaHei UI Light" w:eastAsia="Microsoft YaHei UI Light" w:hAnsi="Microsoft YaHei UI Light"/>
          <w:sz w:val="20"/>
          <w:szCs w:val="20"/>
          <w:lang w:eastAsia="zh-CN"/>
        </w:rPr>
      </w:pPr>
      <w:r w:rsidRPr="00A330D5">
        <w:rPr>
          <w:rFonts w:ascii="Apple Color Emoji" w:eastAsia="Microsoft YaHei UI Light" w:hAnsi="Apple Color Emoji" w:cs="Apple Color Emoji"/>
          <w:color w:val="007080"/>
          <w:sz w:val="20"/>
          <w:szCs w:val="20"/>
          <w:lang w:eastAsia="zh-CN"/>
        </w:rPr>
        <w:t>🌍</w:t>
      </w:r>
      <w:r w:rsidRPr="00A330D5">
        <w:rPr>
          <w:rFonts w:ascii="Microsoft YaHei UI Light" w:eastAsia="Microsoft YaHei UI Light" w:hAnsi="Microsoft YaHei UI Light"/>
          <w:color w:val="007080"/>
          <w:sz w:val="20"/>
          <w:szCs w:val="20"/>
          <w:lang w:eastAsia="zh-CN"/>
        </w:rPr>
        <w:t xml:space="preserve">  Real-Life Examples  |  真实案例</w:t>
      </w:r>
      <w:r w:rsidRPr="00A330D5">
        <w:rPr>
          <w:rFonts w:ascii="Microsoft YaHei UI Light" w:eastAsia="Microsoft YaHei UI Light" w:hAnsi="Microsoft YaHei UI Light"/>
          <w:color w:val="007080"/>
          <w:sz w:val="20"/>
          <w:szCs w:val="20"/>
          <w:lang w:eastAsia="zh-CN"/>
        </w:rPr>
        <w:br/>
      </w:r>
      <w:r w:rsidRPr="00A330D5">
        <w:rPr>
          <w:rFonts w:ascii="Microsoft YaHei UI Light" w:eastAsia="Microsoft YaHei UI Light" w:hAnsi="Microsoft YaHei UI Light"/>
          <w:color w:val="404040"/>
          <w:sz w:val="20"/>
          <w:szCs w:val="20"/>
          <w:lang w:eastAsia="zh-CN"/>
        </w:rPr>
        <w:t xml:space="preserve">Internet backbone maps, power grids, airline route networks — all of these are naturally unrooted trees (or graphs). </w:t>
      </w:r>
      <w:r w:rsidRPr="00A330D5">
        <w:rPr>
          <w:rFonts w:ascii="Microsoft YaHei UI Light" w:eastAsia="Microsoft YaHei UI Light" w:hAnsi="Microsoft YaHei UI Light"/>
          <w:color w:val="404040"/>
          <w:sz w:val="20"/>
          <w:szCs w:val="20"/>
        </w:rPr>
        <w:t>The linked forward star is how competitive programmers represent them at scale.</w:t>
      </w:r>
      <w:r w:rsidRPr="00A330D5">
        <w:rPr>
          <w:rFonts w:ascii="Microsoft YaHei UI Light" w:eastAsia="Microsoft YaHei UI Light" w:hAnsi="Microsoft YaHei UI Light"/>
          <w:color w:val="404040"/>
          <w:sz w:val="20"/>
          <w:szCs w:val="20"/>
        </w:rPr>
        <w:br/>
        <w:t>互联网骨干网络图、电力网格、航空路线网络——这些都天然是无根树（或图）。</w:t>
      </w:r>
      <w:r w:rsidRPr="00A330D5">
        <w:rPr>
          <w:rFonts w:ascii="Microsoft YaHei UI Light" w:eastAsia="Microsoft YaHei UI Light" w:hAnsi="Microsoft YaHei UI Light"/>
          <w:color w:val="404040"/>
          <w:sz w:val="20"/>
          <w:szCs w:val="20"/>
          <w:lang w:eastAsia="zh-CN"/>
        </w:rPr>
        <w:t>链式前向星是竞赛程序员在大规模场景中表示它们的方式。</w:t>
      </w:r>
    </w:p>
    <w:p w14:paraId="53B3B697" w14:textId="77777777" w:rsidR="005F391F" w:rsidRPr="00A330D5" w:rsidRDefault="00000000">
      <w:pPr>
        <w:spacing w:after="0"/>
        <w:rPr>
          <w:rFonts w:ascii="Microsoft YaHei UI Light" w:eastAsia="Microsoft YaHei UI Light" w:hAnsi="Microsoft YaHei UI Light"/>
          <w:sz w:val="20"/>
          <w:szCs w:val="20"/>
        </w:rPr>
      </w:pPr>
      <w:r w:rsidRPr="00A330D5">
        <w:rPr>
          <w:rFonts w:ascii="Microsoft YaHei UI Light" w:eastAsia="Microsoft YaHei UI Light" w:hAnsi="Microsoft YaHei UI Light"/>
          <w:color w:val="BBBBBB"/>
          <w:sz w:val="11"/>
          <w:szCs w:val="20"/>
        </w:rPr>
        <w:t>──────────────────────────────────────────────────────────────────────────────────────────</w:t>
      </w:r>
    </w:p>
    <w:p w14:paraId="30709D6B" w14:textId="77777777" w:rsidR="005F391F" w:rsidRPr="00A330D5" w:rsidRDefault="00000000">
      <w:pPr>
        <w:shd w:val="clear" w:color="auto" w:fill="D6E4F0"/>
        <w:spacing w:before="200" w:after="40"/>
        <w:rPr>
          <w:rFonts w:ascii="Microsoft YaHei UI Light" w:eastAsia="Microsoft YaHei UI Light" w:hAnsi="Microsoft YaHei UI Light"/>
          <w:sz w:val="20"/>
          <w:szCs w:val="20"/>
        </w:rPr>
      </w:pPr>
      <w:r w:rsidRPr="00A330D5">
        <w:rPr>
          <w:rFonts w:ascii="Microsoft YaHei UI Light" w:eastAsia="Microsoft YaHei UI Light" w:hAnsi="Microsoft YaHei UI Light"/>
          <w:color w:val="1F497D"/>
          <w:szCs w:val="20"/>
        </w:rPr>
        <w:t>6.  Converting Unrooted → Rooted Trees — Gaining Direction</w:t>
      </w:r>
      <w:r w:rsidRPr="00A330D5">
        <w:rPr>
          <w:rFonts w:ascii="Microsoft YaHei UI Light" w:eastAsia="Microsoft YaHei UI Light" w:hAnsi="Microsoft YaHei UI Light"/>
          <w:color w:val="1F497D"/>
          <w:szCs w:val="20"/>
        </w:rPr>
        <w:br/>
      </w:r>
      <w:r w:rsidRPr="00A330D5">
        <w:rPr>
          <w:rFonts w:ascii="Microsoft YaHei UI Light" w:eastAsia="Microsoft YaHei UI Light" w:hAnsi="Microsoft YaHei UI Light"/>
          <w:color w:val="2E74B5"/>
          <w:sz w:val="20"/>
          <w:szCs w:val="20"/>
        </w:rPr>
        <w:t xml:space="preserve">    无根树转有根树——赋予方向</w:t>
      </w:r>
    </w:p>
    <w:p w14:paraId="6B53CE30" w14:textId="77777777" w:rsidR="005F391F" w:rsidRPr="00A330D5" w:rsidRDefault="00000000">
      <w:pPr>
        <w:shd w:val="clear" w:color="auto" w:fill="FFF3CD"/>
        <w:spacing w:before="80" w:after="40"/>
        <w:rPr>
          <w:rFonts w:ascii="Microsoft YaHei UI Light" w:eastAsia="Microsoft YaHei UI Light" w:hAnsi="Microsoft YaHei UI Light"/>
          <w:sz w:val="20"/>
          <w:szCs w:val="20"/>
        </w:rPr>
      </w:pPr>
      <w:r w:rsidRPr="00A330D5">
        <w:rPr>
          <w:rFonts w:ascii="Apple Color Emoji" w:eastAsia="Microsoft YaHei UI Light" w:hAnsi="Apple Color Emoji" w:cs="Apple Color Emoji"/>
          <w:color w:val="C55A11"/>
          <w:sz w:val="20"/>
          <w:szCs w:val="20"/>
        </w:rPr>
        <w:t>🔍</w:t>
      </w:r>
      <w:r w:rsidRPr="00A330D5">
        <w:rPr>
          <w:rFonts w:ascii="Microsoft YaHei UI Light" w:eastAsia="Microsoft YaHei UI Light" w:hAnsi="Microsoft YaHei UI Light"/>
          <w:color w:val="C55A11"/>
          <w:sz w:val="20"/>
          <w:szCs w:val="20"/>
        </w:rPr>
        <w:t xml:space="preserve">  The Problem  |  问题背景</w:t>
      </w:r>
      <w:r w:rsidRPr="00A330D5">
        <w:rPr>
          <w:rFonts w:ascii="Microsoft YaHei UI Light" w:eastAsia="Microsoft YaHei UI Light" w:hAnsi="Microsoft YaHei UI Light"/>
          <w:color w:val="C55A11"/>
          <w:sz w:val="20"/>
          <w:szCs w:val="20"/>
        </w:rPr>
        <w:br/>
      </w:r>
      <w:r w:rsidRPr="00A330D5">
        <w:rPr>
          <w:rFonts w:ascii="Microsoft YaHei UI Light" w:eastAsia="Microsoft YaHei UI Light" w:hAnsi="Microsoft YaHei UI Light"/>
          <w:color w:val="404040"/>
          <w:sz w:val="20"/>
          <w:szCs w:val="20"/>
        </w:rPr>
        <w:t>You have a network of computers. Someone asks: "If a virus spreads from computer A, which computers will it reach first, second, and third?" To answer, you need a sense of direction — a root.</w:t>
      </w:r>
      <w:r w:rsidRPr="00A330D5">
        <w:rPr>
          <w:rFonts w:ascii="Microsoft YaHei UI Light" w:eastAsia="Microsoft YaHei UI Light" w:hAnsi="Microsoft YaHei UI Light"/>
          <w:color w:val="404040"/>
          <w:sz w:val="20"/>
          <w:szCs w:val="20"/>
        </w:rPr>
        <w:br/>
        <w:t>你有一个计算机网络。有人问："如果病毒从计算机A开始传播，哪些计算机会第一、第二、第三个被感染？"要回答这个问题，你需要方向感——一个根节点。</w:t>
      </w:r>
    </w:p>
    <w:p w14:paraId="0919E9BF" w14:textId="77777777" w:rsidR="005F391F" w:rsidRPr="00A330D5" w:rsidRDefault="00000000">
      <w:pPr>
        <w:shd w:val="clear" w:color="auto" w:fill="E2F0D9"/>
        <w:spacing w:before="40" w:after="40"/>
        <w:rPr>
          <w:rFonts w:ascii="Microsoft YaHei UI Light" w:eastAsia="Microsoft YaHei UI Light" w:hAnsi="Microsoft YaHei UI Light"/>
          <w:sz w:val="20"/>
          <w:szCs w:val="20"/>
          <w:lang w:eastAsia="zh-CN"/>
        </w:rPr>
      </w:pPr>
      <w:r w:rsidRPr="00A330D5">
        <w:rPr>
          <w:rFonts w:ascii="Apple Color Emoji" w:eastAsia="Microsoft YaHei UI Light" w:hAnsi="Apple Color Emoji" w:cs="Apple Color Emoji"/>
          <w:color w:val="378630"/>
          <w:sz w:val="20"/>
          <w:szCs w:val="20"/>
        </w:rPr>
        <w:t>✅</w:t>
      </w:r>
      <w:r w:rsidRPr="00A330D5">
        <w:rPr>
          <w:rFonts w:ascii="Microsoft YaHei UI Light" w:eastAsia="Microsoft YaHei UI Light" w:hAnsi="Microsoft YaHei UI Light"/>
          <w:color w:val="378630"/>
          <w:sz w:val="20"/>
          <w:szCs w:val="20"/>
        </w:rPr>
        <w:t xml:space="preserve">  The Solution  |  解决方案</w:t>
      </w:r>
      <w:r w:rsidRPr="00A330D5">
        <w:rPr>
          <w:rFonts w:ascii="Microsoft YaHei UI Light" w:eastAsia="Microsoft YaHei UI Light" w:hAnsi="Microsoft YaHei UI Light"/>
          <w:color w:val="378630"/>
          <w:sz w:val="20"/>
          <w:szCs w:val="20"/>
        </w:rPr>
        <w:br/>
      </w:r>
      <w:r w:rsidRPr="00A330D5">
        <w:rPr>
          <w:rFonts w:ascii="Microsoft YaHei UI Light" w:eastAsia="Microsoft YaHei UI Light" w:hAnsi="Microsoft YaHei UI Light"/>
          <w:color w:val="404040"/>
          <w:sz w:val="20"/>
          <w:szCs w:val="20"/>
        </w:rPr>
        <w:t>Fix a root (computer A) and run DFS to assign every node a parent. Now the unrooted network becomes a directed hierarchy rooted at A. You can answer "who gets infected at depth k?" in a single traversal.</w:t>
      </w:r>
      <w:r w:rsidRPr="00A330D5">
        <w:rPr>
          <w:rFonts w:ascii="Microsoft YaHei UI Light" w:eastAsia="Microsoft YaHei UI Light" w:hAnsi="Microsoft YaHei UI Light"/>
          <w:color w:val="404040"/>
          <w:sz w:val="20"/>
          <w:szCs w:val="20"/>
        </w:rPr>
        <w:br/>
        <w:t>固定根节点（计算机A）并运行 DFS 为每个节点分配父节点。</w:t>
      </w:r>
      <w:r w:rsidRPr="00A330D5">
        <w:rPr>
          <w:rFonts w:ascii="Microsoft YaHei UI Light" w:eastAsia="Microsoft YaHei UI Light" w:hAnsi="Microsoft YaHei UI Light"/>
          <w:color w:val="404040"/>
          <w:sz w:val="20"/>
          <w:szCs w:val="20"/>
          <w:lang w:eastAsia="zh-CN"/>
        </w:rPr>
        <w:t>现在无向网络变成了以A为根的有向层级结构。一次遍历即可回答"深度k处哪些节点会被感染？"</w:t>
      </w:r>
    </w:p>
    <w:p w14:paraId="422903DA" w14:textId="77777777" w:rsidR="005F391F" w:rsidRPr="00A330D5" w:rsidRDefault="00000000">
      <w:pPr>
        <w:shd w:val="clear" w:color="auto" w:fill="F3E5F5"/>
        <w:spacing w:before="40" w:after="160"/>
        <w:rPr>
          <w:rFonts w:ascii="Microsoft YaHei UI Light" w:eastAsia="Microsoft YaHei UI Light" w:hAnsi="Microsoft YaHei UI Light"/>
          <w:sz w:val="20"/>
          <w:szCs w:val="20"/>
          <w:lang w:eastAsia="zh-CN"/>
        </w:rPr>
      </w:pPr>
      <w:r w:rsidRPr="00A330D5">
        <w:rPr>
          <w:rFonts w:ascii="Apple Color Emoji" w:eastAsia="Microsoft YaHei UI Light" w:hAnsi="Apple Color Emoji" w:cs="Apple Color Emoji"/>
          <w:color w:val="6A1B9A"/>
          <w:sz w:val="20"/>
          <w:szCs w:val="20"/>
        </w:rPr>
        <w:t>🏆</w:t>
      </w:r>
      <w:r w:rsidRPr="00A330D5">
        <w:rPr>
          <w:rFonts w:ascii="Microsoft YaHei UI Light" w:eastAsia="Microsoft YaHei UI Light" w:hAnsi="Microsoft YaHei UI Light"/>
          <w:color w:val="6A1B9A"/>
          <w:sz w:val="20"/>
          <w:szCs w:val="20"/>
        </w:rPr>
        <w:t xml:space="preserve">  Competition Corner  |  竞赛应用</w:t>
      </w:r>
      <w:r w:rsidRPr="00A330D5">
        <w:rPr>
          <w:rFonts w:ascii="Microsoft YaHei UI Light" w:eastAsia="Microsoft YaHei UI Light" w:hAnsi="Microsoft YaHei UI Light"/>
          <w:color w:val="6A1B9A"/>
          <w:sz w:val="20"/>
          <w:szCs w:val="20"/>
        </w:rPr>
        <w:br/>
      </w:r>
      <w:r w:rsidRPr="00A330D5">
        <w:rPr>
          <w:rFonts w:ascii="Microsoft YaHei UI Light" w:eastAsia="Microsoft YaHei UI Light" w:hAnsi="Microsoft YaHei UI Light"/>
          <w:color w:val="404040"/>
          <w:sz w:val="20"/>
          <w:szCs w:val="20"/>
        </w:rPr>
        <w:t>LCA (Lowest Common Ancestor) problems require this technique. Example: "In a family tree, what is the closest common ancestor of person X and person Y?" You root the tree first, then binary-lift or use Euler tour + RMQ to answer LCA queries in O(log n) or even O(1).</w:t>
      </w:r>
      <w:r w:rsidRPr="00A330D5">
        <w:rPr>
          <w:rFonts w:ascii="Microsoft YaHei UI Light" w:eastAsia="Microsoft YaHei UI Light" w:hAnsi="Microsoft YaHei UI Light"/>
          <w:color w:val="404040"/>
          <w:sz w:val="20"/>
          <w:szCs w:val="20"/>
        </w:rPr>
        <w:br/>
      </w:r>
      <w:r w:rsidRPr="00A330D5">
        <w:rPr>
          <w:rFonts w:ascii="Microsoft YaHei UI Light" w:eastAsia="Microsoft YaHei UI Light" w:hAnsi="Microsoft YaHei UI Light"/>
          <w:color w:val="404040"/>
          <w:sz w:val="20"/>
          <w:szCs w:val="20"/>
          <w:lang w:eastAsia="zh-CN"/>
        </w:rPr>
        <w:t>LCA（最近公共祖先）问题需要这一技术。示例："在家谱中，X和Y的最近公共祖先是谁？"先将树固定根节点，然后用倍增法或欧拉序+RMQ，以 O(log n) 甚至 O(1) 回答 LCA 查询。</w:t>
      </w:r>
    </w:p>
    <w:p w14:paraId="3A859644" w14:textId="77777777" w:rsidR="005F391F" w:rsidRPr="00A330D5" w:rsidRDefault="00000000">
      <w:pPr>
        <w:rPr>
          <w:rFonts w:ascii="Microsoft YaHei UI Light" w:eastAsia="Microsoft YaHei UI Light" w:hAnsi="Microsoft YaHei UI Light"/>
          <w:sz w:val="20"/>
          <w:szCs w:val="20"/>
          <w:lang w:eastAsia="zh-CN"/>
        </w:rPr>
      </w:pPr>
      <w:r w:rsidRPr="00A330D5">
        <w:rPr>
          <w:rFonts w:ascii="Microsoft YaHei UI Light" w:eastAsia="Microsoft YaHei UI Light" w:hAnsi="Microsoft YaHei UI Light"/>
          <w:sz w:val="20"/>
          <w:szCs w:val="20"/>
          <w:lang w:eastAsia="zh-CN"/>
        </w:rPr>
        <w:br w:type="page"/>
      </w:r>
    </w:p>
    <w:p w14:paraId="31E280E7" w14:textId="77777777" w:rsidR="005F391F" w:rsidRPr="00A330D5" w:rsidRDefault="00000000">
      <w:pPr>
        <w:shd w:val="clear" w:color="auto" w:fill="375623"/>
        <w:spacing w:before="160" w:after="40"/>
        <w:jc w:val="center"/>
        <w:rPr>
          <w:rFonts w:ascii="Microsoft YaHei UI Light" w:eastAsia="Microsoft YaHei UI Light" w:hAnsi="Microsoft YaHei UI Light"/>
          <w:sz w:val="20"/>
          <w:szCs w:val="20"/>
        </w:rPr>
      </w:pPr>
      <w:r w:rsidRPr="00A330D5">
        <w:rPr>
          <w:rFonts w:ascii="Microsoft YaHei UI Light" w:eastAsia="Microsoft YaHei UI Light" w:hAnsi="Microsoft YaHei UI Light"/>
          <w:color w:val="FFFFFF"/>
          <w:sz w:val="24"/>
          <w:szCs w:val="20"/>
        </w:rPr>
        <w:lastRenderedPageBreak/>
        <w:t>SECTION 2 — BINARY TREES</w:t>
      </w:r>
      <w:r w:rsidRPr="00A330D5">
        <w:rPr>
          <w:rFonts w:ascii="Microsoft YaHei UI Light" w:eastAsia="Microsoft YaHei UI Light" w:hAnsi="Microsoft YaHei UI Light"/>
          <w:color w:val="FFFFFF"/>
          <w:sz w:val="24"/>
          <w:szCs w:val="20"/>
        </w:rPr>
        <w:br/>
      </w:r>
      <w:r w:rsidRPr="00A330D5">
        <w:rPr>
          <w:rFonts w:ascii="Microsoft YaHei UI Light" w:eastAsia="Microsoft YaHei UI Light" w:hAnsi="Microsoft YaHei UI Light"/>
          <w:color w:val="FFFFFF"/>
          <w:szCs w:val="20"/>
        </w:rPr>
        <w:t>第二部分 — 二叉树</w:t>
      </w:r>
    </w:p>
    <w:p w14:paraId="5977DB5C" w14:textId="77777777" w:rsidR="005F391F" w:rsidRPr="00A330D5" w:rsidRDefault="005F391F">
      <w:pPr>
        <w:rPr>
          <w:rFonts w:ascii="Microsoft YaHei UI Light" w:eastAsia="Microsoft YaHei UI Light" w:hAnsi="Microsoft YaHei UI Light"/>
          <w:sz w:val="20"/>
          <w:szCs w:val="20"/>
        </w:rPr>
      </w:pPr>
    </w:p>
    <w:p w14:paraId="66273029" w14:textId="77777777" w:rsidR="005F391F" w:rsidRPr="00A330D5" w:rsidRDefault="00000000">
      <w:pPr>
        <w:shd w:val="clear" w:color="auto" w:fill="D6E4F0"/>
        <w:spacing w:before="200" w:after="40"/>
        <w:rPr>
          <w:rFonts w:ascii="Microsoft YaHei UI Light" w:eastAsia="Microsoft YaHei UI Light" w:hAnsi="Microsoft YaHei UI Light"/>
          <w:sz w:val="20"/>
          <w:szCs w:val="20"/>
        </w:rPr>
      </w:pPr>
      <w:r w:rsidRPr="00A330D5">
        <w:rPr>
          <w:rFonts w:ascii="Microsoft YaHei UI Light" w:eastAsia="Microsoft YaHei UI Light" w:hAnsi="Microsoft YaHei UI Light"/>
          <w:color w:val="1F497D"/>
          <w:szCs w:val="20"/>
        </w:rPr>
        <w:t>7.  Binary Tree Representation — Two Children, Endless Power</w:t>
      </w:r>
      <w:r w:rsidRPr="00A330D5">
        <w:rPr>
          <w:rFonts w:ascii="Microsoft YaHei UI Light" w:eastAsia="Microsoft YaHei UI Light" w:hAnsi="Microsoft YaHei UI Light"/>
          <w:color w:val="1F497D"/>
          <w:szCs w:val="20"/>
        </w:rPr>
        <w:br/>
      </w:r>
      <w:r w:rsidRPr="00A330D5">
        <w:rPr>
          <w:rFonts w:ascii="Microsoft YaHei UI Light" w:eastAsia="Microsoft YaHei UI Light" w:hAnsi="Microsoft YaHei UI Light"/>
          <w:color w:val="2E74B5"/>
          <w:sz w:val="20"/>
          <w:szCs w:val="20"/>
        </w:rPr>
        <w:t xml:space="preserve">    二叉树的表示——两个子节点，无限潜力</w:t>
      </w:r>
    </w:p>
    <w:p w14:paraId="086F89A3" w14:textId="77777777" w:rsidR="005F391F" w:rsidRPr="00A330D5" w:rsidRDefault="00000000">
      <w:pPr>
        <w:shd w:val="clear" w:color="auto" w:fill="FFF3CD"/>
        <w:spacing w:before="80" w:after="40"/>
        <w:rPr>
          <w:rFonts w:ascii="Microsoft YaHei UI Light" w:eastAsia="Microsoft YaHei UI Light" w:hAnsi="Microsoft YaHei UI Light"/>
          <w:sz w:val="20"/>
          <w:szCs w:val="20"/>
        </w:rPr>
      </w:pPr>
      <w:r w:rsidRPr="00A330D5">
        <w:rPr>
          <w:rFonts w:ascii="Apple Color Emoji" w:eastAsia="Microsoft YaHei UI Light" w:hAnsi="Apple Color Emoji" w:cs="Apple Color Emoji"/>
          <w:color w:val="C55A11"/>
          <w:sz w:val="20"/>
          <w:szCs w:val="20"/>
        </w:rPr>
        <w:t>🔍</w:t>
      </w:r>
      <w:r w:rsidRPr="00A330D5">
        <w:rPr>
          <w:rFonts w:ascii="Microsoft YaHei UI Light" w:eastAsia="Microsoft YaHei UI Light" w:hAnsi="Microsoft YaHei UI Light"/>
          <w:color w:val="C55A11"/>
          <w:sz w:val="20"/>
          <w:szCs w:val="20"/>
        </w:rPr>
        <w:t xml:space="preserve">  The Problem  |  问题背景</w:t>
      </w:r>
      <w:r w:rsidRPr="00A330D5">
        <w:rPr>
          <w:rFonts w:ascii="Microsoft YaHei UI Light" w:eastAsia="Microsoft YaHei UI Light" w:hAnsi="Microsoft YaHei UI Light"/>
          <w:color w:val="C55A11"/>
          <w:sz w:val="20"/>
          <w:szCs w:val="20"/>
        </w:rPr>
        <w:br/>
      </w:r>
      <w:r w:rsidRPr="00A330D5">
        <w:rPr>
          <w:rFonts w:ascii="Microsoft YaHei UI Light" w:eastAsia="Microsoft YaHei UI Light" w:hAnsi="Microsoft YaHei UI Light"/>
          <w:color w:val="404040"/>
          <w:sz w:val="20"/>
          <w:szCs w:val="20"/>
        </w:rPr>
        <w:t>Why limit each node to at most two children? What problem does that restriction solve?</w:t>
      </w:r>
      <w:r w:rsidRPr="00A330D5">
        <w:rPr>
          <w:rFonts w:ascii="Microsoft YaHei UI Light" w:eastAsia="Microsoft YaHei UI Light" w:hAnsi="Microsoft YaHei UI Light"/>
          <w:color w:val="404040"/>
          <w:sz w:val="20"/>
          <w:szCs w:val="20"/>
        </w:rPr>
        <w:br/>
        <w:t>为什么每个节点最多只有两个子节点？这个限制解决了什么问题？</w:t>
      </w:r>
    </w:p>
    <w:p w14:paraId="39FFE58B" w14:textId="77777777" w:rsidR="005F391F" w:rsidRPr="00A330D5" w:rsidRDefault="00000000">
      <w:pPr>
        <w:shd w:val="clear" w:color="auto" w:fill="E2F0D9"/>
        <w:spacing w:before="40" w:after="40"/>
        <w:rPr>
          <w:rFonts w:ascii="Microsoft YaHei UI Light" w:eastAsia="Microsoft YaHei UI Light" w:hAnsi="Microsoft YaHei UI Light"/>
          <w:sz w:val="20"/>
          <w:szCs w:val="20"/>
          <w:lang w:eastAsia="zh-CN"/>
        </w:rPr>
      </w:pPr>
      <w:r w:rsidRPr="00A330D5">
        <w:rPr>
          <w:rFonts w:ascii="Apple Color Emoji" w:eastAsia="Microsoft YaHei UI Light" w:hAnsi="Apple Color Emoji" w:cs="Apple Color Emoji"/>
          <w:color w:val="378630"/>
          <w:sz w:val="20"/>
          <w:szCs w:val="20"/>
        </w:rPr>
        <w:t>✅</w:t>
      </w:r>
      <w:r w:rsidRPr="00A330D5">
        <w:rPr>
          <w:rFonts w:ascii="Microsoft YaHei UI Light" w:eastAsia="Microsoft YaHei UI Light" w:hAnsi="Microsoft YaHei UI Light"/>
          <w:color w:val="378630"/>
          <w:sz w:val="20"/>
          <w:szCs w:val="20"/>
        </w:rPr>
        <w:t xml:space="preserve">  The Solution  |  解决方案</w:t>
      </w:r>
      <w:r w:rsidRPr="00A330D5">
        <w:rPr>
          <w:rFonts w:ascii="Microsoft YaHei UI Light" w:eastAsia="Microsoft YaHei UI Light" w:hAnsi="Microsoft YaHei UI Light"/>
          <w:color w:val="378630"/>
          <w:sz w:val="20"/>
          <w:szCs w:val="20"/>
        </w:rPr>
        <w:br/>
      </w:r>
      <w:r w:rsidRPr="00A330D5">
        <w:rPr>
          <w:rFonts w:ascii="Microsoft YaHei UI Light" w:eastAsia="Microsoft YaHei UI Light" w:hAnsi="Microsoft YaHei UI Light"/>
          <w:color w:val="404040"/>
          <w:sz w:val="20"/>
          <w:szCs w:val="20"/>
        </w:rPr>
        <w:t>With at most two children (left and right), every node has a fixed size in memory — no dynamic arrays needed. This makes binary trees extremely fast and cache-friendly. More importantly, the left/right distinction lets us encode ORDER — which is the key to building search trees, heaps, and expression evaluators.</w:t>
      </w:r>
      <w:r w:rsidRPr="00A330D5">
        <w:rPr>
          <w:rFonts w:ascii="Microsoft YaHei UI Light" w:eastAsia="Microsoft YaHei UI Light" w:hAnsi="Microsoft YaHei UI Light"/>
          <w:color w:val="404040"/>
          <w:sz w:val="20"/>
          <w:szCs w:val="20"/>
        </w:rPr>
        <w:br/>
      </w:r>
      <w:r w:rsidRPr="00A330D5">
        <w:rPr>
          <w:rFonts w:ascii="Microsoft YaHei UI Light" w:eastAsia="Microsoft YaHei UI Light" w:hAnsi="Microsoft YaHei UI Light"/>
          <w:color w:val="404040"/>
          <w:sz w:val="20"/>
          <w:szCs w:val="20"/>
        </w:rPr>
        <w:br/>
        <w:t xml:space="preserve">  • Struct (lchild/rchild): The natural choice for expression trees. The expression (3 + 4) * 2 becomes a tree: * is the root, its left child is +, its right child is 2, and 3 and 4 hang below +. Each operator IS a node; each operand IS a leaf.</w:t>
      </w:r>
      <w:r w:rsidRPr="00A330D5">
        <w:rPr>
          <w:rFonts w:ascii="Microsoft YaHei UI Light" w:eastAsia="Microsoft YaHei UI Light" w:hAnsi="Microsoft YaHei UI Light"/>
          <w:color w:val="404040"/>
          <w:sz w:val="20"/>
          <w:szCs w:val="20"/>
        </w:rPr>
        <w:br/>
      </w:r>
      <w:r w:rsidRPr="00A330D5">
        <w:rPr>
          <w:rFonts w:ascii="Microsoft YaHei UI Light" w:eastAsia="Microsoft YaHei UI Light" w:hAnsi="Microsoft YaHei UI Light"/>
          <w:color w:val="404040"/>
          <w:sz w:val="20"/>
          <w:szCs w:val="20"/>
        </w:rPr>
        <w:br/>
        <w:t xml:space="preserve">  • Array (children of node i are at 2i and 2i+1): Zero pointers needed — the positions encode the structure. This is exactly how binary heaps and segment trees work.</w:t>
      </w:r>
      <w:r w:rsidRPr="00A330D5">
        <w:rPr>
          <w:rFonts w:ascii="Microsoft YaHei UI Light" w:eastAsia="Microsoft YaHei UI Light" w:hAnsi="Microsoft YaHei UI Light"/>
          <w:color w:val="404040"/>
          <w:sz w:val="20"/>
          <w:szCs w:val="20"/>
        </w:rPr>
        <w:br/>
        <w:t>每个节点最多两个子节点（左和右），使每个节点在内存中大小固定——无需动态数组，让二叉树极其快速且对缓存友好。更重要的是，左/右的区分让我们能编码顺序——这是构建搜索树、堆和表达式求值器的关键。</w:t>
      </w:r>
      <w:r w:rsidRPr="00A330D5">
        <w:rPr>
          <w:rFonts w:ascii="Microsoft YaHei UI Light" w:eastAsia="Microsoft YaHei UI Light" w:hAnsi="Microsoft YaHei UI Light"/>
          <w:color w:val="404040"/>
          <w:sz w:val="20"/>
          <w:szCs w:val="20"/>
        </w:rPr>
        <w:br/>
      </w:r>
      <w:r w:rsidRPr="00A330D5">
        <w:rPr>
          <w:rFonts w:ascii="Microsoft YaHei UI Light" w:eastAsia="Microsoft YaHei UI Light" w:hAnsi="Microsoft YaHei UI Light"/>
          <w:color w:val="404040"/>
          <w:sz w:val="20"/>
          <w:szCs w:val="20"/>
        </w:rPr>
        <w:br/>
        <w:t xml:space="preserve">  </w:t>
      </w:r>
      <w:r w:rsidRPr="00A330D5">
        <w:rPr>
          <w:rFonts w:ascii="Microsoft YaHei UI Light" w:eastAsia="Microsoft YaHei UI Light" w:hAnsi="Microsoft YaHei UI Light"/>
          <w:color w:val="404040"/>
          <w:sz w:val="20"/>
          <w:szCs w:val="20"/>
          <w:lang w:eastAsia="zh-CN"/>
        </w:rPr>
        <w:t>• 结构体（lchild/rchild）：表达式树的自然选择。表达式 (3+4)*2 构成一棵树：* 是根，左子节点是 +，右子节点是 2，3 和 4 挂在 + 下面。每个运算符就是一个节点，每个操作数就是一个叶节点。</w:t>
      </w:r>
      <w:r w:rsidRPr="00A330D5">
        <w:rPr>
          <w:rFonts w:ascii="Microsoft YaHei UI Light" w:eastAsia="Microsoft YaHei UI Light" w:hAnsi="Microsoft YaHei UI Light"/>
          <w:color w:val="404040"/>
          <w:sz w:val="20"/>
          <w:szCs w:val="20"/>
          <w:lang w:eastAsia="zh-CN"/>
        </w:rPr>
        <w:br/>
      </w:r>
      <w:r w:rsidRPr="00A330D5">
        <w:rPr>
          <w:rFonts w:ascii="Microsoft YaHei UI Light" w:eastAsia="Microsoft YaHei UI Light" w:hAnsi="Microsoft YaHei UI Light"/>
          <w:color w:val="404040"/>
          <w:sz w:val="20"/>
          <w:szCs w:val="20"/>
          <w:lang w:eastAsia="zh-CN"/>
        </w:rPr>
        <w:br/>
        <w:t xml:space="preserve">  • 数组（节点 i 的子节点在 2i 和 2i+1）：无需任何指针——位置本身编码了结构。二叉堆和线段树就是这样工作的。</w:t>
      </w:r>
    </w:p>
    <w:p w14:paraId="2915C93C" w14:textId="77777777" w:rsidR="005F391F" w:rsidRPr="00A330D5" w:rsidRDefault="00000000">
      <w:pPr>
        <w:shd w:val="clear" w:color="auto" w:fill="EAF4FB"/>
        <w:spacing w:before="40" w:after="40"/>
        <w:rPr>
          <w:rFonts w:ascii="Microsoft YaHei UI Light" w:eastAsia="Microsoft YaHei UI Light" w:hAnsi="Microsoft YaHei UI Light"/>
          <w:sz w:val="20"/>
          <w:szCs w:val="20"/>
          <w:lang w:eastAsia="zh-CN"/>
        </w:rPr>
      </w:pPr>
      <w:r w:rsidRPr="00A330D5">
        <w:rPr>
          <w:rFonts w:ascii="Apple Color Emoji" w:eastAsia="Microsoft YaHei UI Light" w:hAnsi="Apple Color Emoji" w:cs="Apple Color Emoji"/>
          <w:color w:val="007080"/>
          <w:sz w:val="20"/>
          <w:szCs w:val="20"/>
          <w:lang w:eastAsia="zh-CN"/>
        </w:rPr>
        <w:t>🌍</w:t>
      </w:r>
      <w:r w:rsidRPr="00A330D5">
        <w:rPr>
          <w:rFonts w:ascii="Microsoft YaHei UI Light" w:eastAsia="Microsoft YaHei UI Light" w:hAnsi="Microsoft YaHei UI Light"/>
          <w:color w:val="007080"/>
          <w:sz w:val="20"/>
          <w:szCs w:val="20"/>
          <w:lang w:eastAsia="zh-CN"/>
        </w:rPr>
        <w:t xml:space="preserve">  Real-Life Examples  |  真实案例</w:t>
      </w:r>
      <w:r w:rsidRPr="00A330D5">
        <w:rPr>
          <w:rFonts w:ascii="Microsoft YaHei UI Light" w:eastAsia="Microsoft YaHei UI Light" w:hAnsi="Microsoft YaHei UI Light"/>
          <w:color w:val="007080"/>
          <w:sz w:val="20"/>
          <w:szCs w:val="20"/>
          <w:lang w:eastAsia="zh-CN"/>
        </w:rPr>
        <w:br/>
      </w:r>
      <w:r w:rsidRPr="00A330D5">
        <w:rPr>
          <w:rFonts w:ascii="Microsoft YaHei UI Light" w:eastAsia="Microsoft YaHei UI Light" w:hAnsi="Microsoft YaHei UI Light"/>
          <w:color w:val="404040"/>
          <w:sz w:val="20"/>
          <w:szCs w:val="20"/>
          <w:lang w:eastAsia="zh-CN"/>
        </w:rPr>
        <w:t>Every calculator app uses an expression tree internally. When you type (3+4)*2 and press "=", the app builds a binary tree and evaluates it bottom-up — postorder traversal!</w:t>
      </w:r>
      <w:r w:rsidRPr="00A330D5">
        <w:rPr>
          <w:rFonts w:ascii="Microsoft YaHei UI Light" w:eastAsia="Microsoft YaHei UI Light" w:hAnsi="Microsoft YaHei UI Light"/>
          <w:color w:val="404040"/>
          <w:sz w:val="20"/>
          <w:szCs w:val="20"/>
          <w:lang w:eastAsia="zh-CN"/>
        </w:rPr>
        <w:br/>
        <w:t>每个计算器应用内部都使用表达式树。当你输入 (3+4)*2 并按"="时，应用构建一棵二叉树并自底向上求值——这正是后序遍历！</w:t>
      </w:r>
    </w:p>
    <w:p w14:paraId="43D5BE11" w14:textId="77777777" w:rsidR="005F391F" w:rsidRPr="00A330D5" w:rsidRDefault="00000000">
      <w:pPr>
        <w:spacing w:after="0"/>
        <w:rPr>
          <w:rFonts w:ascii="Microsoft YaHei UI Light" w:eastAsia="Microsoft YaHei UI Light" w:hAnsi="Microsoft YaHei UI Light"/>
          <w:sz w:val="20"/>
          <w:szCs w:val="20"/>
        </w:rPr>
      </w:pPr>
      <w:r w:rsidRPr="00A330D5">
        <w:rPr>
          <w:rFonts w:ascii="Microsoft YaHei UI Light" w:eastAsia="Microsoft YaHei UI Light" w:hAnsi="Microsoft YaHei UI Light"/>
          <w:color w:val="BBBBBB"/>
          <w:sz w:val="11"/>
          <w:szCs w:val="20"/>
        </w:rPr>
        <w:t>──────────────────────────────────────────────────────────────────────────────────────────</w:t>
      </w:r>
    </w:p>
    <w:p w14:paraId="79E95FA6" w14:textId="77777777" w:rsidR="005F391F" w:rsidRPr="00A330D5" w:rsidRDefault="00000000">
      <w:pPr>
        <w:shd w:val="clear" w:color="auto" w:fill="D6E4F0"/>
        <w:spacing w:before="200" w:after="40"/>
        <w:rPr>
          <w:rFonts w:ascii="Microsoft YaHei UI Light" w:eastAsia="Microsoft YaHei UI Light" w:hAnsi="Microsoft YaHei UI Light"/>
          <w:sz w:val="20"/>
          <w:szCs w:val="20"/>
        </w:rPr>
      </w:pPr>
      <w:r w:rsidRPr="00A330D5">
        <w:rPr>
          <w:rFonts w:ascii="Microsoft YaHei UI Light" w:eastAsia="Microsoft YaHei UI Light" w:hAnsi="Microsoft YaHei UI Light"/>
          <w:color w:val="1F497D"/>
          <w:szCs w:val="20"/>
        </w:rPr>
        <w:t>8.  Converting a Forest to a Binary Tree — One Trick, Huge Benefit</w:t>
      </w:r>
      <w:r w:rsidRPr="00A330D5">
        <w:rPr>
          <w:rFonts w:ascii="Microsoft YaHei UI Light" w:eastAsia="Microsoft YaHei UI Light" w:hAnsi="Microsoft YaHei UI Light"/>
          <w:color w:val="1F497D"/>
          <w:szCs w:val="20"/>
        </w:rPr>
        <w:br/>
      </w:r>
      <w:r w:rsidRPr="00A330D5">
        <w:rPr>
          <w:rFonts w:ascii="Microsoft YaHei UI Light" w:eastAsia="Microsoft YaHei UI Light" w:hAnsi="Microsoft YaHei UI Light"/>
          <w:color w:val="2E74B5"/>
          <w:sz w:val="20"/>
          <w:szCs w:val="20"/>
        </w:rPr>
        <w:t xml:space="preserve">    森林转二叉树——一个技巧，巨大收益</w:t>
      </w:r>
    </w:p>
    <w:p w14:paraId="09075C78" w14:textId="77777777" w:rsidR="005F391F" w:rsidRPr="00A330D5" w:rsidRDefault="00000000">
      <w:pPr>
        <w:shd w:val="clear" w:color="auto" w:fill="FFF3CD"/>
        <w:spacing w:before="80" w:after="40"/>
        <w:rPr>
          <w:rFonts w:ascii="Microsoft YaHei UI Light" w:eastAsia="Microsoft YaHei UI Light" w:hAnsi="Microsoft YaHei UI Light"/>
          <w:sz w:val="20"/>
          <w:szCs w:val="20"/>
          <w:lang w:eastAsia="zh-CN"/>
        </w:rPr>
      </w:pPr>
      <w:r w:rsidRPr="00A330D5">
        <w:rPr>
          <w:rFonts w:ascii="Apple Color Emoji" w:eastAsia="Microsoft YaHei UI Light" w:hAnsi="Apple Color Emoji" w:cs="Apple Color Emoji"/>
          <w:color w:val="C55A11"/>
          <w:sz w:val="20"/>
          <w:szCs w:val="20"/>
        </w:rPr>
        <w:t>🔍</w:t>
      </w:r>
      <w:r w:rsidRPr="00A330D5">
        <w:rPr>
          <w:rFonts w:ascii="Microsoft YaHei UI Light" w:eastAsia="Microsoft YaHei UI Light" w:hAnsi="Microsoft YaHei UI Light"/>
          <w:color w:val="C55A11"/>
          <w:sz w:val="20"/>
          <w:szCs w:val="20"/>
        </w:rPr>
        <w:t xml:space="preserve">  The Problem  |  问题背景</w:t>
      </w:r>
      <w:r w:rsidRPr="00A330D5">
        <w:rPr>
          <w:rFonts w:ascii="Microsoft YaHei UI Light" w:eastAsia="Microsoft YaHei UI Light" w:hAnsi="Microsoft YaHei UI Light"/>
          <w:color w:val="C55A11"/>
          <w:sz w:val="20"/>
          <w:szCs w:val="20"/>
        </w:rPr>
        <w:br/>
      </w:r>
      <w:r w:rsidRPr="00A330D5">
        <w:rPr>
          <w:rFonts w:ascii="Microsoft YaHei UI Light" w:eastAsia="Microsoft YaHei UI Light" w:hAnsi="Microsoft YaHei UI Light"/>
          <w:color w:val="404040"/>
          <w:sz w:val="20"/>
          <w:szCs w:val="20"/>
        </w:rPr>
        <w:t xml:space="preserve">You have multiple trees (a forest). How do you store them all using a single, uniform binary tree structure — without </w:t>
      </w:r>
      <w:r w:rsidRPr="00A330D5">
        <w:rPr>
          <w:rFonts w:ascii="Microsoft YaHei UI Light" w:eastAsia="Microsoft YaHei UI Light" w:hAnsi="Microsoft YaHei UI Light"/>
          <w:color w:val="404040"/>
          <w:sz w:val="20"/>
          <w:szCs w:val="20"/>
        </w:rPr>
        <w:lastRenderedPageBreak/>
        <w:t>inventing a new data type?</w:t>
      </w:r>
      <w:r w:rsidRPr="00A330D5">
        <w:rPr>
          <w:rFonts w:ascii="Microsoft YaHei UI Light" w:eastAsia="Microsoft YaHei UI Light" w:hAnsi="Microsoft YaHei UI Light"/>
          <w:color w:val="404040"/>
          <w:sz w:val="20"/>
          <w:szCs w:val="20"/>
        </w:rPr>
        <w:br/>
        <w:t>你有多棵树（一片森林）。</w:t>
      </w:r>
      <w:r w:rsidRPr="00A330D5">
        <w:rPr>
          <w:rFonts w:ascii="Microsoft YaHei UI Light" w:eastAsia="Microsoft YaHei UI Light" w:hAnsi="Microsoft YaHei UI Light"/>
          <w:color w:val="404040"/>
          <w:sz w:val="20"/>
          <w:szCs w:val="20"/>
          <w:lang w:eastAsia="zh-CN"/>
        </w:rPr>
        <w:t>如何用单一、统一的二叉树结构存储它们——而无需发明新的数据类型？</w:t>
      </w:r>
    </w:p>
    <w:p w14:paraId="7A731020" w14:textId="77777777" w:rsidR="005F391F" w:rsidRPr="00A330D5" w:rsidRDefault="00000000">
      <w:pPr>
        <w:shd w:val="clear" w:color="auto" w:fill="E2F0D9"/>
        <w:spacing w:before="40" w:after="40"/>
        <w:rPr>
          <w:rFonts w:ascii="Microsoft YaHei UI Light" w:eastAsia="Microsoft YaHei UI Light" w:hAnsi="Microsoft YaHei UI Light"/>
          <w:sz w:val="20"/>
          <w:szCs w:val="20"/>
          <w:lang w:eastAsia="zh-CN"/>
        </w:rPr>
      </w:pPr>
      <w:r w:rsidRPr="00A330D5">
        <w:rPr>
          <w:rFonts w:ascii="Apple Color Emoji" w:eastAsia="Microsoft YaHei UI Light" w:hAnsi="Apple Color Emoji" w:cs="Apple Color Emoji"/>
          <w:color w:val="378630"/>
          <w:sz w:val="20"/>
          <w:szCs w:val="20"/>
        </w:rPr>
        <w:t>✅</w:t>
      </w:r>
      <w:r w:rsidRPr="00A330D5">
        <w:rPr>
          <w:rFonts w:ascii="Microsoft YaHei UI Light" w:eastAsia="Microsoft YaHei UI Light" w:hAnsi="Microsoft YaHei UI Light"/>
          <w:color w:val="378630"/>
          <w:sz w:val="20"/>
          <w:szCs w:val="20"/>
        </w:rPr>
        <w:t xml:space="preserve">  The Solution  |  解决方案</w:t>
      </w:r>
      <w:r w:rsidRPr="00A330D5">
        <w:rPr>
          <w:rFonts w:ascii="Microsoft YaHei UI Light" w:eastAsia="Microsoft YaHei UI Light" w:hAnsi="Microsoft YaHei UI Light"/>
          <w:color w:val="378630"/>
          <w:sz w:val="20"/>
          <w:szCs w:val="20"/>
        </w:rPr>
        <w:br/>
      </w:r>
      <w:r w:rsidRPr="00A330D5">
        <w:rPr>
          <w:rFonts w:ascii="Microsoft YaHei UI Light" w:eastAsia="Microsoft YaHei UI Light" w:hAnsi="Microsoft YaHei UI Light"/>
          <w:color w:val="404040"/>
          <w:sz w:val="20"/>
          <w:szCs w:val="20"/>
        </w:rPr>
        <w:t>The left-child right-sibling trick: each node's LEFT pointer goes to its first child; its RIGHT pointer goes to its next sibling. Any forest of general trees collapses into one binary tree. This is not just theory — it is how operating system process tables work: a process's first child is the left pointer; its next sibling process is the right pointer.</w:t>
      </w:r>
      <w:r w:rsidRPr="00A330D5">
        <w:rPr>
          <w:rFonts w:ascii="Microsoft YaHei UI Light" w:eastAsia="Microsoft YaHei UI Light" w:hAnsi="Microsoft YaHei UI Light"/>
          <w:color w:val="404040"/>
          <w:sz w:val="20"/>
          <w:szCs w:val="20"/>
        </w:rPr>
        <w:br/>
        <w:t>左孩子右兄弟技巧：每个节点的左指针指向其第一个子节点，右指针指向其下一个兄弟节点。</w:t>
      </w:r>
      <w:r w:rsidRPr="00A330D5">
        <w:rPr>
          <w:rFonts w:ascii="Microsoft YaHei UI Light" w:eastAsia="Microsoft YaHei UI Light" w:hAnsi="Microsoft YaHei UI Light"/>
          <w:color w:val="404040"/>
          <w:sz w:val="20"/>
          <w:szCs w:val="20"/>
          <w:lang w:eastAsia="zh-CN"/>
        </w:rPr>
        <w:t>任何通用树的森林都能折叠成一棵二叉树。这不只是理论——操作系统进程表就是这样工作的：进程的第一个子进程是左指针，下一个兄弟进程是右指针。</w:t>
      </w:r>
    </w:p>
    <w:p w14:paraId="2B3EA618" w14:textId="77777777" w:rsidR="005F391F" w:rsidRPr="00A330D5" w:rsidRDefault="00000000">
      <w:pPr>
        <w:spacing w:after="0"/>
        <w:rPr>
          <w:rFonts w:ascii="Microsoft YaHei UI Light" w:eastAsia="Microsoft YaHei UI Light" w:hAnsi="Microsoft YaHei UI Light"/>
          <w:sz w:val="20"/>
          <w:szCs w:val="20"/>
        </w:rPr>
      </w:pPr>
      <w:r w:rsidRPr="00A330D5">
        <w:rPr>
          <w:rFonts w:ascii="Microsoft YaHei UI Light" w:eastAsia="Microsoft YaHei UI Light" w:hAnsi="Microsoft YaHei UI Light"/>
          <w:color w:val="BBBBBB"/>
          <w:sz w:val="11"/>
          <w:szCs w:val="20"/>
        </w:rPr>
        <w:t>──────────────────────────────────────────────────────────────────────────────────────────</w:t>
      </w:r>
    </w:p>
    <w:p w14:paraId="1D76B3F9" w14:textId="77777777" w:rsidR="005F391F" w:rsidRPr="00A330D5" w:rsidRDefault="00000000">
      <w:pPr>
        <w:shd w:val="clear" w:color="auto" w:fill="D6E4F0"/>
        <w:spacing w:before="200" w:after="40"/>
        <w:rPr>
          <w:rFonts w:ascii="Microsoft YaHei UI Light" w:eastAsia="Microsoft YaHei UI Light" w:hAnsi="Microsoft YaHei UI Light"/>
          <w:sz w:val="20"/>
          <w:szCs w:val="20"/>
        </w:rPr>
      </w:pPr>
      <w:r w:rsidRPr="00A330D5">
        <w:rPr>
          <w:rFonts w:ascii="Microsoft YaHei UI Light" w:eastAsia="Microsoft YaHei UI Light" w:hAnsi="Microsoft YaHei UI Light"/>
          <w:color w:val="1F497D"/>
          <w:szCs w:val="20"/>
        </w:rPr>
        <w:t>9.  Binary Tree Traversals — Three Orders, Three Superpowers</w:t>
      </w:r>
      <w:r w:rsidRPr="00A330D5">
        <w:rPr>
          <w:rFonts w:ascii="Microsoft YaHei UI Light" w:eastAsia="Microsoft YaHei UI Light" w:hAnsi="Microsoft YaHei UI Light"/>
          <w:color w:val="1F497D"/>
          <w:szCs w:val="20"/>
        </w:rPr>
        <w:br/>
      </w:r>
      <w:r w:rsidRPr="00A330D5">
        <w:rPr>
          <w:rFonts w:ascii="Microsoft YaHei UI Light" w:eastAsia="Microsoft YaHei UI Light" w:hAnsi="Microsoft YaHei UI Light"/>
          <w:color w:val="2E74B5"/>
          <w:sz w:val="20"/>
          <w:szCs w:val="20"/>
        </w:rPr>
        <w:t xml:space="preserve">    二叉树遍历——三种顺序，三种超能力</w:t>
      </w:r>
    </w:p>
    <w:p w14:paraId="6DE31558" w14:textId="77777777" w:rsidR="005F391F" w:rsidRPr="00A330D5" w:rsidRDefault="00000000">
      <w:pPr>
        <w:shd w:val="clear" w:color="auto" w:fill="FFF3CD"/>
        <w:spacing w:before="80" w:after="40"/>
        <w:rPr>
          <w:rFonts w:ascii="Microsoft YaHei UI Light" w:eastAsia="Microsoft YaHei UI Light" w:hAnsi="Microsoft YaHei UI Light"/>
          <w:sz w:val="20"/>
          <w:szCs w:val="20"/>
        </w:rPr>
      </w:pPr>
      <w:r w:rsidRPr="00A330D5">
        <w:rPr>
          <w:rFonts w:ascii="Apple Color Emoji" w:eastAsia="Microsoft YaHei UI Light" w:hAnsi="Apple Color Emoji" w:cs="Apple Color Emoji"/>
          <w:color w:val="C55A11"/>
          <w:sz w:val="20"/>
          <w:szCs w:val="20"/>
        </w:rPr>
        <w:t>🔍</w:t>
      </w:r>
      <w:r w:rsidRPr="00A330D5">
        <w:rPr>
          <w:rFonts w:ascii="Microsoft YaHei UI Light" w:eastAsia="Microsoft YaHei UI Light" w:hAnsi="Microsoft YaHei UI Light"/>
          <w:color w:val="C55A11"/>
          <w:sz w:val="20"/>
          <w:szCs w:val="20"/>
        </w:rPr>
        <w:t xml:space="preserve">  The Problem  |  问题背景</w:t>
      </w:r>
      <w:r w:rsidRPr="00A330D5">
        <w:rPr>
          <w:rFonts w:ascii="Microsoft YaHei UI Light" w:eastAsia="Microsoft YaHei UI Light" w:hAnsi="Microsoft YaHei UI Light"/>
          <w:color w:val="C55A11"/>
          <w:sz w:val="20"/>
          <w:szCs w:val="20"/>
        </w:rPr>
        <w:br/>
      </w:r>
      <w:r w:rsidRPr="00A330D5">
        <w:rPr>
          <w:rFonts w:ascii="Microsoft YaHei UI Light" w:eastAsia="Microsoft YaHei UI Light" w:hAnsi="Microsoft YaHei UI Light"/>
          <w:color w:val="404040"/>
          <w:sz w:val="20"/>
          <w:szCs w:val="20"/>
        </w:rPr>
        <w:t>You have an expression tree for (3 + 4) * 2. How do you print it as normal maths? As a calculator-ready sequence? As a programming language command?</w:t>
      </w:r>
      <w:r w:rsidRPr="00A330D5">
        <w:rPr>
          <w:rFonts w:ascii="Microsoft YaHei UI Light" w:eastAsia="Microsoft YaHei UI Light" w:hAnsi="Microsoft YaHei UI Light"/>
          <w:color w:val="404040"/>
          <w:sz w:val="20"/>
          <w:szCs w:val="20"/>
        </w:rPr>
        <w:br/>
        <w:t>你有表达式 (3+4)*2 的表达式树。如何将它打印为普通数学式？计算器可用的序列？编程语言指令？</w:t>
      </w:r>
    </w:p>
    <w:p w14:paraId="3BB6D285" w14:textId="77777777" w:rsidR="005F391F" w:rsidRPr="00A330D5" w:rsidRDefault="00000000">
      <w:pPr>
        <w:shd w:val="clear" w:color="auto" w:fill="E2F0D9"/>
        <w:spacing w:before="40" w:after="40"/>
        <w:rPr>
          <w:rFonts w:ascii="Microsoft YaHei UI Light" w:eastAsia="Microsoft YaHei UI Light" w:hAnsi="Microsoft YaHei UI Light"/>
          <w:sz w:val="20"/>
          <w:szCs w:val="20"/>
          <w:lang w:eastAsia="zh-CN"/>
        </w:rPr>
      </w:pPr>
      <w:r w:rsidRPr="00A330D5">
        <w:rPr>
          <w:rFonts w:ascii="Apple Color Emoji" w:eastAsia="Microsoft YaHei UI Light" w:hAnsi="Apple Color Emoji" w:cs="Apple Color Emoji"/>
          <w:color w:val="378630"/>
          <w:sz w:val="20"/>
          <w:szCs w:val="20"/>
        </w:rPr>
        <w:t>✅</w:t>
      </w:r>
      <w:r w:rsidRPr="00A330D5">
        <w:rPr>
          <w:rFonts w:ascii="Microsoft YaHei UI Light" w:eastAsia="Microsoft YaHei UI Light" w:hAnsi="Microsoft YaHei UI Light"/>
          <w:color w:val="378630"/>
          <w:sz w:val="20"/>
          <w:szCs w:val="20"/>
        </w:rPr>
        <w:t xml:space="preserve">  The Solution  |  解决方案</w:t>
      </w:r>
      <w:r w:rsidRPr="00A330D5">
        <w:rPr>
          <w:rFonts w:ascii="Microsoft YaHei UI Light" w:eastAsia="Microsoft YaHei UI Light" w:hAnsi="Microsoft YaHei UI Light"/>
          <w:color w:val="378630"/>
          <w:sz w:val="20"/>
          <w:szCs w:val="20"/>
        </w:rPr>
        <w:br/>
      </w:r>
      <w:r w:rsidRPr="00A330D5">
        <w:rPr>
          <w:rFonts w:ascii="Microsoft YaHei UI Light" w:eastAsia="Microsoft YaHei UI Light" w:hAnsi="Microsoft YaHei UI Light"/>
          <w:color w:val="404040"/>
          <w:sz w:val="20"/>
          <w:szCs w:val="20"/>
        </w:rPr>
        <w:t>The three traversal orders each give you something different — and all three come from the SAME tree:</w:t>
      </w:r>
      <w:r w:rsidRPr="00A330D5">
        <w:rPr>
          <w:rFonts w:ascii="Microsoft YaHei UI Light" w:eastAsia="Microsoft YaHei UI Light" w:hAnsi="Microsoft YaHei UI Light"/>
          <w:color w:val="404040"/>
          <w:sz w:val="20"/>
          <w:szCs w:val="20"/>
        </w:rPr>
        <w:br/>
      </w:r>
      <w:r w:rsidRPr="00A330D5">
        <w:rPr>
          <w:rFonts w:ascii="Microsoft YaHei UI Light" w:eastAsia="Microsoft YaHei UI Light" w:hAnsi="Microsoft YaHei UI Light"/>
          <w:color w:val="404040"/>
          <w:sz w:val="20"/>
          <w:szCs w:val="20"/>
        </w:rPr>
        <w:br/>
        <w:t xml:space="preserve">  • Inorder (Left → Root → Right) → Infix: 3 + 4 * 2</w:t>
      </w:r>
      <w:r w:rsidRPr="00A330D5">
        <w:rPr>
          <w:rFonts w:ascii="Microsoft YaHei UI Light" w:eastAsia="Microsoft YaHei UI Light" w:hAnsi="Microsoft YaHei UI Light"/>
          <w:color w:val="404040"/>
          <w:sz w:val="20"/>
          <w:szCs w:val="20"/>
        </w:rPr>
        <w:br/>
        <w:t xml:space="preserve">    This is standard mathematical notation. The one humans read naturally.</w:t>
      </w:r>
      <w:r w:rsidRPr="00A330D5">
        <w:rPr>
          <w:rFonts w:ascii="Microsoft YaHei UI Light" w:eastAsia="Microsoft YaHei UI Light" w:hAnsi="Microsoft YaHei UI Light"/>
          <w:color w:val="404040"/>
          <w:sz w:val="20"/>
          <w:szCs w:val="20"/>
        </w:rPr>
        <w:br/>
      </w:r>
      <w:r w:rsidRPr="00A330D5">
        <w:rPr>
          <w:rFonts w:ascii="Microsoft YaHei UI Light" w:eastAsia="Microsoft YaHei UI Light" w:hAnsi="Microsoft YaHei UI Light"/>
          <w:color w:val="404040"/>
          <w:sz w:val="20"/>
          <w:szCs w:val="20"/>
        </w:rPr>
        <w:br/>
        <w:t xml:space="preserve">  • Preorder (Root → Left → Right) → Prefix: * + 3 4 2</w:t>
      </w:r>
      <w:r w:rsidRPr="00A330D5">
        <w:rPr>
          <w:rFonts w:ascii="Microsoft YaHei UI Light" w:eastAsia="Microsoft YaHei UI Light" w:hAnsi="Microsoft YaHei UI Light"/>
          <w:color w:val="404040"/>
          <w:sz w:val="20"/>
          <w:szCs w:val="20"/>
        </w:rPr>
        <w:br/>
        <w:t xml:space="preserve">    Used in Lisp, Scheme, and many language compilers. No brackets needed — the operator always comes first.</w:t>
      </w:r>
      <w:r w:rsidRPr="00A330D5">
        <w:rPr>
          <w:rFonts w:ascii="Microsoft YaHei UI Light" w:eastAsia="Microsoft YaHei UI Light" w:hAnsi="Microsoft YaHei UI Light"/>
          <w:color w:val="404040"/>
          <w:sz w:val="20"/>
          <w:szCs w:val="20"/>
        </w:rPr>
        <w:br/>
      </w:r>
      <w:r w:rsidRPr="00A330D5">
        <w:rPr>
          <w:rFonts w:ascii="Microsoft YaHei UI Light" w:eastAsia="Microsoft YaHei UI Light" w:hAnsi="Microsoft YaHei UI Light"/>
          <w:color w:val="404040"/>
          <w:sz w:val="20"/>
          <w:szCs w:val="20"/>
        </w:rPr>
        <w:br/>
        <w:t xml:space="preserve">  • Postorder (Left → Right → Root) → Postfix / RPN: 3 4 + 2 *</w:t>
      </w:r>
      <w:r w:rsidRPr="00A330D5">
        <w:rPr>
          <w:rFonts w:ascii="Microsoft YaHei UI Light" w:eastAsia="Microsoft YaHei UI Light" w:hAnsi="Microsoft YaHei UI Light"/>
          <w:color w:val="404040"/>
          <w:sz w:val="20"/>
          <w:szCs w:val="20"/>
        </w:rPr>
        <w:br/>
        <w:t xml:space="preserve">    Used in physical calculators (HP calculators, old Casio models) and in the JVM. You can evaluate it with just a stack — no brackets, no precedence rules.</w:t>
      </w:r>
      <w:r w:rsidRPr="00A330D5">
        <w:rPr>
          <w:rFonts w:ascii="Microsoft YaHei UI Light" w:eastAsia="Microsoft YaHei UI Light" w:hAnsi="Microsoft YaHei UI Light"/>
          <w:color w:val="404040"/>
          <w:sz w:val="20"/>
          <w:szCs w:val="20"/>
        </w:rPr>
        <w:br/>
        <w:t>三种遍历顺序各有独特用途——且都来自同一棵树：</w:t>
      </w:r>
      <w:r w:rsidRPr="00A330D5">
        <w:rPr>
          <w:rFonts w:ascii="Microsoft YaHei UI Light" w:eastAsia="Microsoft YaHei UI Light" w:hAnsi="Microsoft YaHei UI Light"/>
          <w:color w:val="404040"/>
          <w:sz w:val="20"/>
          <w:szCs w:val="20"/>
        </w:rPr>
        <w:br/>
      </w:r>
      <w:r w:rsidRPr="00A330D5">
        <w:rPr>
          <w:rFonts w:ascii="Microsoft YaHei UI Light" w:eastAsia="Microsoft YaHei UI Light" w:hAnsi="Microsoft YaHei UI Light"/>
          <w:color w:val="404040"/>
          <w:sz w:val="20"/>
          <w:szCs w:val="20"/>
        </w:rPr>
        <w:br/>
        <w:t xml:space="preserve">  • 中序遍历（左→根→右）→ 中缀表达式：3 + 4 * 2</w:t>
      </w:r>
      <w:r w:rsidRPr="00A330D5">
        <w:rPr>
          <w:rFonts w:ascii="Microsoft YaHei UI Light" w:eastAsia="Microsoft YaHei UI Light" w:hAnsi="Microsoft YaHei UI Light"/>
          <w:color w:val="404040"/>
          <w:sz w:val="20"/>
          <w:szCs w:val="20"/>
        </w:rPr>
        <w:br/>
        <w:t xml:space="preserve">    这是标准数学表达式，人类自然阅读的形式。</w:t>
      </w:r>
      <w:r w:rsidRPr="00A330D5">
        <w:rPr>
          <w:rFonts w:ascii="Microsoft YaHei UI Light" w:eastAsia="Microsoft YaHei UI Light" w:hAnsi="Microsoft YaHei UI Light"/>
          <w:color w:val="404040"/>
          <w:sz w:val="20"/>
          <w:szCs w:val="20"/>
        </w:rPr>
        <w:br/>
      </w:r>
      <w:r w:rsidRPr="00A330D5">
        <w:rPr>
          <w:rFonts w:ascii="Microsoft YaHei UI Light" w:eastAsia="Microsoft YaHei UI Light" w:hAnsi="Microsoft YaHei UI Light"/>
          <w:color w:val="404040"/>
          <w:sz w:val="20"/>
          <w:szCs w:val="20"/>
        </w:rPr>
        <w:br/>
        <w:t xml:space="preserve">  </w:t>
      </w:r>
      <w:r w:rsidRPr="00A330D5">
        <w:rPr>
          <w:rFonts w:ascii="Microsoft YaHei UI Light" w:eastAsia="Microsoft YaHei UI Light" w:hAnsi="Microsoft YaHei UI Light"/>
          <w:color w:val="404040"/>
          <w:sz w:val="20"/>
          <w:szCs w:val="20"/>
          <w:lang w:eastAsia="zh-CN"/>
        </w:rPr>
        <w:t>• 先序遍历（根→左→右）→ 前缀表达式：* + 3 4 2</w:t>
      </w:r>
      <w:r w:rsidRPr="00A330D5">
        <w:rPr>
          <w:rFonts w:ascii="Microsoft YaHei UI Light" w:eastAsia="Microsoft YaHei UI Light" w:hAnsi="Microsoft YaHei UI Light"/>
          <w:color w:val="404040"/>
          <w:sz w:val="20"/>
          <w:szCs w:val="20"/>
          <w:lang w:eastAsia="zh-CN"/>
        </w:rPr>
        <w:br/>
        <w:t xml:space="preserve">    用于 Lisp、Scheme 和许多语言编译器。无需括号——运算符始终在前。</w:t>
      </w:r>
      <w:r w:rsidRPr="00A330D5">
        <w:rPr>
          <w:rFonts w:ascii="Microsoft YaHei UI Light" w:eastAsia="Microsoft YaHei UI Light" w:hAnsi="Microsoft YaHei UI Light"/>
          <w:color w:val="404040"/>
          <w:sz w:val="20"/>
          <w:szCs w:val="20"/>
          <w:lang w:eastAsia="zh-CN"/>
        </w:rPr>
        <w:br/>
      </w:r>
      <w:r w:rsidRPr="00A330D5">
        <w:rPr>
          <w:rFonts w:ascii="Microsoft YaHei UI Light" w:eastAsia="Microsoft YaHei UI Light" w:hAnsi="Microsoft YaHei UI Light"/>
          <w:color w:val="404040"/>
          <w:sz w:val="20"/>
          <w:szCs w:val="20"/>
          <w:lang w:eastAsia="zh-CN"/>
        </w:rPr>
        <w:br/>
      </w:r>
      <w:r w:rsidRPr="00A330D5">
        <w:rPr>
          <w:rFonts w:ascii="Microsoft YaHei UI Light" w:eastAsia="Microsoft YaHei UI Light" w:hAnsi="Microsoft YaHei UI Light"/>
          <w:color w:val="404040"/>
          <w:sz w:val="20"/>
          <w:szCs w:val="20"/>
          <w:lang w:eastAsia="zh-CN"/>
        </w:rPr>
        <w:lastRenderedPageBreak/>
        <w:t xml:space="preserve">  • 后序遍历（左→右→根）→ 后缀/逆波兰表达式：3 4 + 2 *</w:t>
      </w:r>
      <w:r w:rsidRPr="00A330D5">
        <w:rPr>
          <w:rFonts w:ascii="Microsoft YaHei UI Light" w:eastAsia="Microsoft YaHei UI Light" w:hAnsi="Microsoft YaHei UI Light"/>
          <w:color w:val="404040"/>
          <w:sz w:val="20"/>
          <w:szCs w:val="20"/>
          <w:lang w:eastAsia="zh-CN"/>
        </w:rPr>
        <w:br/>
        <w:t xml:space="preserve">    用于实体计算器（HP 计算器、旧款 Casio）和 JVM。只用一个栈即可求值——无需括号和优先级规则。</w:t>
      </w:r>
    </w:p>
    <w:p w14:paraId="6FB71467" w14:textId="77777777" w:rsidR="005F391F" w:rsidRPr="00A330D5" w:rsidRDefault="00000000">
      <w:pPr>
        <w:shd w:val="clear" w:color="auto" w:fill="EAF4FB"/>
        <w:spacing w:before="40" w:after="40"/>
        <w:rPr>
          <w:rFonts w:ascii="Microsoft YaHei UI Light" w:eastAsia="Microsoft YaHei UI Light" w:hAnsi="Microsoft YaHei UI Light"/>
          <w:sz w:val="20"/>
          <w:szCs w:val="20"/>
        </w:rPr>
      </w:pPr>
      <w:r w:rsidRPr="00A330D5">
        <w:rPr>
          <w:rFonts w:ascii="Apple Color Emoji" w:eastAsia="Microsoft YaHei UI Light" w:hAnsi="Apple Color Emoji" w:cs="Apple Color Emoji"/>
          <w:color w:val="007080"/>
          <w:sz w:val="20"/>
          <w:szCs w:val="20"/>
          <w:lang w:eastAsia="zh-CN"/>
        </w:rPr>
        <w:t>🌍</w:t>
      </w:r>
      <w:r w:rsidRPr="00A330D5">
        <w:rPr>
          <w:rFonts w:ascii="Microsoft YaHei UI Light" w:eastAsia="Microsoft YaHei UI Light" w:hAnsi="Microsoft YaHei UI Light"/>
          <w:color w:val="007080"/>
          <w:sz w:val="20"/>
          <w:szCs w:val="20"/>
          <w:lang w:eastAsia="zh-CN"/>
        </w:rPr>
        <w:t xml:space="preserve">  Real-Life Examples  |  真实案例</w:t>
      </w:r>
      <w:r w:rsidRPr="00A330D5">
        <w:rPr>
          <w:rFonts w:ascii="Microsoft YaHei UI Light" w:eastAsia="Microsoft YaHei UI Light" w:hAnsi="Microsoft YaHei UI Light"/>
          <w:color w:val="007080"/>
          <w:sz w:val="20"/>
          <w:szCs w:val="20"/>
          <w:lang w:eastAsia="zh-CN"/>
        </w:rPr>
        <w:br/>
      </w:r>
      <w:r w:rsidRPr="00A330D5">
        <w:rPr>
          <w:rFonts w:ascii="Microsoft YaHei UI Light" w:eastAsia="Microsoft YaHei UI Light" w:hAnsi="Microsoft YaHei UI Light"/>
          <w:color w:val="404040"/>
          <w:sz w:val="20"/>
          <w:szCs w:val="20"/>
          <w:lang w:eastAsia="zh-CN"/>
        </w:rPr>
        <w:t xml:space="preserve">Bonus insight: Inorder traversal of a BST always produces a sorted sequence. </w:t>
      </w:r>
      <w:r w:rsidRPr="00A330D5">
        <w:rPr>
          <w:rFonts w:ascii="Microsoft YaHei UI Light" w:eastAsia="Microsoft YaHei UI Light" w:hAnsi="Microsoft YaHei UI Light"/>
          <w:color w:val="404040"/>
          <w:sz w:val="20"/>
          <w:szCs w:val="20"/>
        </w:rPr>
        <w:t>Insert 5, 3, 7, 1, 4 into a BST in any order, then do an inorder traversal — you will always get 1, 3, 4, 5, 7. This means a BST + inorder traversal = a sorter!</w:t>
      </w:r>
      <w:r w:rsidRPr="00A330D5">
        <w:rPr>
          <w:rFonts w:ascii="Microsoft YaHei UI Light" w:eastAsia="Microsoft YaHei UI Light" w:hAnsi="Microsoft YaHei UI Light"/>
          <w:color w:val="404040"/>
          <w:sz w:val="20"/>
          <w:szCs w:val="20"/>
        </w:rPr>
        <w:br/>
        <w:t>额外洞见：对 BST 做中序遍历，结果必然是有序序列。将 5, 3, 7, 1, 4 以任意顺序插入 BST，再做中序遍历——结果始终是 1, 3, 4, 5, 7。这意味着 BST + 中序遍历 = 一个排序器！</w:t>
      </w:r>
    </w:p>
    <w:p w14:paraId="5D969652" w14:textId="77777777" w:rsidR="005F391F" w:rsidRPr="00A330D5" w:rsidRDefault="00000000">
      <w:pPr>
        <w:shd w:val="clear" w:color="auto" w:fill="F3E5F5"/>
        <w:spacing w:before="40" w:after="160"/>
        <w:rPr>
          <w:rFonts w:ascii="Microsoft YaHei UI Light" w:eastAsia="Microsoft YaHei UI Light" w:hAnsi="Microsoft YaHei UI Light"/>
          <w:sz w:val="20"/>
          <w:szCs w:val="20"/>
          <w:lang w:eastAsia="zh-CN"/>
        </w:rPr>
      </w:pPr>
      <w:r w:rsidRPr="00A330D5">
        <w:rPr>
          <w:rFonts w:ascii="Apple Color Emoji" w:eastAsia="Microsoft YaHei UI Light" w:hAnsi="Apple Color Emoji" w:cs="Apple Color Emoji"/>
          <w:color w:val="6A1B9A"/>
          <w:sz w:val="20"/>
          <w:szCs w:val="20"/>
        </w:rPr>
        <w:t>🏆</w:t>
      </w:r>
      <w:r w:rsidRPr="00A330D5">
        <w:rPr>
          <w:rFonts w:ascii="Microsoft YaHei UI Light" w:eastAsia="Microsoft YaHei UI Light" w:hAnsi="Microsoft YaHei UI Light"/>
          <w:color w:val="6A1B9A"/>
          <w:sz w:val="20"/>
          <w:szCs w:val="20"/>
        </w:rPr>
        <w:t xml:space="preserve">  Competition Corner  |  竞赛应用</w:t>
      </w:r>
      <w:r w:rsidRPr="00A330D5">
        <w:rPr>
          <w:rFonts w:ascii="Microsoft YaHei UI Light" w:eastAsia="Microsoft YaHei UI Light" w:hAnsi="Microsoft YaHei UI Light"/>
          <w:color w:val="6A1B9A"/>
          <w:sz w:val="20"/>
          <w:szCs w:val="20"/>
        </w:rPr>
        <w:br/>
      </w:r>
      <w:r w:rsidRPr="00A330D5">
        <w:rPr>
          <w:rFonts w:ascii="Microsoft YaHei UI Light" w:eastAsia="Microsoft YaHei UI Light" w:hAnsi="Microsoft YaHei UI Light"/>
          <w:color w:val="404040"/>
          <w:sz w:val="20"/>
          <w:szCs w:val="20"/>
        </w:rPr>
        <w:t>Postfix evaluation with a stack is a competition staple. Given a postfix expression, push operands onto a stack; when you see an operator, pop two operands, compute, and push the result. O(n) time, O(n) space. Also appears as: "given preorder and inorder sequences, reconstruct the original tree."</w:t>
      </w:r>
      <w:r w:rsidRPr="00A330D5">
        <w:rPr>
          <w:rFonts w:ascii="Microsoft YaHei UI Light" w:eastAsia="Microsoft YaHei UI Light" w:hAnsi="Microsoft YaHei UI Light"/>
          <w:color w:val="404040"/>
          <w:sz w:val="20"/>
          <w:szCs w:val="20"/>
        </w:rPr>
        <w:br/>
        <w:t>用栈求值后缀表达式是竞赛常见题。给定后缀表达式，将操作数压栈；遇到运算符时，弹出两个操作数，计算后将结果压栈。</w:t>
      </w:r>
      <w:r w:rsidRPr="00A330D5">
        <w:rPr>
          <w:rFonts w:ascii="Microsoft YaHei UI Light" w:eastAsia="Microsoft YaHei UI Light" w:hAnsi="Microsoft YaHei UI Light"/>
          <w:color w:val="404040"/>
          <w:sz w:val="20"/>
          <w:szCs w:val="20"/>
          <w:lang w:eastAsia="zh-CN"/>
        </w:rPr>
        <w:t>时间O(n)，空间O(n)。还常见题型："给定先序序列和中序序列，重建原始二叉树。"</w:t>
      </w:r>
    </w:p>
    <w:p w14:paraId="7511BEFF" w14:textId="77777777" w:rsidR="005F391F" w:rsidRPr="00A330D5" w:rsidRDefault="00000000">
      <w:pPr>
        <w:spacing w:after="0"/>
        <w:rPr>
          <w:rFonts w:ascii="Microsoft YaHei UI Light" w:eastAsia="Microsoft YaHei UI Light" w:hAnsi="Microsoft YaHei UI Light"/>
          <w:sz w:val="20"/>
          <w:szCs w:val="20"/>
          <w:lang w:eastAsia="zh-CN"/>
        </w:rPr>
      </w:pPr>
      <w:r w:rsidRPr="00A330D5">
        <w:rPr>
          <w:rFonts w:ascii="Microsoft YaHei UI Light" w:eastAsia="Microsoft YaHei UI Light" w:hAnsi="Microsoft YaHei UI Light"/>
          <w:color w:val="BBBBBB"/>
          <w:sz w:val="11"/>
          <w:szCs w:val="20"/>
          <w:lang w:eastAsia="zh-CN"/>
        </w:rPr>
        <w:t>──────────────────────────────────────────────────────────────────────────────────────────</w:t>
      </w:r>
    </w:p>
    <w:p w14:paraId="44D93C77" w14:textId="77777777" w:rsidR="005F391F" w:rsidRPr="00A330D5" w:rsidRDefault="00000000">
      <w:pPr>
        <w:shd w:val="clear" w:color="auto" w:fill="D6E4F0"/>
        <w:spacing w:before="200" w:after="40"/>
        <w:rPr>
          <w:rFonts w:ascii="Microsoft YaHei UI Light" w:eastAsia="Microsoft YaHei UI Light" w:hAnsi="Microsoft YaHei UI Light"/>
          <w:sz w:val="20"/>
          <w:szCs w:val="20"/>
          <w:lang w:eastAsia="zh-CN"/>
        </w:rPr>
      </w:pPr>
      <w:r w:rsidRPr="00A330D5">
        <w:rPr>
          <w:rFonts w:ascii="Microsoft YaHei UI Light" w:eastAsia="Microsoft YaHei UI Light" w:hAnsi="Microsoft YaHei UI Light"/>
          <w:color w:val="1F497D"/>
          <w:szCs w:val="20"/>
          <w:lang w:eastAsia="zh-CN"/>
        </w:rPr>
        <w:t>10.  Characteristics of Binary Trees — Why "Half" Is Always Enough</w:t>
      </w:r>
      <w:r w:rsidRPr="00A330D5">
        <w:rPr>
          <w:rFonts w:ascii="Microsoft YaHei UI Light" w:eastAsia="Microsoft YaHei UI Light" w:hAnsi="Microsoft YaHei UI Light"/>
          <w:color w:val="1F497D"/>
          <w:szCs w:val="20"/>
          <w:lang w:eastAsia="zh-CN"/>
        </w:rPr>
        <w:br/>
      </w:r>
      <w:r w:rsidRPr="00A330D5">
        <w:rPr>
          <w:rFonts w:ascii="Microsoft YaHei UI Light" w:eastAsia="Microsoft YaHei UI Light" w:hAnsi="Microsoft YaHei UI Light"/>
          <w:color w:val="2E74B5"/>
          <w:sz w:val="20"/>
          <w:szCs w:val="20"/>
          <w:lang w:eastAsia="zh-CN"/>
        </w:rPr>
        <w:t xml:space="preserve">    二叉树的性质——为什么"折半"总是足够</w:t>
      </w:r>
    </w:p>
    <w:p w14:paraId="5CF1766C" w14:textId="77777777" w:rsidR="005F391F" w:rsidRPr="00A330D5" w:rsidRDefault="00000000">
      <w:pPr>
        <w:shd w:val="clear" w:color="auto" w:fill="FFF3CD"/>
        <w:spacing w:before="80" w:after="40"/>
        <w:rPr>
          <w:rFonts w:ascii="Microsoft YaHei UI Light" w:eastAsia="Microsoft YaHei UI Light" w:hAnsi="Microsoft YaHei UI Light"/>
          <w:sz w:val="20"/>
          <w:szCs w:val="20"/>
        </w:rPr>
      </w:pPr>
      <w:r w:rsidRPr="00A330D5">
        <w:rPr>
          <w:rFonts w:ascii="Apple Color Emoji" w:eastAsia="Microsoft YaHei UI Light" w:hAnsi="Apple Color Emoji" w:cs="Apple Color Emoji"/>
          <w:color w:val="C55A11"/>
          <w:sz w:val="20"/>
          <w:szCs w:val="20"/>
          <w:lang w:eastAsia="zh-CN"/>
        </w:rPr>
        <w:t>🔍</w:t>
      </w:r>
      <w:r w:rsidRPr="00A330D5">
        <w:rPr>
          <w:rFonts w:ascii="Microsoft YaHei UI Light" w:eastAsia="Microsoft YaHei UI Light" w:hAnsi="Microsoft YaHei UI Light"/>
          <w:color w:val="C55A11"/>
          <w:sz w:val="20"/>
          <w:szCs w:val="20"/>
          <w:lang w:eastAsia="zh-CN"/>
        </w:rPr>
        <w:t xml:space="preserve">  The Problem  |  问题背景</w:t>
      </w:r>
      <w:r w:rsidRPr="00A330D5">
        <w:rPr>
          <w:rFonts w:ascii="Microsoft YaHei UI Light" w:eastAsia="Microsoft YaHei UI Light" w:hAnsi="Microsoft YaHei UI Light"/>
          <w:color w:val="C55A11"/>
          <w:sz w:val="20"/>
          <w:szCs w:val="20"/>
          <w:lang w:eastAsia="zh-CN"/>
        </w:rPr>
        <w:br/>
      </w:r>
      <w:r w:rsidRPr="00A330D5">
        <w:rPr>
          <w:rFonts w:ascii="Microsoft YaHei UI Light" w:eastAsia="Microsoft YaHei UI Light" w:hAnsi="Microsoft YaHei UI Light"/>
          <w:color w:val="404040"/>
          <w:sz w:val="20"/>
          <w:szCs w:val="20"/>
          <w:lang w:eastAsia="zh-CN"/>
        </w:rPr>
        <w:t xml:space="preserve">A library has 1,000,000 books in alphabetical order. </w:t>
      </w:r>
      <w:r w:rsidRPr="00A330D5">
        <w:rPr>
          <w:rFonts w:ascii="Microsoft YaHei UI Light" w:eastAsia="Microsoft YaHei UI Light" w:hAnsi="Microsoft YaHei UI Light"/>
          <w:color w:val="404040"/>
          <w:sz w:val="20"/>
          <w:szCs w:val="20"/>
        </w:rPr>
        <w:t>How many comparisons does it take to find a specific book? Does it matter whether you search linearly or use the structure of the tree?</w:t>
      </w:r>
      <w:r w:rsidRPr="00A330D5">
        <w:rPr>
          <w:rFonts w:ascii="Microsoft YaHei UI Light" w:eastAsia="Microsoft YaHei UI Light" w:hAnsi="Microsoft YaHei UI Light"/>
          <w:color w:val="404040"/>
          <w:sz w:val="20"/>
          <w:szCs w:val="20"/>
        </w:rPr>
        <w:br/>
        <w:t>图书馆有1,000,000本按字母顺序排列的书。找到一本特定的书需要多少次比较？线性搜索还是利用树结构，有区别吗？</w:t>
      </w:r>
    </w:p>
    <w:p w14:paraId="3658FB3B" w14:textId="77777777" w:rsidR="005F391F" w:rsidRPr="00A330D5" w:rsidRDefault="00000000">
      <w:pPr>
        <w:shd w:val="clear" w:color="auto" w:fill="E2F0D9"/>
        <w:spacing w:before="40" w:after="40"/>
        <w:rPr>
          <w:rFonts w:ascii="Microsoft YaHei UI Light" w:eastAsia="Microsoft YaHei UI Light" w:hAnsi="Microsoft YaHei UI Light"/>
          <w:sz w:val="20"/>
          <w:szCs w:val="20"/>
          <w:lang w:eastAsia="zh-CN"/>
        </w:rPr>
      </w:pPr>
      <w:r w:rsidRPr="00A330D5">
        <w:rPr>
          <w:rFonts w:ascii="Apple Color Emoji" w:eastAsia="Microsoft YaHei UI Light" w:hAnsi="Apple Color Emoji" w:cs="Apple Color Emoji"/>
          <w:color w:val="378630"/>
          <w:sz w:val="20"/>
          <w:szCs w:val="20"/>
        </w:rPr>
        <w:t>✅</w:t>
      </w:r>
      <w:r w:rsidRPr="00A330D5">
        <w:rPr>
          <w:rFonts w:ascii="Microsoft YaHei UI Light" w:eastAsia="Microsoft YaHei UI Light" w:hAnsi="Microsoft YaHei UI Light"/>
          <w:color w:val="378630"/>
          <w:sz w:val="20"/>
          <w:szCs w:val="20"/>
        </w:rPr>
        <w:t xml:space="preserve">  The Solution  |  解决方案</w:t>
      </w:r>
      <w:r w:rsidRPr="00A330D5">
        <w:rPr>
          <w:rFonts w:ascii="Microsoft YaHei UI Light" w:eastAsia="Microsoft YaHei UI Light" w:hAnsi="Microsoft YaHei UI Light"/>
          <w:color w:val="378630"/>
          <w:sz w:val="20"/>
          <w:szCs w:val="20"/>
        </w:rPr>
        <w:br/>
      </w:r>
      <w:r w:rsidRPr="00A330D5">
        <w:rPr>
          <w:rFonts w:ascii="Microsoft YaHei UI Light" w:eastAsia="Microsoft YaHei UI Light" w:hAnsi="Microsoft YaHei UI Light"/>
          <w:color w:val="404040"/>
          <w:sz w:val="20"/>
          <w:szCs w:val="20"/>
        </w:rPr>
        <w:t>Linear search: up to 1,000,000 comparisons. Binary tree search: at most 20 comparisons. (log</w:t>
      </w:r>
      <w:r w:rsidRPr="00A330D5">
        <w:rPr>
          <w:rFonts w:ascii="Cambria Math" w:eastAsia="Microsoft YaHei UI Light" w:hAnsi="Cambria Math" w:cs="Cambria Math"/>
          <w:color w:val="404040"/>
          <w:sz w:val="20"/>
          <w:szCs w:val="20"/>
        </w:rPr>
        <w:t>₂</w:t>
      </w:r>
      <w:r w:rsidRPr="00A330D5">
        <w:rPr>
          <w:rFonts w:ascii="Microsoft YaHei UI Light" w:eastAsia="Microsoft YaHei UI Light" w:hAnsi="Microsoft YaHei UI Light"/>
          <w:color w:val="404040"/>
          <w:sz w:val="20"/>
          <w:szCs w:val="20"/>
        </w:rPr>
        <w:t xml:space="preserve"> 1,000,000 ≈ 20). That is the power of the binary tree's key property: at each level, the number of nodes DOUBLES. A tree of height 30 can hold over 1 billion nodes — and searching it takes only 30 steps.</w:t>
      </w:r>
      <w:r w:rsidRPr="00A330D5">
        <w:rPr>
          <w:rFonts w:ascii="Microsoft YaHei UI Light" w:eastAsia="Microsoft YaHei UI Light" w:hAnsi="Microsoft YaHei UI Light"/>
          <w:color w:val="404040"/>
          <w:sz w:val="20"/>
          <w:szCs w:val="20"/>
        </w:rPr>
        <w:br/>
      </w:r>
      <w:r w:rsidRPr="00A330D5">
        <w:rPr>
          <w:rFonts w:ascii="Microsoft YaHei UI Light" w:eastAsia="Microsoft YaHei UI Light" w:hAnsi="Microsoft YaHei UI Light"/>
          <w:color w:val="404040"/>
          <w:sz w:val="20"/>
          <w:szCs w:val="20"/>
        </w:rPr>
        <w:br/>
        <w:t xml:space="preserve">The complete binary tree formula makes this precise: a tree of height h has at most 2^h − 1 nodes. Flip it around: to store n items, you only need height </w:t>
      </w:r>
      <w:r w:rsidRPr="00A330D5">
        <w:rPr>
          <w:rFonts w:ascii="Cambria Math" w:eastAsia="Microsoft YaHei UI Light" w:hAnsi="Cambria Math" w:cs="Cambria Math"/>
          <w:color w:val="404040"/>
          <w:sz w:val="20"/>
          <w:szCs w:val="20"/>
        </w:rPr>
        <w:t>⌈</w:t>
      </w:r>
      <w:r w:rsidRPr="00A330D5">
        <w:rPr>
          <w:rFonts w:ascii="Microsoft YaHei UI Light" w:eastAsia="Microsoft YaHei UI Light" w:hAnsi="Microsoft YaHei UI Light"/>
          <w:color w:val="404040"/>
          <w:sz w:val="20"/>
          <w:szCs w:val="20"/>
        </w:rPr>
        <w:t>log</w:t>
      </w:r>
      <w:r w:rsidRPr="00A330D5">
        <w:rPr>
          <w:rFonts w:ascii="Cambria Math" w:eastAsia="Microsoft YaHei UI Light" w:hAnsi="Cambria Math" w:cs="Cambria Math"/>
          <w:color w:val="404040"/>
          <w:sz w:val="20"/>
          <w:szCs w:val="20"/>
        </w:rPr>
        <w:t>₂</w:t>
      </w:r>
      <w:r w:rsidRPr="00A330D5">
        <w:rPr>
          <w:rFonts w:ascii="Microsoft YaHei UI Light" w:eastAsia="Microsoft YaHei UI Light" w:hAnsi="Microsoft YaHei UI Light"/>
          <w:color w:val="404040"/>
          <w:sz w:val="20"/>
          <w:szCs w:val="20"/>
        </w:rPr>
        <w:t>(n+1)</w:t>
      </w:r>
      <w:r w:rsidRPr="00A330D5">
        <w:rPr>
          <w:rFonts w:ascii="Cambria Math" w:eastAsia="Microsoft YaHei UI Light" w:hAnsi="Cambria Math" w:cs="Cambria Math"/>
          <w:color w:val="404040"/>
          <w:sz w:val="20"/>
          <w:szCs w:val="20"/>
        </w:rPr>
        <w:t>⌉</w:t>
      </w:r>
      <w:r w:rsidRPr="00A330D5">
        <w:rPr>
          <w:rFonts w:ascii="Microsoft YaHei UI Light" w:eastAsia="Microsoft YaHei UI Light" w:hAnsi="Microsoft YaHei UI Light"/>
          <w:color w:val="404040"/>
          <w:sz w:val="20"/>
          <w:szCs w:val="20"/>
        </w:rPr>
        <w:t>.</w:t>
      </w:r>
      <w:r w:rsidRPr="00A330D5">
        <w:rPr>
          <w:rFonts w:ascii="Microsoft YaHei UI Light" w:eastAsia="Microsoft YaHei UI Light" w:hAnsi="Microsoft YaHei UI Light"/>
          <w:color w:val="404040"/>
          <w:sz w:val="20"/>
          <w:szCs w:val="20"/>
        </w:rPr>
        <w:br/>
        <w:t>线性搜索：最多1,000,000次比较。二叉树搜索：最多20次比较。</w:t>
      </w:r>
      <w:r w:rsidRPr="00A330D5">
        <w:rPr>
          <w:rFonts w:ascii="Microsoft YaHei UI Light" w:eastAsia="Microsoft YaHei UI Light" w:hAnsi="Microsoft YaHei UI Light"/>
          <w:color w:val="404040"/>
          <w:sz w:val="20"/>
          <w:szCs w:val="20"/>
          <w:lang w:eastAsia="zh-CN"/>
        </w:rPr>
        <w:t>（log</w:t>
      </w:r>
      <w:r w:rsidRPr="00A330D5">
        <w:rPr>
          <w:rFonts w:ascii="Cambria Math" w:eastAsia="Microsoft YaHei UI Light" w:hAnsi="Cambria Math" w:cs="Cambria Math"/>
          <w:color w:val="404040"/>
          <w:sz w:val="20"/>
          <w:szCs w:val="20"/>
          <w:lang w:eastAsia="zh-CN"/>
        </w:rPr>
        <w:t>₂</w:t>
      </w:r>
      <w:r w:rsidRPr="00A330D5">
        <w:rPr>
          <w:rFonts w:ascii="Microsoft YaHei UI Light" w:eastAsia="Microsoft YaHei UI Light" w:hAnsi="Microsoft YaHei UI Light"/>
          <w:color w:val="404040"/>
          <w:sz w:val="20"/>
          <w:szCs w:val="20"/>
          <w:lang w:eastAsia="zh-CN"/>
        </w:rPr>
        <w:t xml:space="preserve"> 1,000,000 ≈ 20）。这就是二叉树关键性质的威力：每一层节点数翻倍。高度为30的树可容纳超过10亿个节点——搜索只需30步。</w:t>
      </w:r>
      <w:r w:rsidRPr="00A330D5">
        <w:rPr>
          <w:rFonts w:ascii="Microsoft YaHei UI Light" w:eastAsia="Microsoft YaHei UI Light" w:hAnsi="Microsoft YaHei UI Light"/>
          <w:color w:val="404040"/>
          <w:sz w:val="20"/>
          <w:szCs w:val="20"/>
          <w:lang w:eastAsia="zh-CN"/>
        </w:rPr>
        <w:br/>
      </w:r>
      <w:r w:rsidRPr="00A330D5">
        <w:rPr>
          <w:rFonts w:ascii="Microsoft YaHei UI Light" w:eastAsia="Microsoft YaHei UI Light" w:hAnsi="Microsoft YaHei UI Light"/>
          <w:color w:val="404040"/>
          <w:sz w:val="20"/>
          <w:szCs w:val="20"/>
          <w:lang w:eastAsia="zh-CN"/>
        </w:rPr>
        <w:br/>
        <w:t xml:space="preserve">完全二叉树公式使这一点精确：高度为h的树最多有 2^h − 1 个节点。反过来：存储n个元素，只需高度 </w:t>
      </w:r>
      <w:r w:rsidRPr="00A330D5">
        <w:rPr>
          <w:rFonts w:ascii="Cambria Math" w:eastAsia="Microsoft YaHei UI Light" w:hAnsi="Cambria Math" w:cs="Cambria Math"/>
          <w:color w:val="404040"/>
          <w:sz w:val="20"/>
          <w:szCs w:val="20"/>
          <w:lang w:eastAsia="zh-CN"/>
        </w:rPr>
        <w:t>⌈</w:t>
      </w:r>
      <w:r w:rsidRPr="00A330D5">
        <w:rPr>
          <w:rFonts w:ascii="Microsoft YaHei UI Light" w:eastAsia="Microsoft YaHei UI Light" w:hAnsi="Microsoft YaHei UI Light"/>
          <w:color w:val="404040"/>
          <w:sz w:val="20"/>
          <w:szCs w:val="20"/>
          <w:lang w:eastAsia="zh-CN"/>
        </w:rPr>
        <w:t>log</w:t>
      </w:r>
      <w:r w:rsidRPr="00A330D5">
        <w:rPr>
          <w:rFonts w:ascii="Cambria Math" w:eastAsia="Microsoft YaHei UI Light" w:hAnsi="Cambria Math" w:cs="Cambria Math"/>
          <w:color w:val="404040"/>
          <w:sz w:val="20"/>
          <w:szCs w:val="20"/>
          <w:lang w:eastAsia="zh-CN"/>
        </w:rPr>
        <w:t>₂</w:t>
      </w:r>
      <w:r w:rsidRPr="00A330D5">
        <w:rPr>
          <w:rFonts w:ascii="Microsoft YaHei UI Light" w:eastAsia="Microsoft YaHei UI Light" w:hAnsi="Microsoft YaHei UI Light"/>
          <w:color w:val="404040"/>
          <w:sz w:val="20"/>
          <w:szCs w:val="20"/>
          <w:lang w:eastAsia="zh-CN"/>
        </w:rPr>
        <w:t>(n+1)</w:t>
      </w:r>
      <w:r w:rsidRPr="00A330D5">
        <w:rPr>
          <w:rFonts w:ascii="Cambria Math" w:eastAsia="Microsoft YaHei UI Light" w:hAnsi="Cambria Math" w:cs="Cambria Math"/>
          <w:color w:val="404040"/>
          <w:sz w:val="20"/>
          <w:szCs w:val="20"/>
          <w:lang w:eastAsia="zh-CN"/>
        </w:rPr>
        <w:t>⌉</w:t>
      </w:r>
      <w:r w:rsidRPr="00A330D5">
        <w:rPr>
          <w:rFonts w:ascii="Microsoft YaHei UI Light" w:eastAsia="Microsoft YaHei UI Light" w:hAnsi="Microsoft YaHei UI Light"/>
          <w:color w:val="404040"/>
          <w:sz w:val="20"/>
          <w:szCs w:val="20"/>
          <w:lang w:eastAsia="zh-CN"/>
        </w:rPr>
        <w:t>。</w:t>
      </w:r>
    </w:p>
    <w:p w14:paraId="0EAAD2CA" w14:textId="77777777" w:rsidR="005F391F" w:rsidRPr="00A330D5" w:rsidRDefault="00000000">
      <w:pPr>
        <w:spacing w:after="0"/>
        <w:rPr>
          <w:rFonts w:ascii="Microsoft YaHei UI Light" w:eastAsia="Microsoft YaHei UI Light" w:hAnsi="Microsoft YaHei UI Light"/>
          <w:sz w:val="20"/>
          <w:szCs w:val="20"/>
          <w:lang w:eastAsia="zh-CN"/>
        </w:rPr>
      </w:pPr>
      <w:r w:rsidRPr="00A330D5">
        <w:rPr>
          <w:rFonts w:ascii="Microsoft YaHei UI Light" w:eastAsia="Microsoft YaHei UI Light" w:hAnsi="Microsoft YaHei UI Light"/>
          <w:color w:val="BBBBBB"/>
          <w:sz w:val="11"/>
          <w:szCs w:val="20"/>
          <w:lang w:eastAsia="zh-CN"/>
        </w:rPr>
        <w:t>──────────────────────────────────────────────────────────────────────────────────────────</w:t>
      </w:r>
    </w:p>
    <w:p w14:paraId="4A654661" w14:textId="77777777" w:rsidR="005F391F" w:rsidRPr="00A330D5" w:rsidRDefault="00000000">
      <w:pPr>
        <w:shd w:val="clear" w:color="auto" w:fill="D6E4F0"/>
        <w:spacing w:before="200" w:after="40"/>
        <w:rPr>
          <w:rFonts w:ascii="Microsoft YaHei UI Light" w:eastAsia="Microsoft YaHei UI Light" w:hAnsi="Microsoft YaHei UI Light"/>
          <w:sz w:val="20"/>
          <w:szCs w:val="20"/>
        </w:rPr>
      </w:pPr>
      <w:r w:rsidRPr="00A330D5">
        <w:rPr>
          <w:rFonts w:ascii="Microsoft YaHei UI Light" w:eastAsia="Microsoft YaHei UI Light" w:hAnsi="Microsoft YaHei UI Light"/>
          <w:color w:val="1F497D"/>
          <w:szCs w:val="20"/>
        </w:rPr>
        <w:t>11.  BST: Search, Insert, Delete — A Self-Organising Dictionary</w:t>
      </w:r>
      <w:r w:rsidRPr="00A330D5">
        <w:rPr>
          <w:rFonts w:ascii="Microsoft YaHei UI Light" w:eastAsia="Microsoft YaHei UI Light" w:hAnsi="Microsoft YaHei UI Light"/>
          <w:color w:val="1F497D"/>
          <w:szCs w:val="20"/>
        </w:rPr>
        <w:br/>
      </w:r>
      <w:r w:rsidRPr="00A330D5">
        <w:rPr>
          <w:rFonts w:ascii="Microsoft YaHei UI Light" w:eastAsia="Microsoft YaHei UI Light" w:hAnsi="Microsoft YaHei UI Light"/>
          <w:color w:val="2E74B5"/>
          <w:sz w:val="20"/>
          <w:szCs w:val="20"/>
        </w:rPr>
        <w:t xml:space="preserve">    BST：查找、插入、删除——自组织字典</w:t>
      </w:r>
    </w:p>
    <w:p w14:paraId="2A49DD84" w14:textId="77777777" w:rsidR="005F391F" w:rsidRPr="00A330D5" w:rsidRDefault="00000000">
      <w:pPr>
        <w:shd w:val="clear" w:color="auto" w:fill="FFF3CD"/>
        <w:spacing w:before="80" w:after="40"/>
        <w:rPr>
          <w:rFonts w:ascii="Microsoft YaHei UI Light" w:eastAsia="Microsoft YaHei UI Light" w:hAnsi="Microsoft YaHei UI Light"/>
          <w:sz w:val="20"/>
          <w:szCs w:val="20"/>
          <w:lang w:eastAsia="zh-CN"/>
        </w:rPr>
      </w:pPr>
      <w:r w:rsidRPr="00A330D5">
        <w:rPr>
          <w:rFonts w:ascii="Apple Color Emoji" w:eastAsia="Microsoft YaHei UI Light" w:hAnsi="Apple Color Emoji" w:cs="Apple Color Emoji"/>
          <w:color w:val="C55A11"/>
          <w:sz w:val="20"/>
          <w:szCs w:val="20"/>
        </w:rPr>
        <w:t>🔍</w:t>
      </w:r>
      <w:r w:rsidRPr="00A330D5">
        <w:rPr>
          <w:rFonts w:ascii="Microsoft YaHei UI Light" w:eastAsia="Microsoft YaHei UI Light" w:hAnsi="Microsoft YaHei UI Light"/>
          <w:color w:val="C55A11"/>
          <w:sz w:val="20"/>
          <w:szCs w:val="20"/>
        </w:rPr>
        <w:t xml:space="preserve">  The Problem  |  问题背景</w:t>
      </w:r>
      <w:r w:rsidRPr="00A330D5">
        <w:rPr>
          <w:rFonts w:ascii="Microsoft YaHei UI Light" w:eastAsia="Microsoft YaHei UI Light" w:hAnsi="Microsoft YaHei UI Light"/>
          <w:color w:val="C55A11"/>
          <w:sz w:val="20"/>
          <w:szCs w:val="20"/>
        </w:rPr>
        <w:br/>
      </w:r>
      <w:r w:rsidRPr="00A330D5">
        <w:rPr>
          <w:rFonts w:ascii="Microsoft YaHei UI Light" w:eastAsia="Microsoft YaHei UI Light" w:hAnsi="Microsoft YaHei UI Light"/>
          <w:color w:val="404040"/>
          <w:sz w:val="20"/>
          <w:szCs w:val="20"/>
        </w:rPr>
        <w:t xml:space="preserve">You are building a contact app. Users add, delete, and search contacts constantly. A sorted array lets you search fast </w:t>
      </w:r>
      <w:r w:rsidRPr="00A330D5">
        <w:rPr>
          <w:rFonts w:ascii="Microsoft YaHei UI Light" w:eastAsia="Microsoft YaHei UI Light" w:hAnsi="Microsoft YaHei UI Light"/>
          <w:color w:val="404040"/>
          <w:sz w:val="20"/>
          <w:szCs w:val="20"/>
        </w:rPr>
        <w:lastRenderedPageBreak/>
        <w:t>(binary search) but inserting is slow — you have to shift millions of entries. A linked list inserts fast but searching is O(n). Is there a structure that does BOTH well?</w:t>
      </w:r>
      <w:r w:rsidRPr="00A330D5">
        <w:rPr>
          <w:rFonts w:ascii="Microsoft YaHei UI Light" w:eastAsia="Microsoft YaHei UI Light" w:hAnsi="Microsoft YaHei UI Light"/>
          <w:color w:val="404040"/>
          <w:sz w:val="20"/>
          <w:szCs w:val="20"/>
        </w:rPr>
        <w:br/>
        <w:t>你在开发一个通讯录应用。用户不断添加、删除和搜索联系人。有序数组可以快速搜索（二分查找），但插入很慢——需要移动数百万条记录。</w:t>
      </w:r>
      <w:r w:rsidRPr="00A330D5">
        <w:rPr>
          <w:rFonts w:ascii="Microsoft YaHei UI Light" w:eastAsia="Microsoft YaHei UI Light" w:hAnsi="Microsoft YaHei UI Light"/>
          <w:color w:val="404040"/>
          <w:sz w:val="20"/>
          <w:szCs w:val="20"/>
          <w:lang w:eastAsia="zh-CN"/>
        </w:rPr>
        <w:t>链表插入快，但搜索是O(n)。有没有一种结构能同时做好这两者？</w:t>
      </w:r>
    </w:p>
    <w:p w14:paraId="6EC3E878" w14:textId="77777777" w:rsidR="005F391F" w:rsidRPr="00A330D5" w:rsidRDefault="00000000">
      <w:pPr>
        <w:shd w:val="clear" w:color="auto" w:fill="E2F0D9"/>
        <w:spacing w:before="40" w:after="40"/>
        <w:rPr>
          <w:rFonts w:ascii="Microsoft YaHei UI Light" w:eastAsia="Microsoft YaHei UI Light" w:hAnsi="Microsoft YaHei UI Light"/>
          <w:sz w:val="20"/>
          <w:szCs w:val="20"/>
          <w:lang w:eastAsia="zh-CN"/>
        </w:rPr>
      </w:pPr>
      <w:r w:rsidRPr="00A330D5">
        <w:rPr>
          <w:rFonts w:ascii="Apple Color Emoji" w:eastAsia="Microsoft YaHei UI Light" w:hAnsi="Apple Color Emoji" w:cs="Apple Color Emoji"/>
          <w:color w:val="378630"/>
          <w:sz w:val="20"/>
          <w:szCs w:val="20"/>
        </w:rPr>
        <w:t>✅</w:t>
      </w:r>
      <w:r w:rsidRPr="00A330D5">
        <w:rPr>
          <w:rFonts w:ascii="Microsoft YaHei UI Light" w:eastAsia="Microsoft YaHei UI Light" w:hAnsi="Microsoft YaHei UI Light"/>
          <w:color w:val="378630"/>
          <w:sz w:val="20"/>
          <w:szCs w:val="20"/>
        </w:rPr>
        <w:t xml:space="preserve">  The Solution  |  解决方案</w:t>
      </w:r>
      <w:r w:rsidRPr="00A330D5">
        <w:rPr>
          <w:rFonts w:ascii="Microsoft YaHei UI Light" w:eastAsia="Microsoft YaHei UI Light" w:hAnsi="Microsoft YaHei UI Light"/>
          <w:color w:val="378630"/>
          <w:sz w:val="20"/>
          <w:szCs w:val="20"/>
        </w:rPr>
        <w:br/>
      </w:r>
      <w:r w:rsidRPr="00A330D5">
        <w:rPr>
          <w:rFonts w:ascii="Microsoft YaHei UI Light" w:eastAsia="Microsoft YaHei UI Light" w:hAnsi="Microsoft YaHei UI Light"/>
          <w:color w:val="404040"/>
          <w:sz w:val="20"/>
          <w:szCs w:val="20"/>
        </w:rPr>
        <w:t>A Binary Search Tree (BST)! It maintains sorted order dynamically, without ever shifting elements. The rules are simple:</w:t>
      </w:r>
      <w:r w:rsidRPr="00A330D5">
        <w:rPr>
          <w:rFonts w:ascii="Microsoft YaHei UI Light" w:eastAsia="Microsoft YaHei UI Light" w:hAnsi="Microsoft YaHei UI Light"/>
          <w:color w:val="404040"/>
          <w:sz w:val="20"/>
          <w:szCs w:val="20"/>
        </w:rPr>
        <w:br/>
        <w:t xml:space="preserve">  • Everything in the LEFT subtree is SMALLER than the root.</w:t>
      </w:r>
      <w:r w:rsidRPr="00A330D5">
        <w:rPr>
          <w:rFonts w:ascii="Microsoft YaHei UI Light" w:eastAsia="Microsoft YaHei UI Light" w:hAnsi="Microsoft YaHei UI Light"/>
          <w:color w:val="404040"/>
          <w:sz w:val="20"/>
          <w:szCs w:val="20"/>
        </w:rPr>
        <w:br/>
        <w:t xml:space="preserve">  • Everything in the RIGHT subtree is LARGER than the root.</w:t>
      </w:r>
      <w:r w:rsidRPr="00A330D5">
        <w:rPr>
          <w:rFonts w:ascii="Microsoft YaHei UI Light" w:eastAsia="Microsoft YaHei UI Light" w:hAnsi="Microsoft YaHei UI Light"/>
          <w:color w:val="404040"/>
          <w:sz w:val="20"/>
          <w:szCs w:val="20"/>
        </w:rPr>
        <w:br/>
        <w:t xml:space="preserve">  • Both subtrees are also BSTs (recursive definition).</w:t>
      </w:r>
      <w:r w:rsidRPr="00A330D5">
        <w:rPr>
          <w:rFonts w:ascii="Microsoft YaHei UI Light" w:eastAsia="Microsoft YaHei UI Light" w:hAnsi="Microsoft YaHei UI Light"/>
          <w:color w:val="404040"/>
          <w:sz w:val="20"/>
          <w:szCs w:val="20"/>
        </w:rPr>
        <w:br/>
      </w:r>
      <w:r w:rsidRPr="00A330D5">
        <w:rPr>
          <w:rFonts w:ascii="Microsoft YaHei UI Light" w:eastAsia="Microsoft YaHei UI Light" w:hAnsi="Microsoft YaHei UI Light"/>
          <w:color w:val="404040"/>
          <w:sz w:val="20"/>
          <w:szCs w:val="20"/>
        </w:rPr>
        <w:br/>
        <w:t>This gives O(log n) average time for search, insert, and delete — the best of both worlds.</w:t>
      </w:r>
      <w:r w:rsidRPr="00A330D5">
        <w:rPr>
          <w:rFonts w:ascii="Microsoft YaHei UI Light" w:eastAsia="Microsoft YaHei UI Light" w:hAnsi="Microsoft YaHei UI Light"/>
          <w:color w:val="404040"/>
          <w:sz w:val="20"/>
          <w:szCs w:val="20"/>
        </w:rPr>
        <w:br/>
        <w:t>二叉搜索树（BST）！它动态维护有序状态，无需移动任何元素。</w:t>
      </w:r>
      <w:r w:rsidRPr="00A330D5">
        <w:rPr>
          <w:rFonts w:ascii="Microsoft YaHei UI Light" w:eastAsia="Microsoft YaHei UI Light" w:hAnsi="Microsoft YaHei UI Light"/>
          <w:color w:val="404040"/>
          <w:sz w:val="20"/>
          <w:szCs w:val="20"/>
          <w:lang w:eastAsia="zh-CN"/>
        </w:rPr>
        <w:t>规则很简单：</w:t>
      </w:r>
      <w:r w:rsidRPr="00A330D5">
        <w:rPr>
          <w:rFonts w:ascii="Microsoft YaHei UI Light" w:eastAsia="Microsoft YaHei UI Light" w:hAnsi="Microsoft YaHei UI Light"/>
          <w:color w:val="404040"/>
          <w:sz w:val="20"/>
          <w:szCs w:val="20"/>
          <w:lang w:eastAsia="zh-CN"/>
        </w:rPr>
        <w:br/>
        <w:t xml:space="preserve">  • 左子树中所有值都小于根节点。</w:t>
      </w:r>
      <w:r w:rsidRPr="00A330D5">
        <w:rPr>
          <w:rFonts w:ascii="Microsoft YaHei UI Light" w:eastAsia="Microsoft YaHei UI Light" w:hAnsi="Microsoft YaHei UI Light"/>
          <w:color w:val="404040"/>
          <w:sz w:val="20"/>
          <w:szCs w:val="20"/>
          <w:lang w:eastAsia="zh-CN"/>
        </w:rPr>
        <w:br/>
        <w:t xml:space="preserve">  • 右子树中所有值都大于根节点。</w:t>
      </w:r>
      <w:r w:rsidRPr="00A330D5">
        <w:rPr>
          <w:rFonts w:ascii="Microsoft YaHei UI Light" w:eastAsia="Microsoft YaHei UI Light" w:hAnsi="Microsoft YaHei UI Light"/>
          <w:color w:val="404040"/>
          <w:sz w:val="20"/>
          <w:szCs w:val="20"/>
          <w:lang w:eastAsia="zh-CN"/>
        </w:rPr>
        <w:br/>
        <w:t xml:space="preserve">  • 两个子树本身也是 BST（递归定义）。</w:t>
      </w:r>
      <w:r w:rsidRPr="00A330D5">
        <w:rPr>
          <w:rFonts w:ascii="Microsoft YaHei UI Light" w:eastAsia="Microsoft YaHei UI Light" w:hAnsi="Microsoft YaHei UI Light"/>
          <w:color w:val="404040"/>
          <w:sz w:val="20"/>
          <w:szCs w:val="20"/>
          <w:lang w:eastAsia="zh-CN"/>
        </w:rPr>
        <w:br/>
      </w:r>
      <w:r w:rsidRPr="00A330D5">
        <w:rPr>
          <w:rFonts w:ascii="Microsoft YaHei UI Light" w:eastAsia="Microsoft YaHei UI Light" w:hAnsi="Microsoft YaHei UI Light"/>
          <w:color w:val="404040"/>
          <w:sz w:val="20"/>
          <w:szCs w:val="20"/>
          <w:lang w:eastAsia="zh-CN"/>
        </w:rPr>
        <w:br/>
        <w:t>这使得查找、插入和删除的平均时间都是 O(log n)——兼顾了两者的优点。</w:t>
      </w:r>
    </w:p>
    <w:p w14:paraId="6CBA236D" w14:textId="77777777" w:rsidR="005F391F" w:rsidRPr="00A330D5" w:rsidRDefault="00000000">
      <w:pPr>
        <w:shd w:val="clear" w:color="auto" w:fill="EAF4FB"/>
        <w:spacing w:before="40" w:after="40"/>
        <w:rPr>
          <w:rFonts w:ascii="Microsoft YaHei UI Light" w:eastAsia="Microsoft YaHei UI Light" w:hAnsi="Microsoft YaHei UI Light"/>
          <w:sz w:val="20"/>
          <w:szCs w:val="20"/>
          <w:lang w:eastAsia="zh-CN"/>
        </w:rPr>
      </w:pPr>
      <w:r w:rsidRPr="00A330D5">
        <w:rPr>
          <w:rFonts w:ascii="Apple Color Emoji" w:eastAsia="Microsoft YaHei UI Light" w:hAnsi="Apple Color Emoji" w:cs="Apple Color Emoji"/>
          <w:color w:val="007080"/>
          <w:sz w:val="20"/>
          <w:szCs w:val="20"/>
        </w:rPr>
        <w:t>🌍</w:t>
      </w:r>
      <w:r w:rsidRPr="00A330D5">
        <w:rPr>
          <w:rFonts w:ascii="Microsoft YaHei UI Light" w:eastAsia="Microsoft YaHei UI Light" w:hAnsi="Microsoft YaHei UI Light"/>
          <w:color w:val="007080"/>
          <w:sz w:val="20"/>
          <w:szCs w:val="20"/>
        </w:rPr>
        <w:t xml:space="preserve">  Real-Life Examples  |  真实案例</w:t>
      </w:r>
      <w:r w:rsidRPr="00A330D5">
        <w:rPr>
          <w:rFonts w:ascii="Microsoft YaHei UI Light" w:eastAsia="Microsoft YaHei UI Light" w:hAnsi="Microsoft YaHei UI Light"/>
          <w:color w:val="007080"/>
          <w:sz w:val="20"/>
          <w:szCs w:val="20"/>
        </w:rPr>
        <w:br/>
      </w:r>
      <w:r w:rsidRPr="00A330D5">
        <w:rPr>
          <w:rFonts w:ascii="Microsoft YaHei UI Light" w:eastAsia="Microsoft YaHei UI Light" w:hAnsi="Microsoft YaHei UI Light"/>
          <w:color w:val="404040"/>
          <w:sz w:val="20"/>
          <w:szCs w:val="20"/>
        </w:rPr>
        <w:t>Search: Think of a phone book. If you open to the middle and your name comes before the current page, you go left; after, you go right. Each step halves the remaining search space.</w:t>
      </w:r>
      <w:r w:rsidRPr="00A330D5">
        <w:rPr>
          <w:rFonts w:ascii="Microsoft YaHei UI Light" w:eastAsia="Microsoft YaHei UI Light" w:hAnsi="Microsoft YaHei UI Light"/>
          <w:color w:val="404040"/>
          <w:sz w:val="20"/>
          <w:szCs w:val="20"/>
        </w:rPr>
        <w:br/>
      </w:r>
      <w:r w:rsidRPr="00A330D5">
        <w:rPr>
          <w:rFonts w:ascii="Microsoft YaHei UI Light" w:eastAsia="Microsoft YaHei UI Light" w:hAnsi="Microsoft YaHei UI Light"/>
          <w:color w:val="404040"/>
          <w:sz w:val="20"/>
          <w:szCs w:val="20"/>
        </w:rPr>
        <w:br/>
        <w:t>Insert: Building an autocomplete index — every new word typed into a search engine gets inserted into a BST to maintain sorted order for prefix matching.</w:t>
      </w:r>
      <w:r w:rsidRPr="00A330D5">
        <w:rPr>
          <w:rFonts w:ascii="Microsoft YaHei UI Light" w:eastAsia="Microsoft YaHei UI Light" w:hAnsi="Microsoft YaHei UI Light"/>
          <w:color w:val="404040"/>
          <w:sz w:val="20"/>
          <w:szCs w:val="20"/>
        </w:rPr>
        <w:br/>
      </w:r>
      <w:r w:rsidRPr="00A330D5">
        <w:rPr>
          <w:rFonts w:ascii="Microsoft YaHei UI Light" w:eastAsia="Microsoft YaHei UI Light" w:hAnsi="Microsoft YaHei UI Light"/>
          <w:color w:val="404040"/>
          <w:sz w:val="20"/>
          <w:szCs w:val="20"/>
        </w:rPr>
        <w:br/>
        <w:t>Delete (3 cases — use the HR analogy):</w:t>
      </w:r>
      <w:r w:rsidRPr="00A330D5">
        <w:rPr>
          <w:rFonts w:ascii="Microsoft YaHei UI Light" w:eastAsia="Microsoft YaHei UI Light" w:hAnsi="Microsoft YaHei UI Light"/>
          <w:color w:val="404040"/>
          <w:sz w:val="20"/>
          <w:szCs w:val="20"/>
        </w:rPr>
        <w:br/>
        <w:t xml:space="preserve">  • Leaf node: firing an intern. Just remove them, no restructuring needed.</w:t>
      </w:r>
      <w:r w:rsidRPr="00A330D5">
        <w:rPr>
          <w:rFonts w:ascii="Microsoft YaHei UI Light" w:eastAsia="Microsoft YaHei UI Light" w:hAnsi="Microsoft YaHei UI Light"/>
          <w:color w:val="404040"/>
          <w:sz w:val="20"/>
          <w:szCs w:val="20"/>
        </w:rPr>
        <w:br/>
        <w:t xml:space="preserve">  • One child: a manager with one team resigns. Promote the team up directly.</w:t>
      </w:r>
      <w:r w:rsidRPr="00A330D5">
        <w:rPr>
          <w:rFonts w:ascii="Microsoft YaHei UI Light" w:eastAsia="Microsoft YaHei UI Light" w:hAnsi="Microsoft YaHei UI Light"/>
          <w:color w:val="404040"/>
          <w:sz w:val="20"/>
          <w:szCs w:val="20"/>
        </w:rPr>
        <w:br/>
        <w:t xml:space="preserve">  • Two children: a director with two teams leaves. Find the most senior person from the left team (the inorder predecessor — the largest value smaller than the director) to take over.</w:t>
      </w:r>
      <w:r w:rsidRPr="00A330D5">
        <w:rPr>
          <w:rFonts w:ascii="Microsoft YaHei UI Light" w:eastAsia="Microsoft YaHei UI Light" w:hAnsi="Microsoft YaHei UI Light"/>
          <w:color w:val="404040"/>
          <w:sz w:val="20"/>
          <w:szCs w:val="20"/>
        </w:rPr>
        <w:br/>
        <w:t>查找：想象一本电话本。</w:t>
      </w:r>
      <w:r w:rsidRPr="00A330D5">
        <w:rPr>
          <w:rFonts w:ascii="Microsoft YaHei UI Light" w:eastAsia="Microsoft YaHei UI Light" w:hAnsi="Microsoft YaHei UI Light"/>
          <w:color w:val="404040"/>
          <w:sz w:val="20"/>
          <w:szCs w:val="20"/>
          <w:lang w:eastAsia="zh-CN"/>
        </w:rPr>
        <w:t>翻到中间——如果你的名字在当前页之前，往左翻；之后，往右翻。每步将剩余搜索空间减半。</w:t>
      </w:r>
      <w:r w:rsidRPr="00A330D5">
        <w:rPr>
          <w:rFonts w:ascii="Microsoft YaHei UI Light" w:eastAsia="Microsoft YaHei UI Light" w:hAnsi="Microsoft YaHei UI Light"/>
          <w:color w:val="404040"/>
          <w:sz w:val="20"/>
          <w:szCs w:val="20"/>
          <w:lang w:eastAsia="zh-CN"/>
        </w:rPr>
        <w:br/>
      </w:r>
      <w:r w:rsidRPr="00A330D5">
        <w:rPr>
          <w:rFonts w:ascii="Microsoft YaHei UI Light" w:eastAsia="Microsoft YaHei UI Light" w:hAnsi="Microsoft YaHei UI Light"/>
          <w:color w:val="404040"/>
          <w:sz w:val="20"/>
          <w:szCs w:val="20"/>
          <w:lang w:eastAsia="zh-CN"/>
        </w:rPr>
        <w:br/>
        <w:t>插入：构建自动补全索引——每个输入到搜索引擎的新词都插入 BST，以保持前缀匹配的有序状态。</w:t>
      </w:r>
      <w:r w:rsidRPr="00A330D5">
        <w:rPr>
          <w:rFonts w:ascii="Microsoft YaHei UI Light" w:eastAsia="Microsoft YaHei UI Light" w:hAnsi="Microsoft YaHei UI Light"/>
          <w:color w:val="404040"/>
          <w:sz w:val="20"/>
          <w:szCs w:val="20"/>
          <w:lang w:eastAsia="zh-CN"/>
        </w:rPr>
        <w:br/>
      </w:r>
      <w:r w:rsidRPr="00A330D5">
        <w:rPr>
          <w:rFonts w:ascii="Microsoft YaHei UI Light" w:eastAsia="Microsoft YaHei UI Light" w:hAnsi="Microsoft YaHei UI Light"/>
          <w:color w:val="404040"/>
          <w:sz w:val="20"/>
          <w:szCs w:val="20"/>
          <w:lang w:eastAsia="zh-CN"/>
        </w:rPr>
        <w:br/>
        <w:t>删除（3种情形——用 HR 类比）：</w:t>
      </w:r>
      <w:r w:rsidRPr="00A330D5">
        <w:rPr>
          <w:rFonts w:ascii="Microsoft YaHei UI Light" w:eastAsia="Microsoft YaHei UI Light" w:hAnsi="Microsoft YaHei UI Light"/>
          <w:color w:val="404040"/>
          <w:sz w:val="20"/>
          <w:szCs w:val="20"/>
          <w:lang w:eastAsia="zh-CN"/>
        </w:rPr>
        <w:br/>
        <w:t xml:space="preserve">  • 叶节点：解雇实习生。直接删除，无需重组。</w:t>
      </w:r>
      <w:r w:rsidRPr="00A330D5">
        <w:rPr>
          <w:rFonts w:ascii="Microsoft YaHei UI Light" w:eastAsia="Microsoft YaHei UI Light" w:hAnsi="Microsoft YaHei UI Light"/>
          <w:color w:val="404040"/>
          <w:sz w:val="20"/>
          <w:szCs w:val="20"/>
          <w:lang w:eastAsia="zh-CN"/>
        </w:rPr>
        <w:br/>
        <w:t xml:space="preserve">  • 只有一个子节点：只有一个团队的主管辞职。直接提升该团队。</w:t>
      </w:r>
      <w:r w:rsidRPr="00A330D5">
        <w:rPr>
          <w:rFonts w:ascii="Microsoft YaHei UI Light" w:eastAsia="Microsoft YaHei UI Light" w:hAnsi="Microsoft YaHei UI Light"/>
          <w:color w:val="404040"/>
          <w:sz w:val="20"/>
          <w:szCs w:val="20"/>
          <w:lang w:eastAsia="zh-CN"/>
        </w:rPr>
        <w:br/>
        <w:t xml:space="preserve">  • 有两个子节点：拥有两个团队的总监离职。从左侧团队中找最资深的人（中序前驱——比总监小的最大值）来接任。</w:t>
      </w:r>
    </w:p>
    <w:p w14:paraId="3BEDF2BA" w14:textId="77777777" w:rsidR="005F391F" w:rsidRPr="00A330D5" w:rsidRDefault="00000000">
      <w:pPr>
        <w:spacing w:after="0"/>
        <w:rPr>
          <w:rFonts w:ascii="Microsoft YaHei UI Light" w:eastAsia="Microsoft YaHei UI Light" w:hAnsi="Microsoft YaHei UI Light"/>
          <w:sz w:val="20"/>
          <w:szCs w:val="20"/>
        </w:rPr>
      </w:pPr>
      <w:r w:rsidRPr="00A330D5">
        <w:rPr>
          <w:rFonts w:ascii="Microsoft YaHei UI Light" w:eastAsia="Microsoft YaHei UI Light" w:hAnsi="Microsoft YaHei UI Light"/>
          <w:color w:val="BBBBBB"/>
          <w:sz w:val="11"/>
          <w:szCs w:val="20"/>
        </w:rPr>
        <w:t>──────────────────────────────────────────────────────────────────────────────────────────</w:t>
      </w:r>
    </w:p>
    <w:p w14:paraId="3285933A" w14:textId="77777777" w:rsidR="005F391F" w:rsidRPr="00A330D5" w:rsidRDefault="00000000">
      <w:pPr>
        <w:shd w:val="clear" w:color="auto" w:fill="D6E4F0"/>
        <w:spacing w:before="200" w:after="40"/>
        <w:rPr>
          <w:rFonts w:ascii="Microsoft YaHei UI Light" w:eastAsia="Microsoft YaHei UI Light" w:hAnsi="Microsoft YaHei UI Light"/>
          <w:sz w:val="20"/>
          <w:szCs w:val="20"/>
        </w:rPr>
      </w:pPr>
      <w:r w:rsidRPr="00A330D5">
        <w:rPr>
          <w:rFonts w:ascii="Microsoft YaHei UI Light" w:eastAsia="Microsoft YaHei UI Light" w:hAnsi="Microsoft YaHei UI Light"/>
          <w:color w:val="1F497D"/>
          <w:szCs w:val="20"/>
        </w:rPr>
        <w:lastRenderedPageBreak/>
        <w:t>12.  BST Skew — When Your Tree Becomes a Linked List</w:t>
      </w:r>
      <w:r w:rsidRPr="00A330D5">
        <w:rPr>
          <w:rFonts w:ascii="Microsoft YaHei UI Light" w:eastAsia="Microsoft YaHei UI Light" w:hAnsi="Microsoft YaHei UI Light"/>
          <w:color w:val="1F497D"/>
          <w:szCs w:val="20"/>
        </w:rPr>
        <w:br/>
      </w:r>
      <w:r w:rsidRPr="00A330D5">
        <w:rPr>
          <w:rFonts w:ascii="Microsoft YaHei UI Light" w:eastAsia="Microsoft YaHei UI Light" w:hAnsi="Microsoft YaHei UI Light"/>
          <w:color w:val="2E74B5"/>
          <w:sz w:val="20"/>
          <w:szCs w:val="20"/>
        </w:rPr>
        <w:t xml:space="preserve">    BST 退化——当你的树变成链表</w:t>
      </w:r>
    </w:p>
    <w:p w14:paraId="496DE0C0" w14:textId="77777777" w:rsidR="005F391F" w:rsidRPr="00A330D5" w:rsidRDefault="00000000">
      <w:pPr>
        <w:shd w:val="clear" w:color="auto" w:fill="FFF3CD"/>
        <w:spacing w:before="80" w:after="40"/>
        <w:rPr>
          <w:rFonts w:ascii="Microsoft YaHei UI Light" w:eastAsia="Microsoft YaHei UI Light" w:hAnsi="Microsoft YaHei UI Light"/>
          <w:sz w:val="20"/>
          <w:szCs w:val="20"/>
        </w:rPr>
      </w:pPr>
      <w:r w:rsidRPr="00A330D5">
        <w:rPr>
          <w:rFonts w:ascii="Apple Color Emoji" w:eastAsia="Microsoft YaHei UI Light" w:hAnsi="Apple Color Emoji" w:cs="Apple Color Emoji"/>
          <w:color w:val="C55A11"/>
          <w:sz w:val="20"/>
          <w:szCs w:val="20"/>
        </w:rPr>
        <w:t>🔍</w:t>
      </w:r>
      <w:r w:rsidRPr="00A330D5">
        <w:rPr>
          <w:rFonts w:ascii="Microsoft YaHei UI Light" w:eastAsia="Microsoft YaHei UI Light" w:hAnsi="Microsoft YaHei UI Light"/>
          <w:color w:val="C55A11"/>
          <w:sz w:val="20"/>
          <w:szCs w:val="20"/>
        </w:rPr>
        <w:t xml:space="preserve">  The Problem  |  问题背景</w:t>
      </w:r>
      <w:r w:rsidRPr="00A330D5">
        <w:rPr>
          <w:rFonts w:ascii="Microsoft YaHei UI Light" w:eastAsia="Microsoft YaHei UI Light" w:hAnsi="Microsoft YaHei UI Light"/>
          <w:color w:val="C55A11"/>
          <w:sz w:val="20"/>
          <w:szCs w:val="20"/>
        </w:rPr>
        <w:br/>
      </w:r>
      <w:r w:rsidRPr="00A330D5">
        <w:rPr>
          <w:rFonts w:ascii="Microsoft YaHei UI Light" w:eastAsia="Microsoft YaHei UI Light" w:hAnsi="Microsoft YaHei UI Light"/>
          <w:color w:val="404040"/>
          <w:sz w:val="20"/>
          <w:szCs w:val="20"/>
        </w:rPr>
        <w:t>You build a BST by inserting 1, 2, 3, 4, 5 in order. What do you get? Is it still O(log n)?</w:t>
      </w:r>
      <w:r w:rsidRPr="00A330D5">
        <w:rPr>
          <w:rFonts w:ascii="Microsoft YaHei UI Light" w:eastAsia="Microsoft YaHei UI Light" w:hAnsi="Microsoft YaHei UI Light"/>
          <w:color w:val="404040"/>
          <w:sz w:val="20"/>
          <w:szCs w:val="20"/>
        </w:rPr>
        <w:br/>
        <w:t>你按顺序插入 1, 2, 3, 4, 5 来构建一棵 BST。你会得到什么？它还是 O(log n) 吗？</w:t>
      </w:r>
    </w:p>
    <w:p w14:paraId="175406EF" w14:textId="77777777" w:rsidR="005F391F" w:rsidRPr="00A330D5" w:rsidRDefault="00000000">
      <w:pPr>
        <w:shd w:val="clear" w:color="auto" w:fill="E2F0D9"/>
        <w:spacing w:before="40" w:after="40"/>
        <w:rPr>
          <w:rFonts w:ascii="Microsoft YaHei UI Light" w:eastAsia="Microsoft YaHei UI Light" w:hAnsi="Microsoft YaHei UI Light"/>
          <w:sz w:val="20"/>
          <w:szCs w:val="20"/>
        </w:rPr>
      </w:pPr>
      <w:r w:rsidRPr="00A330D5">
        <w:rPr>
          <w:rFonts w:ascii="Apple Color Emoji" w:eastAsia="Microsoft YaHei UI Light" w:hAnsi="Apple Color Emoji" w:cs="Apple Color Emoji"/>
          <w:color w:val="378630"/>
          <w:sz w:val="20"/>
          <w:szCs w:val="20"/>
        </w:rPr>
        <w:t>✅</w:t>
      </w:r>
      <w:r w:rsidRPr="00A330D5">
        <w:rPr>
          <w:rFonts w:ascii="Microsoft YaHei UI Light" w:eastAsia="Microsoft YaHei UI Light" w:hAnsi="Microsoft YaHei UI Light"/>
          <w:color w:val="378630"/>
          <w:sz w:val="20"/>
          <w:szCs w:val="20"/>
        </w:rPr>
        <w:t xml:space="preserve">  The Solution  |  解决方案</w:t>
      </w:r>
      <w:r w:rsidRPr="00A330D5">
        <w:rPr>
          <w:rFonts w:ascii="Microsoft YaHei UI Light" w:eastAsia="Microsoft YaHei UI Light" w:hAnsi="Microsoft YaHei UI Light"/>
          <w:color w:val="378630"/>
          <w:sz w:val="20"/>
          <w:szCs w:val="20"/>
        </w:rPr>
        <w:br/>
      </w:r>
      <w:r w:rsidRPr="00A330D5">
        <w:rPr>
          <w:rFonts w:ascii="Microsoft YaHei UI Light" w:eastAsia="Microsoft YaHei UI Light" w:hAnsi="Microsoft YaHei UI Light"/>
          <w:color w:val="404040"/>
          <w:sz w:val="20"/>
          <w:szCs w:val="20"/>
        </w:rPr>
        <w:t>No — you get a degenerate "right-leaning chain": 1→2→3→4→5. It is just a linked list! Search degrades to O(n). This is the BST's biggest weakness.</w:t>
      </w:r>
      <w:r w:rsidRPr="00A330D5">
        <w:rPr>
          <w:rFonts w:ascii="Microsoft YaHei UI Light" w:eastAsia="Microsoft YaHei UI Light" w:hAnsi="Microsoft YaHei UI Light"/>
          <w:color w:val="404040"/>
          <w:sz w:val="20"/>
          <w:szCs w:val="20"/>
        </w:rPr>
        <w:br/>
      </w:r>
      <w:r w:rsidRPr="00A330D5">
        <w:rPr>
          <w:rFonts w:ascii="Microsoft YaHei UI Light" w:eastAsia="Microsoft YaHei UI Light" w:hAnsi="Microsoft YaHei UI Light"/>
          <w:color w:val="404040"/>
          <w:sz w:val="20"/>
          <w:szCs w:val="20"/>
        </w:rPr>
        <w:br/>
        <w:t>Real-world impact: a database that inserts user records in chronological order (ID 1, 2, 3, 4...) will produce a completely skewed BST if not rebalanced. The fix: self-balancing trees.</w:t>
      </w:r>
      <w:r w:rsidRPr="00A330D5">
        <w:rPr>
          <w:rFonts w:ascii="Microsoft YaHei UI Light" w:eastAsia="Microsoft YaHei UI Light" w:hAnsi="Microsoft YaHei UI Light"/>
          <w:color w:val="404040"/>
          <w:sz w:val="20"/>
          <w:szCs w:val="20"/>
        </w:rPr>
        <w:br/>
      </w:r>
      <w:r w:rsidRPr="00A330D5">
        <w:rPr>
          <w:rFonts w:ascii="Microsoft YaHei UI Light" w:eastAsia="Microsoft YaHei UI Light" w:hAnsi="Microsoft YaHei UI Light"/>
          <w:color w:val="404040"/>
          <w:sz w:val="20"/>
          <w:szCs w:val="20"/>
        </w:rPr>
        <w:br/>
        <w:t xml:space="preserve">  • AVL Tree: rebalances after every insert/delete. Strictly balanced.</w:t>
      </w:r>
      <w:r w:rsidRPr="00A330D5">
        <w:rPr>
          <w:rFonts w:ascii="Microsoft YaHei UI Light" w:eastAsia="Microsoft YaHei UI Light" w:hAnsi="Microsoft YaHei UI Light"/>
          <w:color w:val="404040"/>
          <w:sz w:val="20"/>
          <w:szCs w:val="20"/>
        </w:rPr>
        <w:br/>
        <w:t xml:space="preserve">  • Red-Black Tree: looser balance, but faster in practice.</w:t>
      </w:r>
      <w:r w:rsidRPr="00A330D5">
        <w:rPr>
          <w:rFonts w:ascii="Microsoft YaHei UI Light" w:eastAsia="Microsoft YaHei UI Light" w:hAnsi="Microsoft YaHei UI Light"/>
          <w:color w:val="404040"/>
          <w:sz w:val="20"/>
          <w:szCs w:val="20"/>
        </w:rPr>
        <w:br/>
        <w:t xml:space="preserve">  • In competitions: std::set and std::map in C++ are red-black trees, guaranteeing O(log n) for ALL operations regardless of insertion order.</w:t>
      </w:r>
      <w:r w:rsidRPr="00A330D5">
        <w:rPr>
          <w:rFonts w:ascii="Microsoft YaHei UI Light" w:eastAsia="Microsoft YaHei UI Light" w:hAnsi="Microsoft YaHei UI Light"/>
          <w:color w:val="404040"/>
          <w:sz w:val="20"/>
          <w:szCs w:val="20"/>
        </w:rPr>
        <w:br/>
        <w:t>不——你会得到一条退化的"右偏链"：1→2→3→4→5。</w:t>
      </w:r>
      <w:r w:rsidRPr="00A330D5">
        <w:rPr>
          <w:rFonts w:ascii="Microsoft YaHei UI Light" w:eastAsia="Microsoft YaHei UI Light" w:hAnsi="Microsoft YaHei UI Light"/>
          <w:color w:val="404040"/>
          <w:sz w:val="20"/>
          <w:szCs w:val="20"/>
          <w:lang w:eastAsia="zh-CN"/>
        </w:rPr>
        <w:t>这就是一个链表！搜索退化为 O(n)。这是 BST 最大的弱点。</w:t>
      </w:r>
      <w:r w:rsidRPr="00A330D5">
        <w:rPr>
          <w:rFonts w:ascii="Microsoft YaHei UI Light" w:eastAsia="Microsoft YaHei UI Light" w:hAnsi="Microsoft YaHei UI Light"/>
          <w:color w:val="404040"/>
          <w:sz w:val="20"/>
          <w:szCs w:val="20"/>
          <w:lang w:eastAsia="zh-CN"/>
        </w:rPr>
        <w:br/>
      </w:r>
      <w:r w:rsidRPr="00A330D5">
        <w:rPr>
          <w:rFonts w:ascii="Microsoft YaHei UI Light" w:eastAsia="Microsoft YaHei UI Light" w:hAnsi="Microsoft YaHei UI Light"/>
          <w:color w:val="404040"/>
          <w:sz w:val="20"/>
          <w:szCs w:val="20"/>
          <w:lang w:eastAsia="zh-CN"/>
        </w:rPr>
        <w:br/>
        <w:t>现实影响：按时间顺序插入用户记录（ID 1, 2, 3, 4...）的数据库，若不重平衡，会产生完全退化的 BST。解决方案：自平衡树。</w:t>
      </w:r>
      <w:r w:rsidRPr="00A330D5">
        <w:rPr>
          <w:rFonts w:ascii="Microsoft YaHei UI Light" w:eastAsia="Microsoft YaHei UI Light" w:hAnsi="Microsoft YaHei UI Light"/>
          <w:color w:val="404040"/>
          <w:sz w:val="20"/>
          <w:szCs w:val="20"/>
          <w:lang w:eastAsia="zh-CN"/>
        </w:rPr>
        <w:br/>
      </w:r>
      <w:r w:rsidRPr="00A330D5">
        <w:rPr>
          <w:rFonts w:ascii="Microsoft YaHei UI Light" w:eastAsia="Microsoft YaHei UI Light" w:hAnsi="Microsoft YaHei UI Light"/>
          <w:color w:val="404040"/>
          <w:sz w:val="20"/>
          <w:szCs w:val="20"/>
          <w:lang w:eastAsia="zh-CN"/>
        </w:rPr>
        <w:br/>
        <w:t xml:space="preserve">  • AVL 树：每次插入/删除后重平衡。严格平衡。</w:t>
      </w:r>
      <w:r w:rsidRPr="00A330D5">
        <w:rPr>
          <w:rFonts w:ascii="Microsoft YaHei UI Light" w:eastAsia="Microsoft YaHei UI Light" w:hAnsi="Microsoft YaHei UI Light"/>
          <w:color w:val="404040"/>
          <w:sz w:val="20"/>
          <w:szCs w:val="20"/>
          <w:lang w:eastAsia="zh-CN"/>
        </w:rPr>
        <w:br/>
        <w:t xml:space="preserve">  • 红黑树：平衡条件较宽松，但实际更快。</w:t>
      </w:r>
      <w:r w:rsidRPr="00A330D5">
        <w:rPr>
          <w:rFonts w:ascii="Microsoft YaHei UI Light" w:eastAsia="Microsoft YaHei UI Light" w:hAnsi="Microsoft YaHei UI Light"/>
          <w:color w:val="404040"/>
          <w:sz w:val="20"/>
          <w:szCs w:val="20"/>
          <w:lang w:eastAsia="zh-CN"/>
        </w:rPr>
        <w:br/>
        <w:t xml:space="preserve">  </w:t>
      </w:r>
      <w:r w:rsidRPr="00A330D5">
        <w:rPr>
          <w:rFonts w:ascii="Microsoft YaHei UI Light" w:eastAsia="Microsoft YaHei UI Light" w:hAnsi="Microsoft YaHei UI Light"/>
          <w:color w:val="404040"/>
          <w:sz w:val="20"/>
          <w:szCs w:val="20"/>
        </w:rPr>
        <w:t>• 竞赛中：C++ 的 std::set 和 std::map 是红黑树，无论插入顺序如何，所有操作均保证 O(log n)。</w:t>
      </w:r>
    </w:p>
    <w:p w14:paraId="0D9AC8DB" w14:textId="77777777" w:rsidR="005F391F" w:rsidRPr="00A330D5" w:rsidRDefault="00000000">
      <w:pPr>
        <w:shd w:val="clear" w:color="auto" w:fill="F3E5F5"/>
        <w:spacing w:before="40" w:after="160"/>
        <w:rPr>
          <w:rFonts w:ascii="Microsoft YaHei UI Light" w:eastAsia="Microsoft YaHei UI Light" w:hAnsi="Microsoft YaHei UI Light"/>
          <w:sz w:val="20"/>
          <w:szCs w:val="20"/>
          <w:lang w:eastAsia="zh-CN"/>
        </w:rPr>
      </w:pPr>
      <w:r w:rsidRPr="00A330D5">
        <w:rPr>
          <w:rFonts w:ascii="Apple Color Emoji" w:eastAsia="Microsoft YaHei UI Light" w:hAnsi="Apple Color Emoji" w:cs="Apple Color Emoji"/>
          <w:color w:val="6A1B9A"/>
          <w:sz w:val="20"/>
          <w:szCs w:val="20"/>
        </w:rPr>
        <w:t>🏆</w:t>
      </w:r>
      <w:r w:rsidRPr="00A330D5">
        <w:rPr>
          <w:rFonts w:ascii="Microsoft YaHei UI Light" w:eastAsia="Microsoft YaHei UI Light" w:hAnsi="Microsoft YaHei UI Light"/>
          <w:color w:val="6A1B9A"/>
          <w:sz w:val="20"/>
          <w:szCs w:val="20"/>
        </w:rPr>
        <w:t xml:space="preserve">  Competition Corner  |  竞赛应用</w:t>
      </w:r>
      <w:r w:rsidRPr="00A330D5">
        <w:rPr>
          <w:rFonts w:ascii="Microsoft YaHei UI Light" w:eastAsia="Microsoft YaHei UI Light" w:hAnsi="Microsoft YaHei UI Light"/>
          <w:color w:val="6A1B9A"/>
          <w:sz w:val="20"/>
          <w:szCs w:val="20"/>
        </w:rPr>
        <w:br/>
      </w:r>
      <w:r w:rsidRPr="00A330D5">
        <w:rPr>
          <w:rFonts w:ascii="Microsoft YaHei UI Light" w:eastAsia="Microsoft YaHei UI Light" w:hAnsi="Microsoft YaHei UI Light"/>
          <w:color w:val="404040"/>
          <w:sz w:val="20"/>
          <w:szCs w:val="20"/>
        </w:rPr>
        <w:t>Treap = BST + Heap. Each node gets a random priority. The random priorities keep the tree balanced with high probability (expected O(log n) height), and you can implement it from scratch in competitions where std::set is not enough — e.g., when you need to split and merge subtrees.</w:t>
      </w:r>
      <w:r w:rsidRPr="00A330D5">
        <w:rPr>
          <w:rFonts w:ascii="Microsoft YaHei UI Light" w:eastAsia="Microsoft YaHei UI Light" w:hAnsi="Microsoft YaHei UI Light"/>
          <w:color w:val="404040"/>
          <w:sz w:val="20"/>
          <w:szCs w:val="20"/>
        </w:rPr>
        <w:br/>
      </w:r>
      <w:r w:rsidRPr="00A330D5">
        <w:rPr>
          <w:rFonts w:ascii="Microsoft YaHei UI Light" w:eastAsia="Microsoft YaHei UI Light" w:hAnsi="Microsoft YaHei UI Light"/>
          <w:color w:val="404040"/>
          <w:sz w:val="20"/>
          <w:szCs w:val="20"/>
          <w:lang w:eastAsia="zh-CN"/>
        </w:rPr>
        <w:t>Treap = BST + 堆。每个节点赋予随机优先级。随机优先级以高概率保持树的平衡（期望 O(log n) 高度），当 std::set 不够用时（如需要分裂和合并子树），可在竞赛中从头实现。</w:t>
      </w:r>
    </w:p>
    <w:p w14:paraId="06183EB9" w14:textId="77777777" w:rsidR="005F391F" w:rsidRPr="00A330D5" w:rsidRDefault="00000000">
      <w:pPr>
        <w:spacing w:after="0"/>
        <w:rPr>
          <w:rFonts w:ascii="Microsoft YaHei UI Light" w:eastAsia="Microsoft YaHei UI Light" w:hAnsi="Microsoft YaHei UI Light"/>
          <w:sz w:val="20"/>
          <w:szCs w:val="20"/>
        </w:rPr>
      </w:pPr>
      <w:r w:rsidRPr="00A330D5">
        <w:rPr>
          <w:rFonts w:ascii="Microsoft YaHei UI Light" w:eastAsia="Microsoft YaHei UI Light" w:hAnsi="Microsoft YaHei UI Light"/>
          <w:color w:val="BBBBBB"/>
          <w:sz w:val="11"/>
          <w:szCs w:val="20"/>
        </w:rPr>
        <w:t>──────────────────────────────────────────────────────────────────────────────────────────</w:t>
      </w:r>
    </w:p>
    <w:p w14:paraId="6B2AE56B" w14:textId="77777777" w:rsidR="005F391F" w:rsidRPr="00A330D5" w:rsidRDefault="00000000">
      <w:pPr>
        <w:shd w:val="clear" w:color="auto" w:fill="D6E4F0"/>
        <w:spacing w:before="200" w:after="40"/>
        <w:rPr>
          <w:rFonts w:ascii="Microsoft YaHei UI Light" w:eastAsia="Microsoft YaHei UI Light" w:hAnsi="Microsoft YaHei UI Light"/>
          <w:sz w:val="20"/>
          <w:szCs w:val="20"/>
        </w:rPr>
      </w:pPr>
      <w:r w:rsidRPr="00A330D5">
        <w:rPr>
          <w:rFonts w:ascii="Microsoft YaHei UI Light" w:eastAsia="Microsoft YaHei UI Light" w:hAnsi="Microsoft YaHei UI Light"/>
          <w:color w:val="1F497D"/>
          <w:szCs w:val="20"/>
        </w:rPr>
        <w:t>13.  Beyond BST — The Tree Family in Competitive Programming</w:t>
      </w:r>
      <w:r w:rsidRPr="00A330D5">
        <w:rPr>
          <w:rFonts w:ascii="Microsoft YaHei UI Light" w:eastAsia="Microsoft YaHei UI Light" w:hAnsi="Microsoft YaHei UI Light"/>
          <w:color w:val="1F497D"/>
          <w:szCs w:val="20"/>
        </w:rPr>
        <w:br/>
      </w:r>
      <w:r w:rsidRPr="00A330D5">
        <w:rPr>
          <w:rFonts w:ascii="Microsoft YaHei UI Light" w:eastAsia="Microsoft YaHei UI Light" w:hAnsi="Microsoft YaHei UI Light"/>
          <w:color w:val="2E74B5"/>
          <w:sz w:val="20"/>
          <w:szCs w:val="20"/>
        </w:rPr>
        <w:t xml:space="preserve">    超越 BST——竞赛编程中的树家族</w:t>
      </w:r>
    </w:p>
    <w:p w14:paraId="67B02C22" w14:textId="77777777" w:rsidR="005F391F" w:rsidRPr="00A330D5" w:rsidRDefault="00000000">
      <w:pPr>
        <w:shd w:val="clear" w:color="auto" w:fill="FFF3CD"/>
        <w:spacing w:before="80" w:after="40"/>
        <w:rPr>
          <w:rFonts w:ascii="Microsoft YaHei UI Light" w:eastAsia="Microsoft YaHei UI Light" w:hAnsi="Microsoft YaHei UI Light"/>
          <w:sz w:val="20"/>
          <w:szCs w:val="20"/>
        </w:rPr>
      </w:pPr>
      <w:r w:rsidRPr="00A330D5">
        <w:rPr>
          <w:rFonts w:ascii="Apple Color Emoji" w:eastAsia="Microsoft YaHei UI Light" w:hAnsi="Apple Color Emoji" w:cs="Apple Color Emoji"/>
          <w:color w:val="C55A11"/>
          <w:sz w:val="20"/>
          <w:szCs w:val="20"/>
        </w:rPr>
        <w:t>🔍</w:t>
      </w:r>
      <w:r w:rsidRPr="00A330D5">
        <w:rPr>
          <w:rFonts w:ascii="Microsoft YaHei UI Light" w:eastAsia="Microsoft YaHei UI Light" w:hAnsi="Microsoft YaHei UI Light"/>
          <w:color w:val="C55A11"/>
          <w:sz w:val="20"/>
          <w:szCs w:val="20"/>
        </w:rPr>
        <w:t xml:space="preserve">  The Problem  |  问题背景</w:t>
      </w:r>
      <w:r w:rsidRPr="00A330D5">
        <w:rPr>
          <w:rFonts w:ascii="Microsoft YaHei UI Light" w:eastAsia="Microsoft YaHei UI Light" w:hAnsi="Microsoft YaHei UI Light"/>
          <w:color w:val="C55A11"/>
          <w:sz w:val="20"/>
          <w:szCs w:val="20"/>
        </w:rPr>
        <w:br/>
      </w:r>
      <w:r w:rsidRPr="00A330D5">
        <w:rPr>
          <w:rFonts w:ascii="Microsoft YaHei UI Light" w:eastAsia="Microsoft YaHei UI Light" w:hAnsi="Microsoft YaHei UI Light"/>
          <w:color w:val="404040"/>
          <w:sz w:val="20"/>
          <w:szCs w:val="20"/>
        </w:rPr>
        <w:t xml:space="preserve">You know BSTs now. But competitions constantly introduce new tree variants. Why do so many different tree structures </w:t>
      </w:r>
      <w:r w:rsidRPr="00A330D5">
        <w:rPr>
          <w:rFonts w:ascii="Microsoft YaHei UI Light" w:eastAsia="Microsoft YaHei UI Light" w:hAnsi="Microsoft YaHei UI Light"/>
          <w:color w:val="404040"/>
          <w:sz w:val="20"/>
          <w:szCs w:val="20"/>
        </w:rPr>
        <w:lastRenderedPageBreak/>
        <w:t>exist?</w:t>
      </w:r>
      <w:r w:rsidRPr="00A330D5">
        <w:rPr>
          <w:rFonts w:ascii="Microsoft YaHei UI Light" w:eastAsia="Microsoft YaHei UI Light" w:hAnsi="Microsoft YaHei UI Light"/>
          <w:color w:val="404040"/>
          <w:sz w:val="20"/>
          <w:szCs w:val="20"/>
        </w:rPr>
        <w:br/>
        <w:t>你现在了解了 BST。但竞赛中不断出现新的树变体。为什么存在这么多不同的树结构？</w:t>
      </w:r>
    </w:p>
    <w:p w14:paraId="6C9A14B4" w14:textId="77777777" w:rsidR="005F391F" w:rsidRPr="00A330D5" w:rsidRDefault="00000000">
      <w:pPr>
        <w:shd w:val="clear" w:color="auto" w:fill="E2F0D9"/>
        <w:spacing w:before="40" w:after="40"/>
        <w:rPr>
          <w:rFonts w:ascii="Microsoft YaHei UI Light" w:eastAsia="Microsoft YaHei UI Light" w:hAnsi="Microsoft YaHei UI Light"/>
          <w:sz w:val="20"/>
          <w:szCs w:val="20"/>
        </w:rPr>
      </w:pPr>
      <w:r w:rsidRPr="00A330D5">
        <w:rPr>
          <w:rFonts w:ascii="Apple Color Emoji" w:eastAsia="Microsoft YaHei UI Light" w:hAnsi="Apple Color Emoji" w:cs="Apple Color Emoji"/>
          <w:color w:val="378630"/>
          <w:sz w:val="20"/>
          <w:szCs w:val="20"/>
        </w:rPr>
        <w:t>✅</w:t>
      </w:r>
      <w:r w:rsidRPr="00A330D5">
        <w:rPr>
          <w:rFonts w:ascii="Microsoft YaHei UI Light" w:eastAsia="Microsoft YaHei UI Light" w:hAnsi="Microsoft YaHei UI Light"/>
          <w:color w:val="378630"/>
          <w:sz w:val="20"/>
          <w:szCs w:val="20"/>
        </w:rPr>
        <w:t xml:space="preserve">  The Solution  |  解决方案</w:t>
      </w:r>
      <w:r w:rsidRPr="00A330D5">
        <w:rPr>
          <w:rFonts w:ascii="Microsoft YaHei UI Light" w:eastAsia="Microsoft YaHei UI Light" w:hAnsi="Microsoft YaHei UI Light"/>
          <w:color w:val="378630"/>
          <w:sz w:val="20"/>
          <w:szCs w:val="20"/>
        </w:rPr>
        <w:br/>
      </w:r>
      <w:r w:rsidRPr="00A330D5">
        <w:rPr>
          <w:rFonts w:ascii="Microsoft YaHei UI Light" w:eastAsia="Microsoft YaHei UI Light" w:hAnsi="Microsoft YaHei UI Light"/>
          <w:color w:val="404040"/>
          <w:sz w:val="20"/>
          <w:szCs w:val="20"/>
        </w:rPr>
        <w:t>Because each variant is the optimal solution to a specific class of problem. Here is the map:</w:t>
      </w:r>
      <w:r w:rsidRPr="00A330D5">
        <w:rPr>
          <w:rFonts w:ascii="Microsoft YaHei UI Light" w:eastAsia="Microsoft YaHei UI Light" w:hAnsi="Microsoft YaHei UI Light"/>
          <w:color w:val="404040"/>
          <w:sz w:val="20"/>
          <w:szCs w:val="20"/>
        </w:rPr>
        <w:br/>
      </w:r>
      <w:r w:rsidRPr="00A330D5">
        <w:rPr>
          <w:rFonts w:ascii="Microsoft YaHei UI Light" w:eastAsia="Microsoft YaHei UI Light" w:hAnsi="Microsoft YaHei UI Light"/>
          <w:color w:val="404040"/>
          <w:sz w:val="20"/>
          <w:szCs w:val="20"/>
        </w:rPr>
        <w:br/>
        <w:t xml:space="preserve">  • Heap (binary tree in array form): "Always give me the maximum/minimum element instantly." Used in Dijkstra's shortest path, Prim's MST, and task schedulers. O(log n) insert, O(1) peek.</w:t>
      </w:r>
      <w:r w:rsidRPr="00A330D5">
        <w:rPr>
          <w:rFonts w:ascii="Microsoft YaHei UI Light" w:eastAsia="Microsoft YaHei UI Light" w:hAnsi="Microsoft YaHei UI Light"/>
          <w:color w:val="404040"/>
          <w:sz w:val="20"/>
          <w:szCs w:val="20"/>
        </w:rPr>
        <w:br/>
      </w:r>
      <w:r w:rsidRPr="00A330D5">
        <w:rPr>
          <w:rFonts w:ascii="Microsoft YaHei UI Light" w:eastAsia="Microsoft YaHei UI Light" w:hAnsi="Microsoft YaHei UI Light"/>
          <w:color w:val="404040"/>
          <w:sz w:val="20"/>
          <w:szCs w:val="20"/>
        </w:rPr>
        <w:br/>
        <w:t xml:space="preserve">  • Segment Tree (array-stored complete binary tree): "Answer range queries (sum/min/max) and support point updates on a sequence." The workhorse of competitive programming. O(log n) per query and update.</w:t>
      </w:r>
      <w:r w:rsidRPr="00A330D5">
        <w:rPr>
          <w:rFonts w:ascii="Microsoft YaHei UI Light" w:eastAsia="Microsoft YaHei UI Light" w:hAnsi="Microsoft YaHei UI Light"/>
          <w:color w:val="404040"/>
          <w:sz w:val="20"/>
          <w:szCs w:val="20"/>
        </w:rPr>
        <w:br/>
      </w:r>
      <w:r w:rsidRPr="00A330D5">
        <w:rPr>
          <w:rFonts w:ascii="Microsoft YaHei UI Light" w:eastAsia="Microsoft YaHei UI Light" w:hAnsi="Microsoft YaHei UI Light"/>
          <w:color w:val="404040"/>
          <w:sz w:val="20"/>
          <w:szCs w:val="20"/>
        </w:rPr>
        <w:br/>
        <w:t xml:space="preserve">  • Trie (prefix tree): "Find all words starting with 'pre' in a dictionary." Also used for XOR maximization — insert binary representations of integers into a trie to find the pair with maximum XOR in O(log max_val).</w:t>
      </w:r>
      <w:r w:rsidRPr="00A330D5">
        <w:rPr>
          <w:rFonts w:ascii="Microsoft YaHei UI Light" w:eastAsia="Microsoft YaHei UI Light" w:hAnsi="Microsoft YaHei UI Light"/>
          <w:color w:val="404040"/>
          <w:sz w:val="20"/>
          <w:szCs w:val="20"/>
        </w:rPr>
        <w:br/>
      </w:r>
      <w:r w:rsidRPr="00A330D5">
        <w:rPr>
          <w:rFonts w:ascii="Microsoft YaHei UI Light" w:eastAsia="Microsoft YaHei UI Light" w:hAnsi="Microsoft YaHei UI Light"/>
          <w:color w:val="404040"/>
          <w:sz w:val="20"/>
          <w:szCs w:val="20"/>
        </w:rPr>
        <w:br/>
        <w:t xml:space="preserve">  • std::set / std::map (red-black tree): "I need a dynamic sorted set with fast insert, delete, and lookup." Use when you need sorted order maintained automatically.</w:t>
      </w:r>
      <w:r w:rsidRPr="00A330D5">
        <w:rPr>
          <w:rFonts w:ascii="Microsoft YaHei UI Light" w:eastAsia="Microsoft YaHei UI Light" w:hAnsi="Microsoft YaHei UI Light"/>
          <w:color w:val="404040"/>
          <w:sz w:val="20"/>
          <w:szCs w:val="20"/>
        </w:rPr>
        <w:br/>
        <w:t>因为每种变体都是特定问题类型的最优解。以下是总览：</w:t>
      </w:r>
      <w:r w:rsidRPr="00A330D5">
        <w:rPr>
          <w:rFonts w:ascii="Microsoft YaHei UI Light" w:eastAsia="Microsoft YaHei UI Light" w:hAnsi="Microsoft YaHei UI Light"/>
          <w:color w:val="404040"/>
          <w:sz w:val="20"/>
          <w:szCs w:val="20"/>
        </w:rPr>
        <w:br/>
      </w:r>
      <w:r w:rsidRPr="00A330D5">
        <w:rPr>
          <w:rFonts w:ascii="Microsoft YaHei UI Light" w:eastAsia="Microsoft YaHei UI Light" w:hAnsi="Microsoft YaHei UI Light"/>
          <w:color w:val="404040"/>
          <w:sz w:val="20"/>
          <w:szCs w:val="20"/>
        </w:rPr>
        <w:br/>
        <w:t xml:space="preserve">  • 堆（数组形式的二叉树）："随时给我最大/最小元素。"用于 Dijkstra 最短路、Prim 最小生成树和任务调度器。插入 O(log n)，查看最值 O(1)。</w:t>
      </w:r>
      <w:r w:rsidRPr="00A330D5">
        <w:rPr>
          <w:rFonts w:ascii="Microsoft YaHei UI Light" w:eastAsia="Microsoft YaHei UI Light" w:hAnsi="Microsoft YaHei UI Light"/>
          <w:color w:val="404040"/>
          <w:sz w:val="20"/>
          <w:szCs w:val="20"/>
        </w:rPr>
        <w:br/>
      </w:r>
      <w:r w:rsidRPr="00A330D5">
        <w:rPr>
          <w:rFonts w:ascii="Microsoft YaHei UI Light" w:eastAsia="Microsoft YaHei UI Light" w:hAnsi="Microsoft YaHei UI Light"/>
          <w:color w:val="404040"/>
          <w:sz w:val="20"/>
          <w:szCs w:val="20"/>
        </w:rPr>
        <w:br/>
        <w:t xml:space="preserve">  • 线段树（数组存储的完全二叉树）："对序列回答区间查询（求和/最小/最大）并支持单点更新。"竞赛编程的主力工具。每次查询和更新均为 O(log n)。</w:t>
      </w:r>
      <w:r w:rsidRPr="00A330D5">
        <w:rPr>
          <w:rFonts w:ascii="Microsoft YaHei UI Light" w:eastAsia="Microsoft YaHei UI Light" w:hAnsi="Microsoft YaHei UI Light"/>
          <w:color w:val="404040"/>
          <w:sz w:val="20"/>
          <w:szCs w:val="20"/>
        </w:rPr>
        <w:br/>
      </w:r>
      <w:r w:rsidRPr="00A330D5">
        <w:rPr>
          <w:rFonts w:ascii="Microsoft YaHei UI Light" w:eastAsia="Microsoft YaHei UI Light" w:hAnsi="Microsoft YaHei UI Light"/>
          <w:color w:val="404040"/>
          <w:sz w:val="20"/>
          <w:szCs w:val="20"/>
        </w:rPr>
        <w:br/>
        <w:t xml:space="preserve">  • Trie（前缀树）："在字典中找出所有以'pre'开头的单词。"也用于异或最大化——将整数的二进制表示插入 Trie，以 O(log 最大值) 找到异或值最大的数对。</w:t>
      </w:r>
      <w:r w:rsidRPr="00A330D5">
        <w:rPr>
          <w:rFonts w:ascii="Microsoft YaHei UI Light" w:eastAsia="Microsoft YaHei UI Light" w:hAnsi="Microsoft YaHei UI Light"/>
          <w:color w:val="404040"/>
          <w:sz w:val="20"/>
          <w:szCs w:val="20"/>
        </w:rPr>
        <w:br/>
      </w:r>
      <w:r w:rsidRPr="00A330D5">
        <w:rPr>
          <w:rFonts w:ascii="Microsoft YaHei UI Light" w:eastAsia="Microsoft YaHei UI Light" w:hAnsi="Microsoft YaHei UI Light"/>
          <w:color w:val="404040"/>
          <w:sz w:val="20"/>
          <w:szCs w:val="20"/>
        </w:rPr>
        <w:br/>
        <w:t xml:space="preserve">  • std::set / std::map（红黑树）："我需要一个动态有序集合，支持快速插入、删除和查找。"需要自动维护有序状态时使用。</w:t>
      </w:r>
    </w:p>
    <w:p w14:paraId="6E191CFF" w14:textId="77777777" w:rsidR="005F391F" w:rsidRPr="00A330D5" w:rsidRDefault="00000000">
      <w:pPr>
        <w:shd w:val="clear" w:color="auto" w:fill="EAF4FB"/>
        <w:spacing w:before="40" w:after="40"/>
        <w:rPr>
          <w:rFonts w:ascii="Microsoft YaHei UI Light" w:eastAsia="Microsoft YaHei UI Light" w:hAnsi="Microsoft YaHei UI Light"/>
          <w:sz w:val="20"/>
          <w:szCs w:val="20"/>
        </w:rPr>
      </w:pPr>
      <w:r w:rsidRPr="00A330D5">
        <w:rPr>
          <w:rFonts w:ascii="Apple Color Emoji" w:eastAsia="Microsoft YaHei UI Light" w:hAnsi="Apple Color Emoji" w:cs="Apple Color Emoji"/>
          <w:color w:val="007080"/>
          <w:sz w:val="20"/>
          <w:szCs w:val="20"/>
        </w:rPr>
        <w:t>🌍</w:t>
      </w:r>
      <w:r w:rsidRPr="00A330D5">
        <w:rPr>
          <w:rFonts w:ascii="Microsoft YaHei UI Light" w:eastAsia="Microsoft YaHei UI Light" w:hAnsi="Microsoft YaHei UI Light"/>
          <w:color w:val="007080"/>
          <w:sz w:val="20"/>
          <w:szCs w:val="20"/>
        </w:rPr>
        <w:t xml:space="preserve">  Real-Life Examples  |  真实案例</w:t>
      </w:r>
      <w:r w:rsidRPr="00A330D5">
        <w:rPr>
          <w:rFonts w:ascii="Microsoft YaHei UI Light" w:eastAsia="Microsoft YaHei UI Light" w:hAnsi="Microsoft YaHei UI Light"/>
          <w:color w:val="007080"/>
          <w:sz w:val="20"/>
          <w:szCs w:val="20"/>
        </w:rPr>
        <w:br/>
      </w:r>
      <w:r w:rsidRPr="00A330D5">
        <w:rPr>
          <w:rFonts w:ascii="Microsoft YaHei UI Light" w:eastAsia="Microsoft YaHei UI Light" w:hAnsi="Microsoft YaHei UI Light"/>
          <w:color w:val="404040"/>
          <w:sz w:val="20"/>
          <w:szCs w:val="20"/>
        </w:rPr>
        <w:t>The segment tree in action: given an array of 100,000 daily temperatures, answer 10,000 queries of the form "what was the highest temperature between day L and day R?" Brute force: O(n) per query = 10^9 operations. Segment tree: O(log n) per query = 170,000 operations. That is a 6,000× speedup.</w:t>
      </w:r>
      <w:r w:rsidRPr="00A330D5">
        <w:rPr>
          <w:rFonts w:ascii="Microsoft YaHei UI Light" w:eastAsia="Microsoft YaHei UI Light" w:hAnsi="Microsoft YaHei UI Light"/>
          <w:color w:val="404040"/>
          <w:sz w:val="20"/>
          <w:szCs w:val="20"/>
        </w:rPr>
        <w:br/>
        <w:t>线段树实战：给定10万个每日气温，回答1万个形如"第L天到第R天之间最高气温是多少？"的查询。暴力：每次查询O(n) = 10^9次运算。线段树：每次查询O(log n) = 17万次运算。速度提升6000倍。</w:t>
      </w:r>
    </w:p>
    <w:p w14:paraId="547A5A25" w14:textId="77777777" w:rsidR="005F391F" w:rsidRPr="00A330D5" w:rsidRDefault="00000000">
      <w:pPr>
        <w:shd w:val="clear" w:color="auto" w:fill="F3E5F5"/>
        <w:spacing w:before="40" w:after="160"/>
        <w:rPr>
          <w:rFonts w:ascii="Microsoft YaHei UI Light" w:eastAsia="Microsoft YaHei UI Light" w:hAnsi="Microsoft YaHei UI Light"/>
          <w:sz w:val="20"/>
          <w:szCs w:val="20"/>
        </w:rPr>
      </w:pPr>
      <w:r w:rsidRPr="00A330D5">
        <w:rPr>
          <w:rFonts w:ascii="Apple Color Emoji" w:eastAsia="Microsoft YaHei UI Light" w:hAnsi="Apple Color Emoji" w:cs="Apple Color Emoji"/>
          <w:color w:val="6A1B9A"/>
          <w:sz w:val="20"/>
          <w:szCs w:val="20"/>
        </w:rPr>
        <w:t>🏆</w:t>
      </w:r>
      <w:r w:rsidRPr="00A330D5">
        <w:rPr>
          <w:rFonts w:ascii="Microsoft YaHei UI Light" w:eastAsia="Microsoft YaHei UI Light" w:hAnsi="Microsoft YaHei UI Light"/>
          <w:color w:val="6A1B9A"/>
          <w:sz w:val="20"/>
          <w:szCs w:val="20"/>
        </w:rPr>
        <w:t xml:space="preserve">  Competition Corner  |  竞赛应用</w:t>
      </w:r>
      <w:r w:rsidRPr="00A330D5">
        <w:rPr>
          <w:rFonts w:ascii="Microsoft YaHei UI Light" w:eastAsia="Microsoft YaHei UI Light" w:hAnsi="Microsoft YaHei UI Light"/>
          <w:color w:val="6A1B9A"/>
          <w:sz w:val="20"/>
          <w:szCs w:val="20"/>
        </w:rPr>
        <w:br/>
      </w:r>
      <w:r w:rsidRPr="00A330D5">
        <w:rPr>
          <w:rFonts w:ascii="Microsoft YaHei UI Light" w:eastAsia="Microsoft YaHei UI Light" w:hAnsi="Microsoft YaHei UI Light"/>
          <w:color w:val="404040"/>
          <w:sz w:val="20"/>
          <w:szCs w:val="20"/>
        </w:rPr>
        <w:t>The most important tree problems to master for competitions:</w:t>
      </w:r>
      <w:r w:rsidRPr="00A330D5">
        <w:rPr>
          <w:rFonts w:ascii="Microsoft YaHei UI Light" w:eastAsia="Microsoft YaHei UI Light" w:hAnsi="Microsoft YaHei UI Light"/>
          <w:color w:val="404040"/>
          <w:sz w:val="20"/>
          <w:szCs w:val="20"/>
        </w:rPr>
        <w:br/>
      </w:r>
      <w:r w:rsidRPr="00A330D5">
        <w:rPr>
          <w:rFonts w:ascii="Microsoft YaHei UI Light" w:eastAsia="Microsoft YaHei UI Light" w:hAnsi="Microsoft YaHei UI Light"/>
          <w:color w:val="404040"/>
          <w:sz w:val="20"/>
          <w:szCs w:val="20"/>
        </w:rPr>
        <w:lastRenderedPageBreak/>
        <w:t xml:space="preserve">  1. Tree DP (tree diameter, maximum independent set on a tree)</w:t>
      </w:r>
      <w:r w:rsidRPr="00A330D5">
        <w:rPr>
          <w:rFonts w:ascii="Microsoft YaHei UI Light" w:eastAsia="Microsoft YaHei UI Light" w:hAnsi="Microsoft YaHei UI Light"/>
          <w:color w:val="404040"/>
          <w:sz w:val="20"/>
          <w:szCs w:val="20"/>
        </w:rPr>
        <w:br/>
        <w:t xml:space="preserve">  2. LCA with binary lifting — O(log n) per query</w:t>
      </w:r>
      <w:r w:rsidRPr="00A330D5">
        <w:rPr>
          <w:rFonts w:ascii="Microsoft YaHei UI Light" w:eastAsia="Microsoft YaHei UI Light" w:hAnsi="Microsoft YaHei UI Light"/>
          <w:color w:val="404040"/>
          <w:sz w:val="20"/>
          <w:szCs w:val="20"/>
        </w:rPr>
        <w:br/>
        <w:t xml:space="preserve">  3. Segment tree with lazy propagation — range update + range query</w:t>
      </w:r>
      <w:r w:rsidRPr="00A330D5">
        <w:rPr>
          <w:rFonts w:ascii="Microsoft YaHei UI Light" w:eastAsia="Microsoft YaHei UI Light" w:hAnsi="Microsoft YaHei UI Light"/>
          <w:color w:val="404040"/>
          <w:sz w:val="20"/>
          <w:szCs w:val="20"/>
        </w:rPr>
        <w:br/>
        <w:t xml:space="preserve">  4. Trie for string matching and XOR tricks</w:t>
      </w:r>
      <w:r w:rsidRPr="00A330D5">
        <w:rPr>
          <w:rFonts w:ascii="Microsoft YaHei UI Light" w:eastAsia="Microsoft YaHei UI Light" w:hAnsi="Microsoft YaHei UI Light"/>
          <w:color w:val="404040"/>
          <w:sz w:val="20"/>
          <w:szCs w:val="20"/>
        </w:rPr>
        <w:br/>
        <w:t xml:space="preserve">  5. DSU (Union-Find) — the parent-array tree in disguise</w:t>
      </w:r>
      <w:r w:rsidRPr="00A330D5">
        <w:rPr>
          <w:rFonts w:ascii="Microsoft YaHei UI Light" w:eastAsia="Microsoft YaHei UI Light" w:hAnsi="Microsoft YaHei UI Light"/>
          <w:color w:val="404040"/>
          <w:sz w:val="20"/>
          <w:szCs w:val="20"/>
        </w:rPr>
        <w:br/>
        <w:t>竞赛必须掌握的最重要树类问题：</w:t>
      </w:r>
      <w:r w:rsidRPr="00A330D5">
        <w:rPr>
          <w:rFonts w:ascii="Microsoft YaHei UI Light" w:eastAsia="Microsoft YaHei UI Light" w:hAnsi="Microsoft YaHei UI Light"/>
          <w:color w:val="404040"/>
          <w:sz w:val="20"/>
          <w:szCs w:val="20"/>
        </w:rPr>
        <w:br/>
        <w:t xml:space="preserve">  1. 树形 DP（树的直径、树上最大独立集）</w:t>
      </w:r>
      <w:r w:rsidRPr="00A330D5">
        <w:rPr>
          <w:rFonts w:ascii="Microsoft YaHei UI Light" w:eastAsia="Microsoft YaHei UI Light" w:hAnsi="Microsoft YaHei UI Light"/>
          <w:color w:val="404040"/>
          <w:sz w:val="20"/>
          <w:szCs w:val="20"/>
        </w:rPr>
        <w:br/>
        <w:t xml:space="preserve">  2. 倍增法求 LCA——每次查询 O(log n)</w:t>
      </w:r>
      <w:r w:rsidRPr="00A330D5">
        <w:rPr>
          <w:rFonts w:ascii="Microsoft YaHei UI Light" w:eastAsia="Microsoft YaHei UI Light" w:hAnsi="Microsoft YaHei UI Light"/>
          <w:color w:val="404040"/>
          <w:sz w:val="20"/>
          <w:szCs w:val="20"/>
        </w:rPr>
        <w:br/>
        <w:t xml:space="preserve">  3. 带懒标记的线段树——区间更新 + 区间查询</w:t>
      </w:r>
      <w:r w:rsidRPr="00A330D5">
        <w:rPr>
          <w:rFonts w:ascii="Microsoft YaHei UI Light" w:eastAsia="Microsoft YaHei UI Light" w:hAnsi="Microsoft YaHei UI Light"/>
          <w:color w:val="404040"/>
          <w:sz w:val="20"/>
          <w:szCs w:val="20"/>
        </w:rPr>
        <w:br/>
        <w:t xml:space="preserve">  4. Trie 用于字符串匹配和异或技巧</w:t>
      </w:r>
      <w:r w:rsidRPr="00A330D5">
        <w:rPr>
          <w:rFonts w:ascii="Microsoft YaHei UI Light" w:eastAsia="Microsoft YaHei UI Light" w:hAnsi="Microsoft YaHei UI Light"/>
          <w:color w:val="404040"/>
          <w:sz w:val="20"/>
          <w:szCs w:val="20"/>
        </w:rPr>
        <w:br/>
        <w:t xml:space="preserve">  5. 并查集（DSU）——伪装成父节点数组的树</w:t>
      </w:r>
    </w:p>
    <w:sectPr w:rsidR="005F391F" w:rsidRPr="00A330D5" w:rsidSect="00A330D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Microsoft YaHei UI Light">
    <w:panose1 w:val="020B0502040204020203"/>
    <w:charset w:val="86"/>
    <w:family w:val="swiss"/>
    <w:pitch w:val="variable"/>
    <w:sig w:usb0="80000287" w:usb1="2ACF0010" w:usb2="00000016" w:usb3="00000000" w:csb0="0004001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2715775">
    <w:abstractNumId w:val="8"/>
  </w:num>
  <w:num w:numId="2" w16cid:durableId="1130585524">
    <w:abstractNumId w:val="6"/>
  </w:num>
  <w:num w:numId="3" w16cid:durableId="2070495963">
    <w:abstractNumId w:val="5"/>
  </w:num>
  <w:num w:numId="4" w16cid:durableId="909000943">
    <w:abstractNumId w:val="4"/>
  </w:num>
  <w:num w:numId="5" w16cid:durableId="1072119088">
    <w:abstractNumId w:val="7"/>
  </w:num>
  <w:num w:numId="6" w16cid:durableId="2067145357">
    <w:abstractNumId w:val="3"/>
  </w:num>
  <w:num w:numId="7" w16cid:durableId="904491252">
    <w:abstractNumId w:val="2"/>
  </w:num>
  <w:num w:numId="8" w16cid:durableId="999189897">
    <w:abstractNumId w:val="1"/>
  </w:num>
  <w:num w:numId="9" w16cid:durableId="21318243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2B03"/>
    <w:rsid w:val="0015074B"/>
    <w:rsid w:val="0029639D"/>
    <w:rsid w:val="00326F90"/>
    <w:rsid w:val="005F391F"/>
    <w:rsid w:val="00A330D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F3ED1DB-87D6-7E4D-96A6-5E92B65C7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5527</Words>
  <Characters>14703</Characters>
  <Application>Microsoft Office Word</Application>
  <DocSecurity>0</DocSecurity>
  <Lines>377</Lines>
  <Paragraphs>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20151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zoom 15</cp:lastModifiedBy>
  <cp:revision>2</cp:revision>
  <dcterms:created xsi:type="dcterms:W3CDTF">2013-12-23T23:15:00Z</dcterms:created>
  <dcterms:modified xsi:type="dcterms:W3CDTF">2026-05-28T13:45:00Z</dcterms:modified>
  <cp:category/>
</cp:coreProperties>
</file>