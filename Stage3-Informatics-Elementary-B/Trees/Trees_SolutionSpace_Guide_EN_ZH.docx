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ECAB9" w14:textId="77777777" w:rsidR="00D719A0" w:rsidRPr="002E05A8" w:rsidRDefault="00000000">
      <w:pPr>
        <w:shd w:val="clear" w:color="auto" w:fill="1F497D"/>
        <w:spacing w:before="240" w:after="240"/>
        <w:jc w:val="center"/>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FFFFFF"/>
          <w:sz w:val="40"/>
          <w:szCs w:val="20"/>
        </w:rPr>
        <w:t>Trees &amp; Binary Trees</w:t>
      </w:r>
      <w:r w:rsidRPr="002E05A8">
        <w:rPr>
          <w:rFonts w:ascii="Microsoft YaHei UI Light" w:eastAsia="Microsoft YaHei UI Light" w:hAnsi="Microsoft YaHei UI Light" w:cstheme="majorHAnsi"/>
          <w:color w:val="FFFFFF"/>
          <w:sz w:val="40"/>
          <w:szCs w:val="20"/>
        </w:rPr>
        <w:br/>
      </w:r>
      <w:r w:rsidRPr="002E05A8">
        <w:rPr>
          <w:rFonts w:ascii="Microsoft YaHei UI Light" w:eastAsia="Microsoft YaHei UI Light" w:hAnsi="Microsoft YaHei UI Light" w:cstheme="majorHAnsi"/>
          <w:color w:val="BDD7EE"/>
          <w:szCs w:val="20"/>
        </w:rPr>
        <w:t>Data Structures · Solution Spaces · Real Problems</w:t>
      </w:r>
      <w:r w:rsidRPr="002E05A8">
        <w:rPr>
          <w:rFonts w:ascii="Microsoft YaHei UI Light" w:eastAsia="Microsoft YaHei UI Light" w:hAnsi="Microsoft YaHei UI Light" w:cstheme="majorHAnsi"/>
          <w:color w:val="BDD7EE"/>
          <w:szCs w:val="20"/>
        </w:rPr>
        <w:br/>
      </w:r>
      <w:r w:rsidRPr="002E05A8">
        <w:rPr>
          <w:rFonts w:ascii="Microsoft YaHei UI Light" w:eastAsia="Microsoft YaHei UI Light" w:hAnsi="Microsoft YaHei UI Light" w:cstheme="majorHAnsi"/>
          <w:color w:val="BDD7EE"/>
          <w:szCs w:val="20"/>
        </w:rPr>
        <w:br/>
      </w:r>
      <w:r w:rsidRPr="002E05A8">
        <w:rPr>
          <w:rFonts w:ascii="Microsoft YaHei UI Light" w:eastAsia="Microsoft YaHei UI Light" w:hAnsi="Microsoft YaHei UI Light" w:cs="Microsoft YaHei" w:hint="eastAsia"/>
          <w:color w:val="FFFFFF"/>
          <w:sz w:val="32"/>
          <w:szCs w:val="20"/>
        </w:rPr>
        <w:t>树与二叉树</w:t>
      </w:r>
      <w:r w:rsidRPr="002E05A8">
        <w:rPr>
          <w:rFonts w:ascii="Microsoft YaHei UI Light" w:eastAsia="Microsoft YaHei UI Light" w:hAnsi="Microsoft YaHei UI Light" w:cstheme="majorHAnsi"/>
          <w:color w:val="FFFFFF"/>
          <w:sz w:val="32"/>
          <w:szCs w:val="20"/>
        </w:rPr>
        <w:br/>
      </w:r>
      <w:r w:rsidRPr="002E05A8">
        <w:rPr>
          <w:rFonts w:ascii="Microsoft YaHei UI Light" w:eastAsia="Microsoft YaHei UI Light" w:hAnsi="Microsoft YaHei UI Light" w:cs="Microsoft YaHei" w:hint="eastAsia"/>
          <w:color w:val="BDD7EE"/>
          <w:szCs w:val="20"/>
        </w:rPr>
        <w:t>数据结构</w:t>
      </w:r>
      <w:r w:rsidRPr="002E05A8">
        <w:rPr>
          <w:rFonts w:ascii="Microsoft YaHei UI Light" w:eastAsia="Microsoft YaHei UI Light" w:hAnsi="Microsoft YaHei UI Light" w:cstheme="majorHAnsi"/>
          <w:color w:val="BDD7EE"/>
          <w:szCs w:val="20"/>
        </w:rPr>
        <w:t xml:space="preserve"> · </w:t>
      </w:r>
      <w:r w:rsidRPr="002E05A8">
        <w:rPr>
          <w:rFonts w:ascii="Microsoft YaHei UI Light" w:eastAsia="Microsoft YaHei UI Light" w:hAnsi="Microsoft YaHei UI Light" w:cs="Microsoft YaHei" w:hint="eastAsia"/>
          <w:color w:val="BDD7EE"/>
          <w:szCs w:val="20"/>
        </w:rPr>
        <w:t>解空间</w:t>
      </w:r>
      <w:r w:rsidRPr="002E05A8">
        <w:rPr>
          <w:rFonts w:ascii="Microsoft YaHei UI Light" w:eastAsia="Microsoft YaHei UI Light" w:hAnsi="Microsoft YaHei UI Light" w:cstheme="majorHAnsi"/>
          <w:color w:val="BDD7EE"/>
          <w:szCs w:val="20"/>
        </w:rPr>
        <w:t xml:space="preserve"> · </w:t>
      </w:r>
      <w:r w:rsidRPr="002E05A8">
        <w:rPr>
          <w:rFonts w:ascii="Microsoft YaHei UI Light" w:eastAsia="Microsoft YaHei UI Light" w:hAnsi="Microsoft YaHei UI Light" w:cs="Microsoft YaHei" w:hint="eastAsia"/>
          <w:color w:val="BDD7EE"/>
          <w:szCs w:val="20"/>
        </w:rPr>
        <w:t>真实问题</w:t>
      </w:r>
    </w:p>
    <w:p w14:paraId="01E3FF17" w14:textId="77777777" w:rsidR="00D719A0" w:rsidRPr="002E05A8" w:rsidRDefault="00000000">
      <w:pPr>
        <w:spacing w:before="120" w:after="160"/>
        <w:rPr>
          <w:rFonts w:ascii="Microsoft YaHei UI Light" w:eastAsia="Microsoft YaHei UI Light" w:hAnsi="Microsoft YaHei UI Light" w:cstheme="majorHAnsi"/>
          <w:sz w:val="20"/>
          <w:szCs w:val="20"/>
          <w:lang w:eastAsia="zh-CN"/>
        </w:rPr>
      </w:pPr>
      <w:r w:rsidRPr="002E05A8">
        <w:rPr>
          <w:rFonts w:ascii="Microsoft YaHei UI Light" w:eastAsia="Microsoft YaHei UI Light" w:hAnsi="Microsoft YaHei UI Light" w:cstheme="majorHAnsi"/>
          <w:color w:val="303030"/>
          <w:sz w:val="20"/>
          <w:szCs w:val="20"/>
        </w:rPr>
        <w:t>Trees serve two distinct roles in computing — and understanding both is what separates good programmers from great ones.</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Role 1 — Data Container: A tree stores and organises information (files, contacts, rankings) so it can be found, added, or removed efficiently.</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Role 2 — Solution Space Model: A tree maps out every possible state a problem can be in and every decision that leads from one state to another. Solving the problem means navigating this tree — and the traversal strategy you choose determines whether your program finishes in milliseconds or never at all.</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This guide covers both. Every topic includes a </w:t>
      </w:r>
      <w:r w:rsidRPr="002E05A8">
        <w:rPr>
          <w:rFonts w:ascii="Apple Color Emoji" w:eastAsia="Microsoft YaHei UI Light" w:hAnsi="Apple Color Emoji" w:cs="Apple Color Emoji"/>
          <w:color w:val="303030"/>
          <w:sz w:val="20"/>
          <w:szCs w:val="20"/>
        </w:rPr>
        <w:t>🧩</w:t>
      </w:r>
      <w:r w:rsidRPr="002E05A8">
        <w:rPr>
          <w:rFonts w:ascii="Microsoft YaHei UI Light" w:eastAsia="Microsoft YaHei UI Light" w:hAnsi="Microsoft YaHei UI Light" w:cstheme="majorHAnsi"/>
          <w:color w:val="303030"/>
          <w:sz w:val="20"/>
          <w:szCs w:val="20"/>
        </w:rPr>
        <w:t xml:space="preserve"> Solution Space View block that shows how the concept applies to the second role.</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lang w:eastAsia="zh-CN"/>
        </w:rPr>
        <w:t>树在计算中扮演两种截然不同的角色</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理解这两者，是优秀程序员与卓越程序员的分水岭。</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lang w:eastAsia="zh-CN"/>
        </w:rPr>
        <w:t>角色一</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数据容器：树存储和组织信息（文件、联系人、排名），使其能被高效查找、添加或删除。</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lang w:eastAsia="zh-CN"/>
        </w:rPr>
        <w:t>角色二</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解空间模型：树描绘出问题所有可能的状态以及从一个状态到另一个状态的每一个决策。解决问题意味着在这棵树中导航</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你选择的遍历策略决定了程序是在毫秒内完成还是永远无法结束。</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lang w:eastAsia="zh-CN"/>
        </w:rPr>
        <w:t>本指南涵盖两种角色。每个主题都包含一个</w:t>
      </w:r>
      <w:r w:rsidRPr="002E05A8">
        <w:rPr>
          <w:rFonts w:ascii="Microsoft YaHei UI Light" w:eastAsia="Microsoft YaHei UI Light" w:hAnsi="Microsoft YaHei UI Light" w:cstheme="majorHAnsi"/>
          <w:color w:val="303030"/>
          <w:sz w:val="20"/>
          <w:szCs w:val="20"/>
          <w:lang w:eastAsia="zh-CN"/>
        </w:rPr>
        <w:t xml:space="preserve"> </w:t>
      </w:r>
      <w:r w:rsidRPr="002E05A8">
        <w:rPr>
          <w:rFonts w:ascii="Apple Color Emoji" w:eastAsia="Microsoft YaHei UI Light" w:hAnsi="Apple Color Emoji" w:cs="Apple Color Emoji"/>
          <w:color w:val="303030"/>
          <w:sz w:val="20"/>
          <w:szCs w:val="20"/>
          <w:lang w:eastAsia="zh-CN"/>
        </w:rPr>
        <w:t>🧩</w:t>
      </w:r>
      <w:r w:rsidRPr="002E05A8">
        <w:rPr>
          <w:rFonts w:ascii="Microsoft YaHei UI Light" w:eastAsia="Microsoft YaHei UI Light" w:hAnsi="Microsoft YaHei UI Light" w:cstheme="majorHAnsi"/>
          <w:color w:val="303030"/>
          <w:sz w:val="20"/>
          <w:szCs w:val="20"/>
          <w:lang w:eastAsia="zh-CN"/>
        </w:rPr>
        <w:t xml:space="preserve"> </w:t>
      </w:r>
      <w:r w:rsidRPr="002E05A8">
        <w:rPr>
          <w:rFonts w:ascii="Microsoft YaHei UI Light" w:eastAsia="Microsoft YaHei UI Light" w:hAnsi="Microsoft YaHei UI Light" w:cs="Microsoft YaHei" w:hint="eastAsia"/>
          <w:color w:val="303030"/>
          <w:sz w:val="20"/>
          <w:szCs w:val="20"/>
          <w:lang w:eastAsia="zh-CN"/>
        </w:rPr>
        <w:t>解空间视角</w:t>
      </w:r>
      <w:r w:rsidRPr="002E05A8">
        <w:rPr>
          <w:rFonts w:ascii="Microsoft YaHei UI Light" w:eastAsia="Microsoft YaHei UI Light" w:hAnsi="Microsoft YaHei UI Light" w:cstheme="majorHAnsi"/>
          <w:color w:val="303030"/>
          <w:sz w:val="20"/>
          <w:szCs w:val="20"/>
          <w:lang w:eastAsia="zh-CN"/>
        </w:rPr>
        <w:t xml:space="preserve"> </w:t>
      </w:r>
      <w:r w:rsidRPr="002E05A8">
        <w:rPr>
          <w:rFonts w:ascii="Microsoft YaHei UI Light" w:eastAsia="Microsoft YaHei UI Light" w:hAnsi="Microsoft YaHei UI Light" w:cs="Microsoft YaHei" w:hint="eastAsia"/>
          <w:color w:val="303030"/>
          <w:sz w:val="20"/>
          <w:szCs w:val="20"/>
          <w:lang w:eastAsia="zh-CN"/>
        </w:rPr>
        <w:t>模块，展示该概念在第二种角色中的应用。</w:t>
      </w:r>
    </w:p>
    <w:p w14:paraId="22BDCDB4" w14:textId="77777777" w:rsidR="00D719A0" w:rsidRPr="002E05A8" w:rsidRDefault="00000000">
      <w:pPr>
        <w:rPr>
          <w:rFonts w:ascii="Microsoft YaHei UI Light" w:eastAsia="Microsoft YaHei UI Light" w:hAnsi="Microsoft YaHei UI Light" w:cstheme="majorHAnsi"/>
          <w:sz w:val="20"/>
          <w:szCs w:val="20"/>
          <w:lang w:eastAsia="zh-CN"/>
        </w:rPr>
      </w:pPr>
      <w:r w:rsidRPr="002E05A8">
        <w:rPr>
          <w:rFonts w:ascii="Microsoft YaHei UI Light" w:eastAsia="Microsoft YaHei UI Light" w:hAnsi="Microsoft YaHei UI Light" w:cstheme="majorHAnsi"/>
          <w:sz w:val="20"/>
          <w:szCs w:val="20"/>
          <w:lang w:eastAsia="zh-CN"/>
        </w:rPr>
        <w:br w:type="page"/>
      </w:r>
    </w:p>
    <w:p w14:paraId="66893CA5" w14:textId="77777777" w:rsidR="00D719A0" w:rsidRPr="002E05A8" w:rsidRDefault="00000000">
      <w:pPr>
        <w:shd w:val="clear" w:color="auto" w:fill="7B2D8B"/>
        <w:spacing w:before="200" w:after="80"/>
        <w:jc w:val="center"/>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FFFFFF"/>
          <w:sz w:val="24"/>
          <w:szCs w:val="20"/>
        </w:rPr>
        <w:lastRenderedPageBreak/>
        <w:t>THE BIG PICTURE — TREES AS SOLUTION SPACES</w:t>
      </w:r>
      <w:r w:rsidRPr="002E05A8">
        <w:rPr>
          <w:rFonts w:ascii="Microsoft YaHei UI Light" w:eastAsia="Microsoft YaHei UI Light" w:hAnsi="Microsoft YaHei UI Light" w:cstheme="majorHAnsi"/>
          <w:color w:val="FFFFFF"/>
          <w:sz w:val="24"/>
          <w:szCs w:val="20"/>
        </w:rPr>
        <w:br/>
      </w:r>
      <w:r w:rsidRPr="002E05A8">
        <w:rPr>
          <w:rFonts w:ascii="Microsoft YaHei UI Light" w:eastAsia="Microsoft YaHei UI Light" w:hAnsi="Microsoft YaHei UI Light" w:cs="Microsoft YaHei" w:hint="eastAsia"/>
          <w:color w:val="FFFFFF"/>
          <w:szCs w:val="20"/>
        </w:rPr>
        <w:t>全局视角</w:t>
      </w:r>
      <w:r w:rsidRPr="002E05A8">
        <w:rPr>
          <w:rFonts w:ascii="Microsoft YaHei UI Light" w:eastAsia="Microsoft YaHei UI Light" w:hAnsi="Microsoft YaHei UI Light" w:cstheme="majorHAnsi"/>
          <w:color w:val="FFFFFF"/>
          <w:szCs w:val="20"/>
        </w:rPr>
        <w:t>——</w:t>
      </w:r>
      <w:r w:rsidRPr="002E05A8">
        <w:rPr>
          <w:rFonts w:ascii="Microsoft YaHei UI Light" w:eastAsia="Microsoft YaHei UI Light" w:hAnsi="Microsoft YaHei UI Light" w:cs="Microsoft YaHei" w:hint="eastAsia"/>
          <w:color w:val="FFFFFF"/>
          <w:szCs w:val="20"/>
        </w:rPr>
        <w:t>树作为解空间</w:t>
      </w:r>
    </w:p>
    <w:p w14:paraId="39E87702" w14:textId="77777777" w:rsidR="00D719A0" w:rsidRPr="002E05A8" w:rsidRDefault="00D719A0">
      <w:pPr>
        <w:rPr>
          <w:rFonts w:ascii="Microsoft YaHei UI Light" w:eastAsia="Microsoft YaHei UI Light" w:hAnsi="Microsoft YaHei UI Light" w:cstheme="majorHAnsi"/>
          <w:sz w:val="20"/>
          <w:szCs w:val="20"/>
        </w:rPr>
      </w:pPr>
    </w:p>
    <w:p w14:paraId="262A653D" w14:textId="77777777" w:rsidR="00D719A0" w:rsidRPr="002E05A8" w:rsidRDefault="00000000">
      <w:pPr>
        <w:shd w:val="clear" w:color="auto" w:fill="D6E4F0"/>
        <w:spacing w:before="200" w:after="40"/>
        <w:rPr>
          <w:rFonts w:ascii="Microsoft YaHei UI Light" w:eastAsia="Microsoft YaHei UI Light" w:hAnsi="Microsoft YaHei UI Light" w:cstheme="majorHAnsi"/>
          <w:sz w:val="20"/>
          <w:szCs w:val="20"/>
        </w:rPr>
      </w:pPr>
      <w:proofErr w:type="gramStart"/>
      <w:r w:rsidRPr="002E05A8">
        <w:rPr>
          <w:rFonts w:ascii="Microsoft YaHei UI Light" w:eastAsia="Microsoft YaHei UI Light" w:hAnsi="Microsoft YaHei UI Light" w:cs="Segoe UI Symbol"/>
          <w:color w:val="1F497D"/>
          <w:szCs w:val="20"/>
        </w:rPr>
        <w:t>★</w:t>
      </w:r>
      <w:r w:rsidRPr="002E05A8">
        <w:rPr>
          <w:rFonts w:ascii="Microsoft YaHei UI Light" w:eastAsia="Microsoft YaHei UI Light" w:hAnsi="Microsoft YaHei UI Light" w:cstheme="majorHAnsi"/>
          <w:color w:val="1F497D"/>
          <w:szCs w:val="20"/>
        </w:rPr>
        <w:t xml:space="preserve">  Why</w:t>
      </w:r>
      <w:proofErr w:type="gramEnd"/>
      <w:r w:rsidRPr="002E05A8">
        <w:rPr>
          <w:rFonts w:ascii="Microsoft YaHei UI Light" w:eastAsia="Microsoft YaHei UI Light" w:hAnsi="Microsoft YaHei UI Light" w:cstheme="majorHAnsi"/>
          <w:color w:val="1F497D"/>
          <w:szCs w:val="20"/>
        </w:rPr>
        <w:t xml:space="preserve"> Every Problem-Solver Needs to See Trees Everywhere</w:t>
      </w:r>
      <w:r w:rsidRPr="002E05A8">
        <w:rPr>
          <w:rFonts w:ascii="Microsoft YaHei UI Light" w:eastAsia="Microsoft YaHei UI Light" w:hAnsi="Microsoft YaHei UI Light" w:cstheme="majorHAnsi"/>
          <w:color w:val="1F497D"/>
          <w:szCs w:val="20"/>
        </w:rPr>
        <w:br/>
      </w:r>
      <w:r w:rsidRPr="002E05A8">
        <w:rPr>
          <w:rFonts w:ascii="Microsoft YaHei UI Light" w:eastAsia="Microsoft YaHei UI Light" w:hAnsi="Microsoft YaHei UI Light" w:cstheme="majorHAnsi"/>
          <w:color w:val="2E74B5"/>
          <w:sz w:val="20"/>
          <w:szCs w:val="20"/>
        </w:rPr>
        <w:t xml:space="preserve">    </w:t>
      </w:r>
      <w:r w:rsidRPr="002E05A8">
        <w:rPr>
          <w:rFonts w:ascii="Microsoft YaHei UI Light" w:eastAsia="Microsoft YaHei UI Light" w:hAnsi="Microsoft YaHei UI Light" w:cs="Microsoft YaHei" w:hint="eastAsia"/>
          <w:color w:val="2E74B5"/>
          <w:sz w:val="20"/>
          <w:szCs w:val="20"/>
        </w:rPr>
        <w:t>为什么每个解题者都需要随处看到树</w:t>
      </w:r>
    </w:p>
    <w:p w14:paraId="437AA303" w14:textId="77777777" w:rsidR="00D719A0" w:rsidRPr="002E05A8" w:rsidRDefault="00000000">
      <w:pPr>
        <w:shd w:val="clear" w:color="auto" w:fill="FFF3CD"/>
        <w:spacing w:before="60" w:after="60"/>
        <w:rPr>
          <w:rFonts w:ascii="Microsoft YaHei UI Light" w:eastAsia="Microsoft YaHei UI Light" w:hAnsi="Microsoft YaHei UI Light" w:cstheme="majorHAnsi"/>
          <w:sz w:val="20"/>
          <w:szCs w:val="20"/>
        </w:rPr>
      </w:pPr>
      <w:proofErr w:type="gramStart"/>
      <w:r w:rsidRPr="002E05A8">
        <w:rPr>
          <w:rFonts w:ascii="Apple Color Emoji" w:eastAsia="Microsoft YaHei UI Light" w:hAnsi="Apple Color Emoji" w:cs="Apple Color Emoji"/>
          <w:color w:val="C55A11"/>
          <w:sz w:val="20"/>
          <w:szCs w:val="20"/>
        </w:rPr>
        <w:t>🔍</w:t>
      </w:r>
      <w:r w:rsidRPr="002E05A8">
        <w:rPr>
          <w:rFonts w:ascii="Microsoft YaHei UI Light" w:eastAsia="Microsoft YaHei UI Light" w:hAnsi="Microsoft YaHei UI Light" w:cstheme="majorHAnsi"/>
          <w:color w:val="C55A11"/>
          <w:sz w:val="20"/>
          <w:szCs w:val="20"/>
        </w:rPr>
        <w:t xml:space="preserve">  The</w:t>
      </w:r>
      <w:proofErr w:type="gramEnd"/>
      <w:r w:rsidRPr="002E05A8">
        <w:rPr>
          <w:rFonts w:ascii="Microsoft YaHei UI Light" w:eastAsia="Microsoft YaHei UI Light" w:hAnsi="Microsoft YaHei UI Light" w:cstheme="majorHAnsi"/>
          <w:color w:val="C55A11"/>
          <w:sz w:val="20"/>
          <w:szCs w:val="20"/>
        </w:rPr>
        <w:t xml:space="preserve"> </w:t>
      </w:r>
      <w:proofErr w:type="gramStart"/>
      <w:r w:rsidRPr="002E05A8">
        <w:rPr>
          <w:rFonts w:ascii="Microsoft YaHei UI Light" w:eastAsia="Microsoft YaHei UI Light" w:hAnsi="Microsoft YaHei UI Light" w:cstheme="majorHAnsi"/>
          <w:color w:val="C55A11"/>
          <w:sz w:val="20"/>
          <w:szCs w:val="20"/>
        </w:rPr>
        <w:t>Problem  |</w:t>
      </w:r>
      <w:proofErr w:type="gramEnd"/>
      <w:r w:rsidRPr="002E05A8">
        <w:rPr>
          <w:rFonts w:ascii="Microsoft YaHei UI Light" w:eastAsia="Microsoft YaHei UI Light" w:hAnsi="Microsoft YaHei UI Light" w:cstheme="majorHAnsi"/>
          <w:color w:val="C55A11"/>
          <w:sz w:val="20"/>
          <w:szCs w:val="20"/>
        </w:rPr>
        <w:t xml:space="preserve">  </w:t>
      </w:r>
      <w:r w:rsidRPr="002E05A8">
        <w:rPr>
          <w:rFonts w:ascii="Microsoft YaHei UI Light" w:eastAsia="Microsoft YaHei UI Light" w:hAnsi="Microsoft YaHei UI Light" w:cs="Microsoft YaHei" w:hint="eastAsia"/>
          <w:color w:val="C55A11"/>
          <w:sz w:val="20"/>
          <w:szCs w:val="20"/>
        </w:rPr>
        <w:t>问题背景</w:t>
      </w:r>
      <w:r w:rsidRPr="002E05A8">
        <w:rPr>
          <w:rFonts w:ascii="Microsoft YaHei UI Light" w:eastAsia="Microsoft YaHei UI Light" w:hAnsi="Microsoft YaHei UI Light" w:cstheme="majorHAnsi"/>
          <w:color w:val="C55A11"/>
          <w:sz w:val="20"/>
          <w:szCs w:val="20"/>
        </w:rPr>
        <w:br/>
      </w:r>
      <w:r w:rsidRPr="002E05A8">
        <w:rPr>
          <w:rFonts w:ascii="Microsoft YaHei UI Light" w:eastAsia="Microsoft YaHei UI Light" w:hAnsi="Microsoft YaHei UI Light" w:cstheme="majorHAnsi"/>
          <w:color w:val="303030"/>
          <w:sz w:val="20"/>
          <w:szCs w:val="20"/>
        </w:rPr>
        <w:t>You are solving a puzzle. At each step you have choices. Some choices lead to dead ends; one path leads to the answer. How do you think about this systematically?</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你在解一道谜题。每一步都有若干选择。有些选择通向死路，有一条路通向答案。你如何系统性地思考这个问题？</w:t>
      </w:r>
    </w:p>
    <w:p w14:paraId="52CC795D" w14:textId="77777777" w:rsidR="00D719A0" w:rsidRPr="002E05A8" w:rsidRDefault="00000000">
      <w:pPr>
        <w:shd w:val="clear" w:color="auto" w:fill="E2F0D9"/>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378630"/>
          <w:sz w:val="20"/>
          <w:szCs w:val="20"/>
        </w:rPr>
        <w:t>✅</w:t>
      </w:r>
      <w:r w:rsidRPr="002E05A8">
        <w:rPr>
          <w:rFonts w:ascii="Microsoft YaHei UI Light" w:eastAsia="Microsoft YaHei UI Light" w:hAnsi="Microsoft YaHei UI Light" w:cstheme="majorHAnsi"/>
          <w:color w:val="378630"/>
          <w:sz w:val="20"/>
          <w:szCs w:val="20"/>
        </w:rPr>
        <w:t xml:space="preserve">  The</w:t>
      </w:r>
      <w:proofErr w:type="gramEnd"/>
      <w:r w:rsidRPr="002E05A8">
        <w:rPr>
          <w:rFonts w:ascii="Microsoft YaHei UI Light" w:eastAsia="Microsoft YaHei UI Light" w:hAnsi="Microsoft YaHei UI Light" w:cstheme="majorHAnsi"/>
          <w:color w:val="378630"/>
          <w:sz w:val="20"/>
          <w:szCs w:val="20"/>
        </w:rPr>
        <w:t xml:space="preserve"> </w:t>
      </w:r>
      <w:proofErr w:type="gramStart"/>
      <w:r w:rsidRPr="002E05A8">
        <w:rPr>
          <w:rFonts w:ascii="Microsoft YaHei UI Light" w:eastAsia="Microsoft YaHei UI Light" w:hAnsi="Microsoft YaHei UI Light" w:cstheme="majorHAnsi"/>
          <w:color w:val="378630"/>
          <w:sz w:val="20"/>
          <w:szCs w:val="20"/>
        </w:rPr>
        <w:t>Solution  |</w:t>
      </w:r>
      <w:proofErr w:type="gramEnd"/>
      <w:r w:rsidRPr="002E05A8">
        <w:rPr>
          <w:rFonts w:ascii="Microsoft YaHei UI Light" w:eastAsia="Microsoft YaHei UI Light" w:hAnsi="Microsoft YaHei UI Light" w:cstheme="majorHAnsi"/>
          <w:color w:val="378630"/>
          <w:sz w:val="20"/>
          <w:szCs w:val="20"/>
        </w:rPr>
        <w:t xml:space="preserve">  </w:t>
      </w:r>
      <w:r w:rsidRPr="002E05A8">
        <w:rPr>
          <w:rFonts w:ascii="Microsoft YaHei UI Light" w:eastAsia="Microsoft YaHei UI Light" w:hAnsi="Microsoft YaHei UI Light" w:cs="Microsoft YaHei" w:hint="eastAsia"/>
          <w:color w:val="378630"/>
          <w:sz w:val="20"/>
          <w:szCs w:val="20"/>
        </w:rPr>
        <w:t>解决方案</w:t>
      </w:r>
      <w:r w:rsidRPr="002E05A8">
        <w:rPr>
          <w:rFonts w:ascii="Microsoft YaHei UI Light" w:eastAsia="Microsoft YaHei UI Light" w:hAnsi="Microsoft YaHei UI Light" w:cstheme="majorHAnsi"/>
          <w:color w:val="378630"/>
          <w:sz w:val="20"/>
          <w:szCs w:val="20"/>
        </w:rPr>
        <w:br/>
      </w:r>
      <w:r w:rsidRPr="002E05A8">
        <w:rPr>
          <w:rFonts w:ascii="Microsoft YaHei UI Light" w:eastAsia="Microsoft YaHei UI Light" w:hAnsi="Microsoft YaHei UI Light" w:cstheme="majorHAnsi"/>
          <w:color w:val="303030"/>
          <w:sz w:val="20"/>
          <w:szCs w:val="20"/>
        </w:rPr>
        <w:t>Draw a tree. The starting position is the root. Each choice is an edge. Each resulting state is a node. The answer is a leaf (or a node satisfying some condition). This tree is the SOLUTION SPACE of the problem — and almost every algorithm you will ever write is, at its core, a strategy for traversing this tree.</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  • DFS (depth-first search) = preorder traversal of the solution tree — dive deep down one branch before trying others. Used in backtracking, topological sort, SCC.</w:t>
      </w:r>
      <w:r w:rsidRPr="002E05A8">
        <w:rPr>
          <w:rFonts w:ascii="Microsoft YaHei UI Light" w:eastAsia="Microsoft YaHei UI Light" w:hAnsi="Microsoft YaHei UI Light" w:cstheme="majorHAnsi"/>
          <w:color w:val="303030"/>
          <w:sz w:val="20"/>
          <w:szCs w:val="20"/>
        </w:rPr>
        <w:br/>
        <w:t xml:space="preserve">  • BFS (breadth-first search) = level-order traversal — explore all nodes at depth k before going to depth k+1. Guarantees shortest path in unweighted graphs.</w:t>
      </w:r>
      <w:r w:rsidRPr="002E05A8">
        <w:rPr>
          <w:rFonts w:ascii="Microsoft YaHei UI Light" w:eastAsia="Microsoft YaHei UI Light" w:hAnsi="Microsoft YaHei UI Light" w:cstheme="majorHAnsi"/>
          <w:color w:val="303030"/>
          <w:sz w:val="20"/>
          <w:szCs w:val="20"/>
        </w:rPr>
        <w:br/>
        <w:t xml:space="preserve">  • Branch and bound = smart DFS that prunes branches provably worse than the best solution found so far.</w:t>
      </w:r>
      <w:r w:rsidRPr="002E05A8">
        <w:rPr>
          <w:rFonts w:ascii="Microsoft YaHei UI Light" w:eastAsia="Microsoft YaHei UI Light" w:hAnsi="Microsoft YaHei UI Light" w:cstheme="majorHAnsi"/>
          <w:color w:val="303030"/>
          <w:sz w:val="20"/>
          <w:szCs w:val="20"/>
        </w:rPr>
        <w:br/>
      </w:r>
      <w:proofErr w:type="spellStart"/>
      <w:r w:rsidRPr="002E05A8">
        <w:rPr>
          <w:rFonts w:ascii="Microsoft YaHei UI Light" w:eastAsia="Microsoft YaHei UI Light" w:hAnsi="Microsoft YaHei UI Light" w:cs="Microsoft YaHei" w:hint="eastAsia"/>
          <w:color w:val="303030"/>
          <w:sz w:val="20"/>
          <w:szCs w:val="20"/>
        </w:rPr>
        <w:t>画一棵树</w:t>
      </w:r>
      <w:proofErr w:type="spellEnd"/>
      <w:r w:rsidRPr="002E05A8">
        <w:rPr>
          <w:rFonts w:ascii="Microsoft YaHei UI Light" w:eastAsia="Microsoft YaHei UI Light" w:hAnsi="Microsoft YaHei UI Light" w:cs="Microsoft YaHei" w:hint="eastAsia"/>
          <w:color w:val="303030"/>
          <w:sz w:val="20"/>
          <w:szCs w:val="20"/>
        </w:rPr>
        <w:t>。</w:t>
      </w:r>
      <w:r w:rsidRPr="002E05A8">
        <w:rPr>
          <w:rFonts w:ascii="Microsoft YaHei UI Light" w:eastAsia="Microsoft YaHei UI Light" w:hAnsi="Microsoft YaHei UI Light" w:cs="Microsoft YaHei" w:hint="eastAsia"/>
          <w:color w:val="303030"/>
          <w:sz w:val="20"/>
          <w:szCs w:val="20"/>
          <w:lang w:eastAsia="zh-CN"/>
        </w:rPr>
        <w:t>起始状态是根节点。每个选择是一条边。每个结果状态是一个节点。答案是一个叶节点（或满足某条件的节点）。这棵树就是问题的解空间</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你以后写的几乎每一个算法，本质上都是遍历这棵树的策略。</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t xml:space="preserve">  • DFS</w:t>
      </w:r>
      <w:r w:rsidRPr="002E05A8">
        <w:rPr>
          <w:rFonts w:ascii="Microsoft YaHei UI Light" w:eastAsia="Microsoft YaHei UI Light" w:hAnsi="Microsoft YaHei UI Light" w:cs="Microsoft YaHei" w:hint="eastAsia"/>
          <w:color w:val="303030"/>
          <w:sz w:val="20"/>
          <w:szCs w:val="20"/>
          <w:lang w:eastAsia="zh-CN"/>
        </w:rPr>
        <w:t>（深度优先搜索）</w:t>
      </w:r>
      <w:r w:rsidRPr="002E05A8">
        <w:rPr>
          <w:rFonts w:ascii="Microsoft YaHei UI Light" w:eastAsia="Microsoft YaHei UI Light" w:hAnsi="Microsoft YaHei UI Light" w:cstheme="majorHAnsi"/>
          <w:color w:val="303030"/>
          <w:sz w:val="20"/>
          <w:szCs w:val="20"/>
          <w:lang w:eastAsia="zh-CN"/>
        </w:rPr>
        <w:t xml:space="preserve">= </w:t>
      </w:r>
      <w:r w:rsidRPr="002E05A8">
        <w:rPr>
          <w:rFonts w:ascii="Microsoft YaHei UI Light" w:eastAsia="Microsoft YaHei UI Light" w:hAnsi="Microsoft YaHei UI Light" w:cs="Microsoft YaHei" w:hint="eastAsia"/>
          <w:color w:val="303030"/>
          <w:sz w:val="20"/>
          <w:szCs w:val="20"/>
          <w:lang w:eastAsia="zh-CN"/>
        </w:rPr>
        <w:t>对解空间树做先序遍历</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先深入一条分支，再尝试其他分支。用于回溯、拓扑排序、强连通分量。</w:t>
      </w:r>
      <w:r w:rsidRPr="002E05A8">
        <w:rPr>
          <w:rFonts w:ascii="Microsoft YaHei UI Light" w:eastAsia="Microsoft YaHei UI Light" w:hAnsi="Microsoft YaHei UI Light" w:cstheme="majorHAnsi"/>
          <w:color w:val="303030"/>
          <w:sz w:val="20"/>
          <w:szCs w:val="20"/>
          <w:lang w:eastAsia="zh-CN"/>
        </w:rPr>
        <w:br/>
        <w:t xml:space="preserve">  • BFS</w:t>
      </w:r>
      <w:r w:rsidRPr="002E05A8">
        <w:rPr>
          <w:rFonts w:ascii="Microsoft YaHei UI Light" w:eastAsia="Microsoft YaHei UI Light" w:hAnsi="Microsoft YaHei UI Light" w:cs="Microsoft YaHei" w:hint="eastAsia"/>
          <w:color w:val="303030"/>
          <w:sz w:val="20"/>
          <w:szCs w:val="20"/>
          <w:lang w:eastAsia="zh-CN"/>
        </w:rPr>
        <w:t>（广度优先搜索）</w:t>
      </w:r>
      <w:r w:rsidRPr="002E05A8">
        <w:rPr>
          <w:rFonts w:ascii="Microsoft YaHei UI Light" w:eastAsia="Microsoft YaHei UI Light" w:hAnsi="Microsoft YaHei UI Light" w:cstheme="majorHAnsi"/>
          <w:color w:val="303030"/>
          <w:sz w:val="20"/>
          <w:szCs w:val="20"/>
          <w:lang w:eastAsia="zh-CN"/>
        </w:rPr>
        <w:t xml:space="preserve">= </w:t>
      </w:r>
      <w:r w:rsidRPr="002E05A8">
        <w:rPr>
          <w:rFonts w:ascii="Microsoft YaHei UI Light" w:eastAsia="Microsoft YaHei UI Light" w:hAnsi="Microsoft YaHei UI Light" w:cs="Microsoft YaHei" w:hint="eastAsia"/>
          <w:color w:val="303030"/>
          <w:sz w:val="20"/>
          <w:szCs w:val="20"/>
          <w:lang w:eastAsia="zh-CN"/>
        </w:rPr>
        <w:t>层序遍历</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先探索深度</w:t>
      </w:r>
      <w:r w:rsidRPr="002E05A8">
        <w:rPr>
          <w:rFonts w:ascii="Microsoft YaHei UI Light" w:eastAsia="Microsoft YaHei UI Light" w:hAnsi="Microsoft YaHei UI Light" w:cstheme="majorHAnsi"/>
          <w:color w:val="303030"/>
          <w:sz w:val="20"/>
          <w:szCs w:val="20"/>
          <w:lang w:eastAsia="zh-CN"/>
        </w:rPr>
        <w:t>k</w:t>
      </w:r>
      <w:r w:rsidRPr="002E05A8">
        <w:rPr>
          <w:rFonts w:ascii="Microsoft YaHei UI Light" w:eastAsia="Microsoft YaHei UI Light" w:hAnsi="Microsoft YaHei UI Light" w:cs="Microsoft YaHei" w:hint="eastAsia"/>
          <w:color w:val="303030"/>
          <w:sz w:val="20"/>
          <w:szCs w:val="20"/>
          <w:lang w:eastAsia="zh-CN"/>
        </w:rPr>
        <w:t>的所有节点，再进入深度</w:t>
      </w:r>
      <w:r w:rsidRPr="002E05A8">
        <w:rPr>
          <w:rFonts w:ascii="Microsoft YaHei UI Light" w:eastAsia="Microsoft YaHei UI Light" w:hAnsi="Microsoft YaHei UI Light" w:cstheme="majorHAnsi"/>
          <w:color w:val="303030"/>
          <w:sz w:val="20"/>
          <w:szCs w:val="20"/>
          <w:lang w:eastAsia="zh-CN"/>
        </w:rPr>
        <w:t>k+1</w:t>
      </w:r>
      <w:r w:rsidRPr="002E05A8">
        <w:rPr>
          <w:rFonts w:ascii="Microsoft YaHei UI Light" w:eastAsia="Microsoft YaHei UI Light" w:hAnsi="Microsoft YaHei UI Light" w:cs="Microsoft YaHei" w:hint="eastAsia"/>
          <w:color w:val="303030"/>
          <w:sz w:val="20"/>
          <w:szCs w:val="20"/>
          <w:lang w:eastAsia="zh-CN"/>
        </w:rPr>
        <w:t>。保证无权图中的最短路径。</w:t>
      </w:r>
      <w:r w:rsidRPr="002E05A8">
        <w:rPr>
          <w:rFonts w:ascii="Microsoft YaHei UI Light" w:eastAsia="Microsoft YaHei UI Light" w:hAnsi="Microsoft YaHei UI Light" w:cstheme="majorHAnsi"/>
          <w:color w:val="303030"/>
          <w:sz w:val="20"/>
          <w:szCs w:val="20"/>
          <w:lang w:eastAsia="zh-CN"/>
        </w:rPr>
        <w:br/>
        <w:t xml:space="preserve">  • </w:t>
      </w:r>
      <w:r w:rsidRPr="002E05A8">
        <w:rPr>
          <w:rFonts w:ascii="Microsoft YaHei UI Light" w:eastAsia="Microsoft YaHei UI Light" w:hAnsi="Microsoft YaHei UI Light" w:cs="Microsoft YaHei" w:hint="eastAsia"/>
          <w:color w:val="303030"/>
          <w:sz w:val="20"/>
          <w:szCs w:val="20"/>
          <w:lang w:eastAsia="zh-CN"/>
        </w:rPr>
        <w:t>分支定界</w:t>
      </w:r>
      <w:r w:rsidRPr="002E05A8">
        <w:rPr>
          <w:rFonts w:ascii="Microsoft YaHei UI Light" w:eastAsia="Microsoft YaHei UI Light" w:hAnsi="Microsoft YaHei UI Light" w:cstheme="majorHAnsi"/>
          <w:color w:val="303030"/>
          <w:sz w:val="20"/>
          <w:szCs w:val="20"/>
          <w:lang w:eastAsia="zh-CN"/>
        </w:rPr>
        <w:t xml:space="preserve"> = </w:t>
      </w:r>
      <w:r w:rsidRPr="002E05A8">
        <w:rPr>
          <w:rFonts w:ascii="Microsoft YaHei UI Light" w:eastAsia="Microsoft YaHei UI Light" w:hAnsi="Microsoft YaHei UI Light" w:cs="Microsoft YaHei" w:hint="eastAsia"/>
          <w:color w:val="303030"/>
          <w:sz w:val="20"/>
          <w:szCs w:val="20"/>
          <w:lang w:eastAsia="zh-CN"/>
        </w:rPr>
        <w:t>智能</w:t>
      </w:r>
      <w:r w:rsidRPr="002E05A8">
        <w:rPr>
          <w:rFonts w:ascii="Microsoft YaHei UI Light" w:eastAsia="Microsoft YaHei UI Light" w:hAnsi="Microsoft YaHei UI Light" w:cstheme="majorHAnsi"/>
          <w:color w:val="303030"/>
          <w:sz w:val="20"/>
          <w:szCs w:val="20"/>
          <w:lang w:eastAsia="zh-CN"/>
        </w:rPr>
        <w:t>DFS</w:t>
      </w:r>
      <w:r w:rsidRPr="002E05A8">
        <w:rPr>
          <w:rFonts w:ascii="Microsoft YaHei UI Light" w:eastAsia="Microsoft YaHei UI Light" w:hAnsi="Microsoft YaHei UI Light" w:cs="Microsoft YaHei" w:hint="eastAsia"/>
          <w:color w:val="303030"/>
          <w:sz w:val="20"/>
          <w:szCs w:val="20"/>
          <w:lang w:eastAsia="zh-CN"/>
        </w:rPr>
        <w:t>，剪去已证明比当前最优解更差的分支。</w:t>
      </w:r>
    </w:p>
    <w:p w14:paraId="0958C55F" w14:textId="77777777" w:rsidR="00D719A0" w:rsidRPr="002E05A8" w:rsidRDefault="00000000">
      <w:pPr>
        <w:shd w:val="clear" w:color="auto" w:fill="FDE9D9"/>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A30000"/>
          <w:sz w:val="20"/>
          <w:szCs w:val="20"/>
        </w:rPr>
        <w:t>💡</w:t>
      </w:r>
      <w:r w:rsidRPr="002E05A8">
        <w:rPr>
          <w:rFonts w:ascii="Microsoft YaHei UI Light" w:eastAsia="Microsoft YaHei UI Light" w:hAnsi="Microsoft YaHei UI Light" w:cstheme="majorHAnsi"/>
          <w:color w:val="A30000"/>
          <w:sz w:val="20"/>
          <w:szCs w:val="20"/>
        </w:rPr>
        <w:t xml:space="preserve">  Key</w:t>
      </w:r>
      <w:proofErr w:type="gramEnd"/>
      <w:r w:rsidRPr="002E05A8">
        <w:rPr>
          <w:rFonts w:ascii="Microsoft YaHei UI Light" w:eastAsia="Microsoft YaHei UI Light" w:hAnsi="Microsoft YaHei UI Light" w:cstheme="majorHAnsi"/>
          <w:color w:val="A30000"/>
          <w:sz w:val="20"/>
          <w:szCs w:val="20"/>
        </w:rPr>
        <w:t xml:space="preserve"> </w:t>
      </w:r>
      <w:proofErr w:type="gramStart"/>
      <w:r w:rsidRPr="002E05A8">
        <w:rPr>
          <w:rFonts w:ascii="Microsoft YaHei UI Light" w:eastAsia="Microsoft YaHei UI Light" w:hAnsi="Microsoft YaHei UI Light" w:cstheme="majorHAnsi"/>
          <w:color w:val="A30000"/>
          <w:sz w:val="20"/>
          <w:szCs w:val="20"/>
        </w:rPr>
        <w:t>Insight  |</w:t>
      </w:r>
      <w:proofErr w:type="gramEnd"/>
      <w:r w:rsidRPr="002E05A8">
        <w:rPr>
          <w:rFonts w:ascii="Microsoft YaHei UI Light" w:eastAsia="Microsoft YaHei UI Light" w:hAnsi="Microsoft YaHei UI Light" w:cstheme="majorHAnsi"/>
          <w:color w:val="A30000"/>
          <w:sz w:val="20"/>
          <w:szCs w:val="20"/>
        </w:rPr>
        <w:t xml:space="preserve">  </w:t>
      </w:r>
      <w:r w:rsidRPr="002E05A8">
        <w:rPr>
          <w:rFonts w:ascii="Microsoft YaHei UI Light" w:eastAsia="Microsoft YaHei UI Light" w:hAnsi="Microsoft YaHei UI Light" w:cs="Microsoft YaHei" w:hint="eastAsia"/>
          <w:color w:val="A30000"/>
          <w:sz w:val="20"/>
          <w:szCs w:val="20"/>
        </w:rPr>
        <w:t>核心洞见</w:t>
      </w:r>
      <w:r w:rsidRPr="002E05A8">
        <w:rPr>
          <w:rFonts w:ascii="Microsoft YaHei UI Light" w:eastAsia="Microsoft YaHei UI Light" w:hAnsi="Microsoft YaHei UI Light" w:cstheme="majorHAnsi"/>
          <w:color w:val="A30000"/>
          <w:sz w:val="20"/>
          <w:szCs w:val="20"/>
        </w:rPr>
        <w:br/>
      </w:r>
      <w:r w:rsidRPr="002E05A8">
        <w:rPr>
          <w:rFonts w:ascii="Microsoft YaHei UI Light" w:eastAsia="Microsoft YaHei UI Light" w:hAnsi="Microsoft YaHei UI Light" w:cstheme="majorHAnsi"/>
          <w:color w:val="303030"/>
          <w:sz w:val="20"/>
          <w:szCs w:val="20"/>
        </w:rPr>
        <w:t xml:space="preserve">The shape of the solution tree tells you the hardness of the problem. A balanced binary tree of height log(n) → O(n) or </w:t>
      </w:r>
      <w:proofErr w:type="gramStart"/>
      <w:r w:rsidRPr="002E05A8">
        <w:rPr>
          <w:rFonts w:ascii="Microsoft YaHei UI Light" w:eastAsia="Microsoft YaHei UI Light" w:hAnsi="Microsoft YaHei UI Light" w:cstheme="majorHAnsi"/>
          <w:color w:val="303030"/>
          <w:sz w:val="20"/>
          <w:szCs w:val="20"/>
        </w:rPr>
        <w:t>O(</w:t>
      </w:r>
      <w:proofErr w:type="gramEnd"/>
      <w:r w:rsidRPr="002E05A8">
        <w:rPr>
          <w:rFonts w:ascii="Microsoft YaHei UI Light" w:eastAsia="Microsoft YaHei UI Light" w:hAnsi="Microsoft YaHei UI Light" w:cstheme="majorHAnsi"/>
          <w:color w:val="303030"/>
          <w:sz w:val="20"/>
          <w:szCs w:val="20"/>
        </w:rPr>
        <w:t>n log n). A tree where every node has k children and height h → O(k^h) — exponential. Recognising the tree shape of a problem IS complexity analysis.</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解空间树的形状告诉你问题的难度。高度为</w:t>
      </w:r>
      <w:r w:rsidRPr="002E05A8">
        <w:rPr>
          <w:rFonts w:ascii="Microsoft YaHei UI Light" w:eastAsia="Microsoft YaHei UI Light" w:hAnsi="Microsoft YaHei UI Light" w:cstheme="majorHAnsi"/>
          <w:color w:val="303030"/>
          <w:sz w:val="20"/>
          <w:szCs w:val="20"/>
        </w:rPr>
        <w:t xml:space="preserve"> log(n) </w:t>
      </w:r>
      <w:r w:rsidRPr="002E05A8">
        <w:rPr>
          <w:rFonts w:ascii="Microsoft YaHei UI Light" w:eastAsia="Microsoft YaHei UI Light" w:hAnsi="Microsoft YaHei UI Light" w:cs="Microsoft YaHei" w:hint="eastAsia"/>
          <w:color w:val="303030"/>
          <w:sz w:val="20"/>
          <w:szCs w:val="20"/>
        </w:rPr>
        <w:t>的平衡二叉树</w:t>
      </w:r>
      <w:r w:rsidRPr="002E05A8">
        <w:rPr>
          <w:rFonts w:ascii="Microsoft YaHei UI Light" w:eastAsia="Microsoft YaHei UI Light" w:hAnsi="Microsoft YaHei UI Light" w:cstheme="majorHAnsi"/>
          <w:color w:val="303030"/>
          <w:sz w:val="20"/>
          <w:szCs w:val="20"/>
        </w:rPr>
        <w:t xml:space="preserve"> → O(n) </w:t>
      </w:r>
      <w:r w:rsidRPr="002E05A8">
        <w:rPr>
          <w:rFonts w:ascii="Microsoft YaHei UI Light" w:eastAsia="Microsoft YaHei UI Light" w:hAnsi="Microsoft YaHei UI Light" w:cs="Microsoft YaHei" w:hint="eastAsia"/>
          <w:color w:val="303030"/>
          <w:sz w:val="20"/>
          <w:szCs w:val="20"/>
        </w:rPr>
        <w:t>或</w:t>
      </w:r>
      <w:r w:rsidRPr="002E05A8">
        <w:rPr>
          <w:rFonts w:ascii="Microsoft YaHei UI Light" w:eastAsia="Microsoft YaHei UI Light" w:hAnsi="Microsoft YaHei UI Light" w:cstheme="majorHAnsi"/>
          <w:color w:val="303030"/>
          <w:sz w:val="20"/>
          <w:szCs w:val="20"/>
        </w:rPr>
        <w:t xml:space="preserve"> </w:t>
      </w:r>
      <w:proofErr w:type="gramStart"/>
      <w:r w:rsidRPr="002E05A8">
        <w:rPr>
          <w:rFonts w:ascii="Microsoft YaHei UI Light" w:eastAsia="Microsoft YaHei UI Light" w:hAnsi="Microsoft YaHei UI Light" w:cstheme="majorHAnsi"/>
          <w:color w:val="303030"/>
          <w:sz w:val="20"/>
          <w:szCs w:val="20"/>
        </w:rPr>
        <w:t>O(</w:t>
      </w:r>
      <w:proofErr w:type="gramEnd"/>
      <w:r w:rsidRPr="002E05A8">
        <w:rPr>
          <w:rFonts w:ascii="Microsoft YaHei UI Light" w:eastAsia="Microsoft YaHei UI Light" w:hAnsi="Microsoft YaHei UI Light" w:cstheme="majorHAnsi"/>
          <w:color w:val="303030"/>
          <w:sz w:val="20"/>
          <w:szCs w:val="20"/>
        </w:rPr>
        <w:t xml:space="preserve">n log </w:t>
      </w:r>
      <w:proofErr w:type="gramStart"/>
      <w:r w:rsidRPr="002E05A8">
        <w:rPr>
          <w:rFonts w:ascii="Microsoft YaHei UI Light" w:eastAsia="Microsoft YaHei UI Light" w:hAnsi="Microsoft YaHei UI Light" w:cstheme="majorHAnsi"/>
          <w:color w:val="303030"/>
          <w:sz w:val="20"/>
          <w:szCs w:val="20"/>
        </w:rPr>
        <w:t>n)</w:t>
      </w:r>
      <w:r w:rsidRPr="002E05A8">
        <w:rPr>
          <w:rFonts w:ascii="Microsoft YaHei UI Light" w:eastAsia="Microsoft YaHei UI Light" w:hAnsi="Microsoft YaHei UI Light" w:cs="Microsoft YaHei" w:hint="eastAsia"/>
          <w:color w:val="303030"/>
          <w:sz w:val="20"/>
          <w:szCs w:val="20"/>
        </w:rPr>
        <w:t>。</w:t>
      </w:r>
      <w:proofErr w:type="gramEnd"/>
      <w:r w:rsidRPr="002E05A8">
        <w:rPr>
          <w:rFonts w:ascii="Microsoft YaHei UI Light" w:eastAsia="Microsoft YaHei UI Light" w:hAnsi="Microsoft YaHei UI Light" w:cs="Microsoft YaHei" w:hint="eastAsia"/>
          <w:color w:val="303030"/>
          <w:sz w:val="20"/>
          <w:szCs w:val="20"/>
          <w:lang w:eastAsia="zh-CN"/>
        </w:rPr>
        <w:t>每个节点有</w:t>
      </w:r>
      <w:r w:rsidRPr="002E05A8">
        <w:rPr>
          <w:rFonts w:ascii="Microsoft YaHei UI Light" w:eastAsia="Microsoft YaHei UI Light" w:hAnsi="Microsoft YaHei UI Light" w:cstheme="majorHAnsi"/>
          <w:color w:val="303030"/>
          <w:sz w:val="20"/>
          <w:szCs w:val="20"/>
          <w:lang w:eastAsia="zh-CN"/>
        </w:rPr>
        <w:t>k</w:t>
      </w:r>
      <w:r w:rsidRPr="002E05A8">
        <w:rPr>
          <w:rFonts w:ascii="Microsoft YaHei UI Light" w:eastAsia="Microsoft YaHei UI Light" w:hAnsi="Microsoft YaHei UI Light" w:cs="Microsoft YaHei" w:hint="eastAsia"/>
          <w:color w:val="303030"/>
          <w:sz w:val="20"/>
          <w:szCs w:val="20"/>
          <w:lang w:eastAsia="zh-CN"/>
        </w:rPr>
        <w:t>个子节点、高度为</w:t>
      </w:r>
      <w:r w:rsidRPr="002E05A8">
        <w:rPr>
          <w:rFonts w:ascii="Microsoft YaHei UI Light" w:eastAsia="Microsoft YaHei UI Light" w:hAnsi="Microsoft YaHei UI Light" w:cstheme="majorHAnsi"/>
          <w:color w:val="303030"/>
          <w:sz w:val="20"/>
          <w:szCs w:val="20"/>
          <w:lang w:eastAsia="zh-CN"/>
        </w:rPr>
        <w:t>h</w:t>
      </w:r>
      <w:r w:rsidRPr="002E05A8">
        <w:rPr>
          <w:rFonts w:ascii="Microsoft YaHei UI Light" w:eastAsia="Microsoft YaHei UI Light" w:hAnsi="Microsoft YaHei UI Light" w:cs="Microsoft YaHei" w:hint="eastAsia"/>
          <w:color w:val="303030"/>
          <w:sz w:val="20"/>
          <w:szCs w:val="20"/>
          <w:lang w:eastAsia="zh-CN"/>
        </w:rPr>
        <w:t>的树</w:t>
      </w:r>
      <w:r w:rsidRPr="002E05A8">
        <w:rPr>
          <w:rFonts w:ascii="Microsoft YaHei UI Light" w:eastAsia="Microsoft YaHei UI Light" w:hAnsi="Microsoft YaHei UI Light" w:cstheme="majorHAnsi"/>
          <w:color w:val="303030"/>
          <w:sz w:val="20"/>
          <w:szCs w:val="20"/>
          <w:lang w:eastAsia="zh-CN"/>
        </w:rPr>
        <w:t xml:space="preserve"> → O(k^</w:t>
      </w:r>
      <w:proofErr w:type="gramStart"/>
      <w:r w:rsidRPr="002E05A8">
        <w:rPr>
          <w:rFonts w:ascii="Microsoft YaHei UI Light" w:eastAsia="Microsoft YaHei UI Light" w:hAnsi="Microsoft YaHei UI Light" w:cstheme="majorHAnsi"/>
          <w:color w:val="303030"/>
          <w:sz w:val="20"/>
          <w:szCs w:val="20"/>
          <w:lang w:eastAsia="zh-CN"/>
        </w:rPr>
        <w:t>h)——</w:t>
      </w:r>
      <w:proofErr w:type="gramEnd"/>
      <w:r w:rsidRPr="002E05A8">
        <w:rPr>
          <w:rFonts w:ascii="Microsoft YaHei UI Light" w:eastAsia="Microsoft YaHei UI Light" w:hAnsi="Microsoft YaHei UI Light" w:cs="Microsoft YaHei" w:hint="eastAsia"/>
          <w:color w:val="303030"/>
          <w:sz w:val="20"/>
          <w:szCs w:val="20"/>
          <w:lang w:eastAsia="zh-CN"/>
        </w:rPr>
        <w:t>指数级。识别问题的树形结构，就是在做复杂度分析。</w:t>
      </w:r>
    </w:p>
    <w:p w14:paraId="2D988629" w14:textId="77777777" w:rsidR="00D719A0" w:rsidRPr="002E05A8" w:rsidRDefault="00000000">
      <w:pPr>
        <w:spacing w:after="0"/>
        <w:rPr>
          <w:rFonts w:ascii="Microsoft YaHei UI Light" w:eastAsia="Microsoft YaHei UI Light" w:hAnsi="Microsoft YaHei UI Light" w:cstheme="majorHAnsi"/>
          <w:sz w:val="20"/>
          <w:szCs w:val="20"/>
          <w:lang w:eastAsia="zh-CN"/>
        </w:rPr>
      </w:pPr>
      <w:r w:rsidRPr="002E05A8">
        <w:rPr>
          <w:rFonts w:ascii="Microsoft YaHei UI Light" w:eastAsia="Microsoft YaHei UI Light" w:hAnsi="Microsoft YaHei UI Light" w:cstheme="majorHAnsi"/>
          <w:color w:val="BBBBBB"/>
          <w:sz w:val="11"/>
          <w:szCs w:val="20"/>
          <w:lang w:eastAsia="zh-CN"/>
        </w:rPr>
        <w:t>──────────────────────────────────────────────────────────────────────────────────────────</w:t>
      </w:r>
    </w:p>
    <w:p w14:paraId="4F5F92A8" w14:textId="77777777" w:rsidR="00D719A0" w:rsidRPr="002E05A8" w:rsidRDefault="00000000">
      <w:pPr>
        <w:rPr>
          <w:rFonts w:ascii="Microsoft YaHei UI Light" w:eastAsia="Microsoft YaHei UI Light" w:hAnsi="Microsoft YaHei UI Light" w:cstheme="majorHAnsi"/>
          <w:sz w:val="20"/>
          <w:szCs w:val="20"/>
          <w:lang w:eastAsia="zh-CN"/>
        </w:rPr>
      </w:pPr>
      <w:r w:rsidRPr="002E05A8">
        <w:rPr>
          <w:rFonts w:ascii="Microsoft YaHei UI Light" w:eastAsia="Microsoft YaHei UI Light" w:hAnsi="Microsoft YaHei UI Light" w:cstheme="majorHAnsi"/>
          <w:sz w:val="20"/>
          <w:szCs w:val="20"/>
          <w:lang w:eastAsia="zh-CN"/>
        </w:rPr>
        <w:br w:type="page"/>
      </w:r>
    </w:p>
    <w:p w14:paraId="208A26FA" w14:textId="77777777" w:rsidR="00D719A0" w:rsidRPr="002E05A8" w:rsidRDefault="00000000">
      <w:pPr>
        <w:shd w:val="clear" w:color="auto" w:fill="1F497D"/>
        <w:spacing w:before="200" w:after="80"/>
        <w:jc w:val="center"/>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FFFFFF"/>
          <w:sz w:val="24"/>
          <w:szCs w:val="20"/>
        </w:rPr>
        <w:lastRenderedPageBreak/>
        <w:t>SECTION 1 — GENERAL TREES</w:t>
      </w:r>
      <w:r w:rsidRPr="002E05A8">
        <w:rPr>
          <w:rFonts w:ascii="Microsoft YaHei UI Light" w:eastAsia="Microsoft YaHei UI Light" w:hAnsi="Microsoft YaHei UI Light" w:cstheme="majorHAnsi"/>
          <w:color w:val="FFFFFF"/>
          <w:sz w:val="24"/>
          <w:szCs w:val="20"/>
        </w:rPr>
        <w:br/>
      </w:r>
      <w:r w:rsidRPr="002E05A8">
        <w:rPr>
          <w:rFonts w:ascii="Microsoft YaHei UI Light" w:eastAsia="Microsoft YaHei UI Light" w:hAnsi="Microsoft YaHei UI Light" w:cs="Microsoft YaHei" w:hint="eastAsia"/>
          <w:color w:val="FFFFFF"/>
          <w:szCs w:val="20"/>
        </w:rPr>
        <w:t>第一部分</w:t>
      </w:r>
      <w:r w:rsidRPr="002E05A8">
        <w:rPr>
          <w:rFonts w:ascii="Microsoft YaHei UI Light" w:eastAsia="Microsoft YaHei UI Light" w:hAnsi="Microsoft YaHei UI Light" w:cstheme="majorHAnsi"/>
          <w:color w:val="FFFFFF"/>
          <w:szCs w:val="20"/>
        </w:rPr>
        <w:t xml:space="preserve"> — </w:t>
      </w:r>
      <w:r w:rsidRPr="002E05A8">
        <w:rPr>
          <w:rFonts w:ascii="Microsoft YaHei UI Light" w:eastAsia="Microsoft YaHei UI Light" w:hAnsi="Microsoft YaHei UI Light" w:cs="Microsoft YaHei" w:hint="eastAsia"/>
          <w:color w:val="FFFFFF"/>
          <w:szCs w:val="20"/>
        </w:rPr>
        <w:t>通用树结构</w:t>
      </w:r>
    </w:p>
    <w:p w14:paraId="6F060688" w14:textId="77777777" w:rsidR="00D719A0" w:rsidRPr="002E05A8" w:rsidRDefault="00D719A0">
      <w:pPr>
        <w:rPr>
          <w:rFonts w:ascii="Microsoft YaHei UI Light" w:eastAsia="Microsoft YaHei UI Light" w:hAnsi="Microsoft YaHei UI Light" w:cstheme="majorHAnsi"/>
          <w:sz w:val="20"/>
          <w:szCs w:val="20"/>
        </w:rPr>
      </w:pPr>
    </w:p>
    <w:p w14:paraId="553574B5" w14:textId="77777777" w:rsidR="00D719A0" w:rsidRPr="002E05A8" w:rsidRDefault="00000000">
      <w:pPr>
        <w:shd w:val="clear" w:color="auto" w:fill="D6E4F0"/>
        <w:spacing w:before="200" w:after="4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1F497D"/>
          <w:szCs w:val="20"/>
        </w:rPr>
        <w:t>1.  What Is a Tree — and Why Do We Need One?</w:t>
      </w:r>
      <w:r w:rsidRPr="002E05A8">
        <w:rPr>
          <w:rFonts w:ascii="Microsoft YaHei UI Light" w:eastAsia="Microsoft YaHei UI Light" w:hAnsi="Microsoft YaHei UI Light" w:cstheme="majorHAnsi"/>
          <w:color w:val="1F497D"/>
          <w:szCs w:val="20"/>
        </w:rPr>
        <w:br/>
      </w:r>
      <w:r w:rsidRPr="002E05A8">
        <w:rPr>
          <w:rFonts w:ascii="Microsoft YaHei UI Light" w:eastAsia="Microsoft YaHei UI Light" w:hAnsi="Microsoft YaHei UI Light" w:cstheme="majorHAnsi"/>
          <w:color w:val="2E74B5"/>
          <w:sz w:val="20"/>
          <w:szCs w:val="20"/>
        </w:rPr>
        <w:t xml:space="preserve">    </w:t>
      </w:r>
      <w:r w:rsidRPr="002E05A8">
        <w:rPr>
          <w:rFonts w:ascii="Microsoft YaHei UI Light" w:eastAsia="Microsoft YaHei UI Light" w:hAnsi="Microsoft YaHei UI Light" w:cs="Microsoft YaHei" w:hint="eastAsia"/>
          <w:color w:val="2E74B5"/>
          <w:sz w:val="20"/>
          <w:szCs w:val="20"/>
        </w:rPr>
        <w:t>什么是树？为什么需要它？</w:t>
      </w:r>
    </w:p>
    <w:p w14:paraId="7ECB33C5" w14:textId="77777777" w:rsidR="00D719A0" w:rsidRPr="002E05A8" w:rsidRDefault="00000000">
      <w:pPr>
        <w:shd w:val="clear" w:color="auto" w:fill="FFF3CD"/>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C55A11"/>
          <w:sz w:val="20"/>
          <w:szCs w:val="20"/>
        </w:rPr>
        <w:t>🔍</w:t>
      </w:r>
      <w:r w:rsidRPr="002E05A8">
        <w:rPr>
          <w:rFonts w:ascii="Microsoft YaHei UI Light" w:eastAsia="Microsoft YaHei UI Light" w:hAnsi="Microsoft YaHei UI Light" w:cstheme="majorHAnsi"/>
          <w:color w:val="C55A11"/>
          <w:sz w:val="20"/>
          <w:szCs w:val="20"/>
        </w:rPr>
        <w:t xml:space="preserve">  The</w:t>
      </w:r>
      <w:proofErr w:type="gramEnd"/>
      <w:r w:rsidRPr="002E05A8">
        <w:rPr>
          <w:rFonts w:ascii="Microsoft YaHei UI Light" w:eastAsia="Microsoft YaHei UI Light" w:hAnsi="Microsoft YaHei UI Light" w:cstheme="majorHAnsi"/>
          <w:color w:val="C55A11"/>
          <w:sz w:val="20"/>
          <w:szCs w:val="20"/>
        </w:rPr>
        <w:t xml:space="preserve"> </w:t>
      </w:r>
      <w:proofErr w:type="gramStart"/>
      <w:r w:rsidRPr="002E05A8">
        <w:rPr>
          <w:rFonts w:ascii="Microsoft YaHei UI Light" w:eastAsia="Microsoft YaHei UI Light" w:hAnsi="Microsoft YaHei UI Light" w:cstheme="majorHAnsi"/>
          <w:color w:val="C55A11"/>
          <w:sz w:val="20"/>
          <w:szCs w:val="20"/>
        </w:rPr>
        <w:t>Problem  |</w:t>
      </w:r>
      <w:proofErr w:type="gramEnd"/>
      <w:r w:rsidRPr="002E05A8">
        <w:rPr>
          <w:rFonts w:ascii="Microsoft YaHei UI Light" w:eastAsia="Microsoft YaHei UI Light" w:hAnsi="Microsoft YaHei UI Light" w:cstheme="majorHAnsi"/>
          <w:color w:val="C55A11"/>
          <w:sz w:val="20"/>
          <w:szCs w:val="20"/>
        </w:rPr>
        <w:t xml:space="preserve">  </w:t>
      </w:r>
      <w:r w:rsidRPr="002E05A8">
        <w:rPr>
          <w:rFonts w:ascii="Microsoft YaHei UI Light" w:eastAsia="Microsoft YaHei UI Light" w:hAnsi="Microsoft YaHei UI Light" w:cs="Microsoft YaHei" w:hint="eastAsia"/>
          <w:color w:val="C55A11"/>
          <w:sz w:val="20"/>
          <w:szCs w:val="20"/>
        </w:rPr>
        <w:t>问题背景</w:t>
      </w:r>
      <w:r w:rsidRPr="002E05A8">
        <w:rPr>
          <w:rFonts w:ascii="Microsoft YaHei UI Light" w:eastAsia="Microsoft YaHei UI Light" w:hAnsi="Microsoft YaHei UI Light" w:cstheme="majorHAnsi"/>
          <w:color w:val="C55A11"/>
          <w:sz w:val="20"/>
          <w:szCs w:val="20"/>
        </w:rPr>
        <w:br/>
      </w:r>
      <w:r w:rsidRPr="002E05A8">
        <w:rPr>
          <w:rFonts w:ascii="Microsoft YaHei UI Light" w:eastAsia="Microsoft YaHei UI Light" w:hAnsi="Microsoft YaHei UI Light" w:cstheme="majorHAnsi"/>
          <w:color w:val="303030"/>
          <w:sz w:val="20"/>
          <w:szCs w:val="20"/>
        </w:rPr>
        <w:t>You open your laptop and see thousands of files. How does your computer know which file is inside which folder — and find any file almost instantly?</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打开电脑，里面有成千上万个文件。</w:t>
      </w:r>
      <w:r w:rsidRPr="002E05A8">
        <w:rPr>
          <w:rFonts w:ascii="Microsoft YaHei UI Light" w:eastAsia="Microsoft YaHei UI Light" w:hAnsi="Microsoft YaHei UI Light" w:cs="Microsoft YaHei" w:hint="eastAsia"/>
          <w:color w:val="303030"/>
          <w:sz w:val="20"/>
          <w:szCs w:val="20"/>
          <w:lang w:eastAsia="zh-CN"/>
        </w:rPr>
        <w:t>计算机如何知道哪个文件在哪个文件夹里</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并能近乎瞬间找到任意文件？</w:t>
      </w:r>
    </w:p>
    <w:p w14:paraId="548DFB9C" w14:textId="77777777" w:rsidR="00D719A0" w:rsidRPr="002E05A8" w:rsidRDefault="00000000">
      <w:pPr>
        <w:shd w:val="clear" w:color="auto" w:fill="E2F0D9"/>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378630"/>
          <w:sz w:val="20"/>
          <w:szCs w:val="20"/>
        </w:rPr>
        <w:t>✅</w:t>
      </w:r>
      <w:r w:rsidRPr="002E05A8">
        <w:rPr>
          <w:rFonts w:ascii="Microsoft YaHei UI Light" w:eastAsia="Microsoft YaHei UI Light" w:hAnsi="Microsoft YaHei UI Light" w:cstheme="majorHAnsi"/>
          <w:color w:val="378630"/>
          <w:sz w:val="20"/>
          <w:szCs w:val="20"/>
        </w:rPr>
        <w:t xml:space="preserve">  The</w:t>
      </w:r>
      <w:proofErr w:type="gramEnd"/>
      <w:r w:rsidRPr="002E05A8">
        <w:rPr>
          <w:rFonts w:ascii="Microsoft YaHei UI Light" w:eastAsia="Microsoft YaHei UI Light" w:hAnsi="Microsoft YaHei UI Light" w:cstheme="majorHAnsi"/>
          <w:color w:val="378630"/>
          <w:sz w:val="20"/>
          <w:szCs w:val="20"/>
        </w:rPr>
        <w:t xml:space="preserve"> </w:t>
      </w:r>
      <w:proofErr w:type="gramStart"/>
      <w:r w:rsidRPr="002E05A8">
        <w:rPr>
          <w:rFonts w:ascii="Microsoft YaHei UI Light" w:eastAsia="Microsoft YaHei UI Light" w:hAnsi="Microsoft YaHei UI Light" w:cstheme="majorHAnsi"/>
          <w:color w:val="378630"/>
          <w:sz w:val="20"/>
          <w:szCs w:val="20"/>
        </w:rPr>
        <w:t>Solution  |</w:t>
      </w:r>
      <w:proofErr w:type="gramEnd"/>
      <w:r w:rsidRPr="002E05A8">
        <w:rPr>
          <w:rFonts w:ascii="Microsoft YaHei UI Light" w:eastAsia="Microsoft YaHei UI Light" w:hAnsi="Microsoft YaHei UI Light" w:cstheme="majorHAnsi"/>
          <w:color w:val="378630"/>
          <w:sz w:val="20"/>
          <w:szCs w:val="20"/>
        </w:rPr>
        <w:t xml:space="preserve">  </w:t>
      </w:r>
      <w:r w:rsidRPr="002E05A8">
        <w:rPr>
          <w:rFonts w:ascii="Microsoft YaHei UI Light" w:eastAsia="Microsoft YaHei UI Light" w:hAnsi="Microsoft YaHei UI Light" w:cs="Microsoft YaHei" w:hint="eastAsia"/>
          <w:color w:val="378630"/>
          <w:sz w:val="20"/>
          <w:szCs w:val="20"/>
        </w:rPr>
        <w:t>解决方案</w:t>
      </w:r>
      <w:r w:rsidRPr="002E05A8">
        <w:rPr>
          <w:rFonts w:ascii="Microsoft YaHei UI Light" w:eastAsia="Microsoft YaHei UI Light" w:hAnsi="Microsoft YaHei UI Light" w:cstheme="majorHAnsi"/>
          <w:color w:val="378630"/>
          <w:sz w:val="20"/>
          <w:szCs w:val="20"/>
        </w:rPr>
        <w:br/>
      </w:r>
      <w:r w:rsidRPr="002E05A8">
        <w:rPr>
          <w:rFonts w:ascii="Microsoft YaHei UI Light" w:eastAsia="Microsoft YaHei UI Light" w:hAnsi="Microsoft YaHei UI Light" w:cstheme="majorHAnsi"/>
          <w:color w:val="303030"/>
          <w:sz w:val="20"/>
          <w:szCs w:val="20"/>
        </w:rPr>
        <w:t>A tree. Your file system IS a tree: every folder is a node, subfolders are its children, files are leaves, and the drive root is the root of the whole tree. The recursive structure mirrors how humans organise hierarchical information naturally.</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Other examples: company org charts (CEO → Departments → Teams → Employees), tournament brackets (final → semi-finals → quarter-finals → players).</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树。文件系统本身就是一棵树：每个文件夹是节点，子文件夹是子节点，文件是叶节点，磁盘根目录是整棵树的根。</w:t>
      </w:r>
      <w:r w:rsidRPr="002E05A8">
        <w:rPr>
          <w:rFonts w:ascii="Microsoft YaHei UI Light" w:eastAsia="Microsoft YaHei UI Light" w:hAnsi="Microsoft YaHei UI Light" w:cs="Microsoft YaHei" w:hint="eastAsia"/>
          <w:color w:val="303030"/>
          <w:sz w:val="20"/>
          <w:szCs w:val="20"/>
          <w:lang w:eastAsia="zh-CN"/>
        </w:rPr>
        <w:t>树的递归结构完美契合人类组织层级信息的自然方式。</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lang w:eastAsia="zh-CN"/>
        </w:rPr>
        <w:t>其他例子：公司组织架构图（</w:t>
      </w:r>
      <w:r w:rsidRPr="002E05A8">
        <w:rPr>
          <w:rFonts w:ascii="Microsoft YaHei UI Light" w:eastAsia="Microsoft YaHei UI Light" w:hAnsi="Microsoft YaHei UI Light" w:cstheme="majorHAnsi"/>
          <w:color w:val="303030"/>
          <w:sz w:val="20"/>
          <w:szCs w:val="20"/>
          <w:lang w:eastAsia="zh-CN"/>
        </w:rPr>
        <w:t>CEO→</w:t>
      </w:r>
      <w:r w:rsidRPr="002E05A8">
        <w:rPr>
          <w:rFonts w:ascii="Microsoft YaHei UI Light" w:eastAsia="Microsoft YaHei UI Light" w:hAnsi="Microsoft YaHei UI Light" w:cs="Microsoft YaHei" w:hint="eastAsia"/>
          <w:color w:val="303030"/>
          <w:sz w:val="20"/>
          <w:szCs w:val="20"/>
          <w:lang w:eastAsia="zh-CN"/>
        </w:rPr>
        <w:t>部门</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团队</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员工），赛事对阵表（决赛</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半决赛</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四分之一决赛</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选手）。</w:t>
      </w:r>
    </w:p>
    <w:p w14:paraId="65FA70DA" w14:textId="77777777" w:rsidR="00D719A0" w:rsidRPr="002E05A8" w:rsidRDefault="00000000">
      <w:pPr>
        <w:shd w:val="clear" w:color="auto" w:fill="F3E5F5"/>
        <w:spacing w:before="60" w:after="60"/>
        <w:rPr>
          <w:rFonts w:ascii="Microsoft YaHei UI Light" w:eastAsia="Microsoft YaHei UI Light" w:hAnsi="Microsoft YaHei UI Light" w:cstheme="majorHAnsi"/>
          <w:sz w:val="20"/>
          <w:szCs w:val="20"/>
        </w:rPr>
      </w:pPr>
      <w:proofErr w:type="gramStart"/>
      <w:r w:rsidRPr="002E05A8">
        <w:rPr>
          <w:rFonts w:ascii="Apple Color Emoji" w:eastAsia="Microsoft YaHei UI Light" w:hAnsi="Apple Color Emoji" w:cs="Apple Color Emoji"/>
          <w:color w:val="6A1B9A"/>
          <w:sz w:val="20"/>
          <w:szCs w:val="20"/>
        </w:rPr>
        <w:t>🧩</w:t>
      </w:r>
      <w:r w:rsidRPr="002E05A8">
        <w:rPr>
          <w:rFonts w:ascii="Microsoft YaHei UI Light" w:eastAsia="Microsoft YaHei UI Light" w:hAnsi="Microsoft YaHei UI Light" w:cstheme="majorHAnsi"/>
          <w:color w:val="6A1B9A"/>
          <w:sz w:val="20"/>
          <w:szCs w:val="20"/>
        </w:rPr>
        <w:t xml:space="preserve">  Solution</w:t>
      </w:r>
      <w:proofErr w:type="gramEnd"/>
      <w:r w:rsidRPr="002E05A8">
        <w:rPr>
          <w:rFonts w:ascii="Microsoft YaHei UI Light" w:eastAsia="Microsoft YaHei UI Light" w:hAnsi="Microsoft YaHei UI Light" w:cstheme="majorHAnsi"/>
          <w:color w:val="6A1B9A"/>
          <w:sz w:val="20"/>
          <w:szCs w:val="20"/>
        </w:rPr>
        <w:t xml:space="preserve"> Space </w:t>
      </w:r>
      <w:proofErr w:type="gramStart"/>
      <w:r w:rsidRPr="002E05A8">
        <w:rPr>
          <w:rFonts w:ascii="Microsoft YaHei UI Light" w:eastAsia="Microsoft YaHei UI Light" w:hAnsi="Microsoft YaHei UI Light" w:cstheme="majorHAnsi"/>
          <w:color w:val="6A1B9A"/>
          <w:sz w:val="20"/>
          <w:szCs w:val="20"/>
        </w:rPr>
        <w:t>View  |</w:t>
      </w:r>
      <w:proofErr w:type="gramEnd"/>
      <w:r w:rsidRPr="002E05A8">
        <w:rPr>
          <w:rFonts w:ascii="Microsoft YaHei UI Light" w:eastAsia="Microsoft YaHei UI Light" w:hAnsi="Microsoft YaHei UI Light" w:cstheme="majorHAnsi"/>
          <w:color w:val="6A1B9A"/>
          <w:sz w:val="20"/>
          <w:szCs w:val="20"/>
        </w:rPr>
        <w:t xml:space="preserve">  </w:t>
      </w:r>
      <w:r w:rsidRPr="002E05A8">
        <w:rPr>
          <w:rFonts w:ascii="Microsoft YaHei UI Light" w:eastAsia="Microsoft YaHei UI Light" w:hAnsi="Microsoft YaHei UI Light" w:cs="Microsoft YaHei" w:hint="eastAsia"/>
          <w:color w:val="6A1B9A"/>
          <w:sz w:val="20"/>
          <w:szCs w:val="20"/>
        </w:rPr>
        <w:t>解空间视角</w:t>
      </w:r>
      <w:r w:rsidRPr="002E05A8">
        <w:rPr>
          <w:rFonts w:ascii="Microsoft YaHei UI Light" w:eastAsia="Microsoft YaHei UI Light" w:hAnsi="Microsoft YaHei UI Light" w:cstheme="majorHAnsi"/>
          <w:color w:val="6A1B9A"/>
          <w:sz w:val="20"/>
          <w:szCs w:val="20"/>
        </w:rPr>
        <w:br/>
      </w:r>
      <w:r w:rsidRPr="002E05A8">
        <w:rPr>
          <w:rFonts w:ascii="Microsoft YaHei UI Light" w:eastAsia="Microsoft YaHei UI Light" w:hAnsi="Microsoft YaHei UI Light" w:cstheme="majorHAnsi"/>
          <w:color w:val="303030"/>
          <w:sz w:val="20"/>
          <w:szCs w:val="20"/>
        </w:rPr>
        <w:t>In the solution-space view, the tree represents ALL possible outcomes of a sequential decision process. The root is "no decisions made yet." Each edge is one choice. Each node is a partial solution. Leaves are complete outcomes — some valid, some not.</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Example: Enumerate all 3-digit numbers using digits {1, 2, 3}.</w:t>
      </w:r>
      <w:r w:rsidRPr="002E05A8">
        <w:rPr>
          <w:rFonts w:ascii="Microsoft YaHei UI Light" w:eastAsia="Microsoft YaHei UI Light" w:hAnsi="Microsoft YaHei UI Light" w:cstheme="majorHAnsi"/>
          <w:color w:val="303030"/>
          <w:sz w:val="20"/>
          <w:szCs w:val="20"/>
        </w:rPr>
        <w:br/>
        <w:t xml:space="preserve">  Root → pick first digit (3 choices) → pick second digit (3 choices) → pick third digit (3 choices) → leaf = one complete number.</w:t>
      </w:r>
      <w:r w:rsidRPr="002E05A8">
        <w:rPr>
          <w:rFonts w:ascii="Microsoft YaHei UI Light" w:eastAsia="Microsoft YaHei UI Light" w:hAnsi="Microsoft YaHei UI Light" w:cstheme="majorHAnsi"/>
          <w:color w:val="303030"/>
          <w:sz w:val="20"/>
          <w:szCs w:val="20"/>
        </w:rPr>
        <w:br/>
        <w:t>The tree has 1 + 3 + 9 + 27 = 40 nodes. The 27 leaves are the 27 solutions.</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从解空间视角看，树代表顺序决策过程的所有可能结果。根节点是</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尚未做任何决策</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。每条边是一个选择。每个节点是一个部分解。叶节点是完整结果</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有些有效，有些无效。</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lang w:eastAsia="zh-CN"/>
        </w:rPr>
        <w:t>示例：</w:t>
      </w:r>
      <w:proofErr w:type="gramStart"/>
      <w:r w:rsidRPr="002E05A8">
        <w:rPr>
          <w:rFonts w:ascii="Microsoft YaHei UI Light" w:eastAsia="Microsoft YaHei UI Light" w:hAnsi="Microsoft YaHei UI Light" w:cs="Microsoft YaHei" w:hint="eastAsia"/>
          <w:color w:val="303030"/>
          <w:sz w:val="20"/>
          <w:szCs w:val="20"/>
          <w:lang w:eastAsia="zh-CN"/>
        </w:rPr>
        <w:t>用数字</w:t>
      </w:r>
      <w:r w:rsidRPr="002E05A8">
        <w:rPr>
          <w:rFonts w:ascii="Microsoft YaHei UI Light" w:eastAsia="Microsoft YaHei UI Light" w:hAnsi="Microsoft YaHei UI Light" w:cstheme="majorHAnsi"/>
          <w:color w:val="303030"/>
          <w:sz w:val="20"/>
          <w:szCs w:val="20"/>
          <w:lang w:eastAsia="zh-CN"/>
        </w:rPr>
        <w:t>{</w:t>
      </w:r>
      <w:proofErr w:type="gramEnd"/>
      <w:r w:rsidRPr="002E05A8">
        <w:rPr>
          <w:rFonts w:ascii="Microsoft YaHei UI Light" w:eastAsia="Microsoft YaHei UI Light" w:hAnsi="Microsoft YaHei UI Light" w:cstheme="majorHAnsi"/>
          <w:color w:val="303030"/>
          <w:sz w:val="20"/>
          <w:szCs w:val="20"/>
          <w:lang w:eastAsia="zh-CN"/>
        </w:rPr>
        <w:t>1,2,</w:t>
      </w:r>
      <w:proofErr w:type="gramStart"/>
      <w:r w:rsidRPr="002E05A8">
        <w:rPr>
          <w:rFonts w:ascii="Microsoft YaHei UI Light" w:eastAsia="Microsoft YaHei UI Light" w:hAnsi="Microsoft YaHei UI Light" w:cstheme="majorHAnsi"/>
          <w:color w:val="303030"/>
          <w:sz w:val="20"/>
          <w:szCs w:val="20"/>
          <w:lang w:eastAsia="zh-CN"/>
        </w:rPr>
        <w:t>3}</w:t>
      </w:r>
      <w:r w:rsidRPr="002E05A8">
        <w:rPr>
          <w:rFonts w:ascii="Microsoft YaHei UI Light" w:eastAsia="Microsoft YaHei UI Light" w:hAnsi="Microsoft YaHei UI Light" w:cs="Microsoft YaHei" w:hint="eastAsia"/>
          <w:color w:val="303030"/>
          <w:sz w:val="20"/>
          <w:szCs w:val="20"/>
          <w:lang w:eastAsia="zh-CN"/>
        </w:rPr>
        <w:t>枚举所有</w:t>
      </w:r>
      <w:proofErr w:type="gramEnd"/>
      <w:r w:rsidRPr="002E05A8">
        <w:rPr>
          <w:rFonts w:ascii="Microsoft YaHei UI Light" w:eastAsia="Microsoft YaHei UI Light" w:hAnsi="Microsoft YaHei UI Light" w:cstheme="majorHAnsi"/>
          <w:color w:val="303030"/>
          <w:sz w:val="20"/>
          <w:szCs w:val="20"/>
          <w:lang w:eastAsia="zh-CN"/>
        </w:rPr>
        <w:t>3</w:t>
      </w:r>
      <w:r w:rsidRPr="002E05A8">
        <w:rPr>
          <w:rFonts w:ascii="Microsoft YaHei UI Light" w:eastAsia="Microsoft YaHei UI Light" w:hAnsi="Microsoft YaHei UI Light" w:cs="Microsoft YaHei" w:hint="eastAsia"/>
          <w:color w:val="303030"/>
          <w:sz w:val="20"/>
          <w:szCs w:val="20"/>
          <w:lang w:eastAsia="zh-CN"/>
        </w:rPr>
        <w:t>位数。</w:t>
      </w:r>
      <w:r w:rsidRPr="002E05A8">
        <w:rPr>
          <w:rFonts w:ascii="Microsoft YaHei UI Light" w:eastAsia="Microsoft YaHei UI Light" w:hAnsi="Microsoft YaHei UI Light" w:cstheme="majorHAnsi"/>
          <w:color w:val="303030"/>
          <w:sz w:val="20"/>
          <w:szCs w:val="20"/>
          <w:lang w:eastAsia="zh-CN"/>
        </w:rPr>
        <w:br/>
        <w:t xml:space="preserve">  </w:t>
      </w:r>
      <w:r w:rsidRPr="002E05A8">
        <w:rPr>
          <w:rFonts w:ascii="Microsoft YaHei UI Light" w:eastAsia="Microsoft YaHei UI Light" w:hAnsi="Microsoft YaHei UI Light" w:cs="Microsoft YaHei" w:hint="eastAsia"/>
          <w:color w:val="303030"/>
          <w:sz w:val="20"/>
          <w:szCs w:val="20"/>
          <w:lang w:eastAsia="zh-CN"/>
        </w:rPr>
        <w:t>根节点</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选第一位（</w:t>
      </w:r>
      <w:r w:rsidRPr="002E05A8">
        <w:rPr>
          <w:rFonts w:ascii="Microsoft YaHei UI Light" w:eastAsia="Microsoft YaHei UI Light" w:hAnsi="Microsoft YaHei UI Light" w:cstheme="majorHAnsi"/>
          <w:color w:val="303030"/>
          <w:sz w:val="20"/>
          <w:szCs w:val="20"/>
          <w:lang w:eastAsia="zh-CN"/>
        </w:rPr>
        <w:t>3</w:t>
      </w:r>
      <w:r w:rsidRPr="002E05A8">
        <w:rPr>
          <w:rFonts w:ascii="Microsoft YaHei UI Light" w:eastAsia="Microsoft YaHei UI Light" w:hAnsi="Microsoft YaHei UI Light" w:cs="Microsoft YaHei" w:hint="eastAsia"/>
          <w:color w:val="303030"/>
          <w:sz w:val="20"/>
          <w:szCs w:val="20"/>
          <w:lang w:eastAsia="zh-CN"/>
        </w:rPr>
        <w:t>种）</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选第二位（</w:t>
      </w:r>
      <w:r w:rsidRPr="002E05A8">
        <w:rPr>
          <w:rFonts w:ascii="Microsoft YaHei UI Light" w:eastAsia="Microsoft YaHei UI Light" w:hAnsi="Microsoft YaHei UI Light" w:cstheme="majorHAnsi"/>
          <w:color w:val="303030"/>
          <w:sz w:val="20"/>
          <w:szCs w:val="20"/>
          <w:lang w:eastAsia="zh-CN"/>
        </w:rPr>
        <w:t>3</w:t>
      </w:r>
      <w:r w:rsidRPr="002E05A8">
        <w:rPr>
          <w:rFonts w:ascii="Microsoft YaHei UI Light" w:eastAsia="Microsoft YaHei UI Light" w:hAnsi="Microsoft YaHei UI Light" w:cs="Microsoft YaHei" w:hint="eastAsia"/>
          <w:color w:val="303030"/>
          <w:sz w:val="20"/>
          <w:szCs w:val="20"/>
          <w:lang w:eastAsia="zh-CN"/>
        </w:rPr>
        <w:t>种）</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选第三位（</w:t>
      </w:r>
      <w:r w:rsidRPr="002E05A8">
        <w:rPr>
          <w:rFonts w:ascii="Microsoft YaHei UI Light" w:eastAsia="Microsoft YaHei UI Light" w:hAnsi="Microsoft YaHei UI Light" w:cstheme="majorHAnsi"/>
          <w:color w:val="303030"/>
          <w:sz w:val="20"/>
          <w:szCs w:val="20"/>
          <w:lang w:eastAsia="zh-CN"/>
        </w:rPr>
        <w:t>3</w:t>
      </w:r>
      <w:r w:rsidRPr="002E05A8">
        <w:rPr>
          <w:rFonts w:ascii="Microsoft YaHei UI Light" w:eastAsia="Microsoft YaHei UI Light" w:hAnsi="Microsoft YaHei UI Light" w:cs="Microsoft YaHei" w:hint="eastAsia"/>
          <w:color w:val="303030"/>
          <w:sz w:val="20"/>
          <w:szCs w:val="20"/>
          <w:lang w:eastAsia="zh-CN"/>
        </w:rPr>
        <w:t>种）</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叶节点</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一个完整的数。</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rPr>
        <w:t>树有</w:t>
      </w:r>
      <w:r w:rsidRPr="002E05A8">
        <w:rPr>
          <w:rFonts w:ascii="Microsoft YaHei UI Light" w:eastAsia="Microsoft YaHei UI Light" w:hAnsi="Microsoft YaHei UI Light" w:cstheme="majorHAnsi"/>
          <w:color w:val="303030"/>
          <w:sz w:val="20"/>
          <w:szCs w:val="20"/>
        </w:rPr>
        <w:t xml:space="preserve"> 1+3+9+27=40 </w:t>
      </w:r>
      <w:r w:rsidRPr="002E05A8">
        <w:rPr>
          <w:rFonts w:ascii="Microsoft YaHei UI Light" w:eastAsia="Microsoft YaHei UI Light" w:hAnsi="Microsoft YaHei UI Light" w:cs="Microsoft YaHei" w:hint="eastAsia"/>
          <w:color w:val="303030"/>
          <w:sz w:val="20"/>
          <w:szCs w:val="20"/>
        </w:rPr>
        <w:t>个节点。</w:t>
      </w:r>
      <w:r w:rsidRPr="002E05A8">
        <w:rPr>
          <w:rFonts w:ascii="Microsoft YaHei UI Light" w:eastAsia="Microsoft YaHei UI Light" w:hAnsi="Microsoft YaHei UI Light" w:cstheme="majorHAnsi"/>
          <w:color w:val="303030"/>
          <w:sz w:val="20"/>
          <w:szCs w:val="20"/>
        </w:rPr>
        <w:t>27</w:t>
      </w:r>
      <w:r w:rsidRPr="002E05A8">
        <w:rPr>
          <w:rFonts w:ascii="Microsoft YaHei UI Light" w:eastAsia="Microsoft YaHei UI Light" w:hAnsi="Microsoft YaHei UI Light" w:cs="Microsoft YaHei" w:hint="eastAsia"/>
          <w:color w:val="303030"/>
          <w:sz w:val="20"/>
          <w:szCs w:val="20"/>
        </w:rPr>
        <w:t>个叶节点就是</w:t>
      </w:r>
      <w:r w:rsidRPr="002E05A8">
        <w:rPr>
          <w:rFonts w:ascii="Microsoft YaHei UI Light" w:eastAsia="Microsoft YaHei UI Light" w:hAnsi="Microsoft YaHei UI Light" w:cstheme="majorHAnsi"/>
          <w:color w:val="303030"/>
          <w:sz w:val="20"/>
          <w:szCs w:val="20"/>
        </w:rPr>
        <w:t>27</w:t>
      </w:r>
      <w:r w:rsidRPr="002E05A8">
        <w:rPr>
          <w:rFonts w:ascii="Microsoft YaHei UI Light" w:eastAsia="Microsoft YaHei UI Light" w:hAnsi="Microsoft YaHei UI Light" w:cs="Microsoft YaHei" w:hint="eastAsia"/>
          <w:color w:val="303030"/>
          <w:sz w:val="20"/>
          <w:szCs w:val="20"/>
        </w:rPr>
        <w:t>个解。</w:t>
      </w:r>
    </w:p>
    <w:p w14:paraId="53C84B96" w14:textId="77777777" w:rsidR="00D719A0" w:rsidRPr="002E05A8" w:rsidRDefault="00000000">
      <w:pPr>
        <w:spacing w:after="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BBBBBB"/>
          <w:sz w:val="11"/>
          <w:szCs w:val="20"/>
        </w:rPr>
        <w:t>──────────────────────────────────────────────────────────────────────────────────────────</w:t>
      </w:r>
    </w:p>
    <w:p w14:paraId="4608A504" w14:textId="77777777" w:rsidR="00D719A0" w:rsidRPr="002E05A8" w:rsidRDefault="00000000">
      <w:pPr>
        <w:shd w:val="clear" w:color="auto" w:fill="D6E4F0"/>
        <w:spacing w:before="200" w:after="4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1F497D"/>
          <w:szCs w:val="20"/>
        </w:rPr>
        <w:lastRenderedPageBreak/>
        <w:t>2.  Tree Terminology — Making the Vocabulary Stick</w:t>
      </w:r>
      <w:r w:rsidRPr="002E05A8">
        <w:rPr>
          <w:rFonts w:ascii="Microsoft YaHei UI Light" w:eastAsia="Microsoft YaHei UI Light" w:hAnsi="Microsoft YaHei UI Light" w:cstheme="majorHAnsi"/>
          <w:color w:val="1F497D"/>
          <w:szCs w:val="20"/>
        </w:rPr>
        <w:br/>
      </w:r>
      <w:r w:rsidRPr="002E05A8">
        <w:rPr>
          <w:rFonts w:ascii="Microsoft YaHei UI Light" w:eastAsia="Microsoft YaHei UI Light" w:hAnsi="Microsoft YaHei UI Light" w:cstheme="majorHAnsi"/>
          <w:color w:val="2E74B5"/>
          <w:sz w:val="20"/>
          <w:szCs w:val="20"/>
        </w:rPr>
        <w:t xml:space="preserve">    </w:t>
      </w:r>
      <w:r w:rsidRPr="002E05A8">
        <w:rPr>
          <w:rFonts w:ascii="Microsoft YaHei UI Light" w:eastAsia="Microsoft YaHei UI Light" w:hAnsi="Microsoft YaHei UI Light" w:cs="Microsoft YaHei" w:hint="eastAsia"/>
          <w:color w:val="2E74B5"/>
          <w:sz w:val="20"/>
          <w:szCs w:val="20"/>
        </w:rPr>
        <w:t>树的术语</w:t>
      </w:r>
      <w:r w:rsidRPr="002E05A8">
        <w:rPr>
          <w:rFonts w:ascii="Microsoft YaHei UI Light" w:eastAsia="Microsoft YaHei UI Light" w:hAnsi="Microsoft YaHei UI Light" w:cstheme="majorHAnsi"/>
          <w:color w:val="2E74B5"/>
          <w:sz w:val="20"/>
          <w:szCs w:val="20"/>
        </w:rPr>
        <w:t>——</w:t>
      </w:r>
      <w:r w:rsidRPr="002E05A8">
        <w:rPr>
          <w:rFonts w:ascii="Microsoft YaHei UI Light" w:eastAsia="Microsoft YaHei UI Light" w:hAnsi="Microsoft YaHei UI Light" w:cs="Microsoft YaHei" w:hint="eastAsia"/>
          <w:color w:val="2E74B5"/>
          <w:sz w:val="20"/>
          <w:szCs w:val="20"/>
        </w:rPr>
        <w:t>让概念更好记</w:t>
      </w:r>
    </w:p>
    <w:p w14:paraId="54AF5707" w14:textId="77777777" w:rsidR="00D719A0" w:rsidRPr="002E05A8" w:rsidRDefault="00000000">
      <w:pPr>
        <w:shd w:val="clear" w:color="auto" w:fill="E2F0D9"/>
        <w:spacing w:before="60" w:after="60"/>
        <w:rPr>
          <w:rFonts w:ascii="Microsoft YaHei UI Light" w:eastAsia="Microsoft YaHei UI Light" w:hAnsi="Microsoft YaHei UI Light" w:cstheme="majorHAnsi"/>
          <w:sz w:val="20"/>
          <w:szCs w:val="20"/>
        </w:rPr>
      </w:pPr>
      <w:r w:rsidRPr="002E05A8">
        <w:rPr>
          <w:rFonts w:ascii="Apple Color Emoji" w:eastAsia="Microsoft YaHei UI Light" w:hAnsi="Apple Color Emoji" w:cs="Apple Color Emoji"/>
          <w:color w:val="378630"/>
          <w:sz w:val="20"/>
          <w:szCs w:val="20"/>
        </w:rPr>
        <w:t>✅</w:t>
      </w:r>
      <w:r w:rsidRPr="002E05A8">
        <w:rPr>
          <w:rFonts w:ascii="Microsoft YaHei UI Light" w:eastAsia="Microsoft YaHei UI Light" w:hAnsi="Microsoft YaHei UI Light" w:cstheme="majorHAnsi"/>
          <w:color w:val="378630"/>
          <w:sz w:val="20"/>
          <w:szCs w:val="20"/>
        </w:rPr>
        <w:t xml:space="preserve">  The Solution  |  </w:t>
      </w:r>
      <w:r w:rsidRPr="002E05A8">
        <w:rPr>
          <w:rFonts w:ascii="Microsoft YaHei UI Light" w:eastAsia="Microsoft YaHei UI Light" w:hAnsi="Microsoft YaHei UI Light" w:cs="Microsoft YaHei" w:hint="eastAsia"/>
          <w:color w:val="378630"/>
          <w:sz w:val="20"/>
          <w:szCs w:val="20"/>
        </w:rPr>
        <w:t>解决方案</w:t>
      </w:r>
      <w:r w:rsidRPr="002E05A8">
        <w:rPr>
          <w:rFonts w:ascii="Microsoft YaHei UI Light" w:eastAsia="Microsoft YaHei UI Light" w:hAnsi="Microsoft YaHei UI Light" w:cstheme="majorHAnsi"/>
          <w:color w:val="378630"/>
          <w:sz w:val="20"/>
          <w:szCs w:val="20"/>
        </w:rPr>
        <w:br/>
      </w:r>
      <w:r w:rsidRPr="002E05A8">
        <w:rPr>
          <w:rFonts w:ascii="Microsoft YaHei UI Light" w:eastAsia="Microsoft YaHei UI Light" w:hAnsi="Microsoft YaHei UI Light" w:cstheme="majorHAnsi"/>
          <w:color w:val="303030"/>
          <w:sz w:val="20"/>
          <w:szCs w:val="20"/>
        </w:rPr>
        <w:t>Use a school hierarchy (School→Grade→Class→Student) as one running example, and a game decision tree as a second:</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  • Leaf: a student (no children) / a final game outcome (win or lose)</w:t>
      </w:r>
      <w:r w:rsidRPr="002E05A8">
        <w:rPr>
          <w:rFonts w:ascii="Microsoft YaHei UI Light" w:eastAsia="Microsoft YaHei UI Light" w:hAnsi="Microsoft YaHei UI Light" w:cstheme="majorHAnsi"/>
          <w:color w:val="303030"/>
          <w:sz w:val="20"/>
          <w:szCs w:val="20"/>
        </w:rPr>
        <w:br/>
        <w:t xml:space="preserve">  • Sibling: classmates / alternative moves from the same game position</w:t>
      </w:r>
      <w:r w:rsidRPr="002E05A8">
        <w:rPr>
          <w:rFonts w:ascii="Microsoft YaHei UI Light" w:eastAsia="Microsoft YaHei UI Light" w:hAnsi="Microsoft YaHei UI Light" w:cstheme="majorHAnsi"/>
          <w:color w:val="303030"/>
          <w:sz w:val="20"/>
          <w:szCs w:val="20"/>
        </w:rPr>
        <w:br/>
        <w:t xml:space="preserve">  • Ancestor: all nodes on the path to root / all prior game states leading here</w:t>
      </w:r>
      <w:r w:rsidRPr="002E05A8">
        <w:rPr>
          <w:rFonts w:ascii="Microsoft YaHei UI Light" w:eastAsia="Microsoft YaHei UI Light" w:hAnsi="Microsoft YaHei UI Light" w:cstheme="majorHAnsi"/>
          <w:color w:val="303030"/>
          <w:sz w:val="20"/>
          <w:szCs w:val="20"/>
        </w:rPr>
        <w:br/>
        <w:t xml:space="preserve">  • Height: 4 for the school tree / the maximum number of moves in the game</w:t>
      </w:r>
      <w:r w:rsidRPr="002E05A8">
        <w:rPr>
          <w:rFonts w:ascii="Microsoft YaHei UI Light" w:eastAsia="Microsoft YaHei UI Light" w:hAnsi="Microsoft YaHei UI Light" w:cstheme="majorHAnsi"/>
          <w:color w:val="303030"/>
          <w:sz w:val="20"/>
          <w:szCs w:val="20"/>
        </w:rPr>
        <w:br/>
        <w:t xml:space="preserve">  • Degree of a node: number of classes in a grade / number of legal moves in a position</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用学校层级（学校</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年级</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班级</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学生）作为一个示例，用博弈决策树作为第二个示例：</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  • </w:t>
      </w:r>
      <w:r w:rsidRPr="002E05A8">
        <w:rPr>
          <w:rFonts w:ascii="Microsoft YaHei UI Light" w:eastAsia="Microsoft YaHei UI Light" w:hAnsi="Microsoft YaHei UI Light" w:cs="Microsoft YaHei" w:hint="eastAsia"/>
          <w:color w:val="303030"/>
          <w:sz w:val="20"/>
          <w:szCs w:val="20"/>
        </w:rPr>
        <w:t>叶节点：学生（无子节点）</w:t>
      </w:r>
      <w:r w:rsidRPr="002E05A8">
        <w:rPr>
          <w:rFonts w:ascii="Microsoft YaHei UI Light" w:eastAsia="Microsoft YaHei UI Light" w:hAnsi="Microsoft YaHei UI Light" w:cstheme="majorHAnsi"/>
          <w:color w:val="303030"/>
          <w:sz w:val="20"/>
          <w:szCs w:val="20"/>
        </w:rPr>
        <w:t xml:space="preserve">/ </w:t>
      </w:r>
      <w:r w:rsidRPr="002E05A8">
        <w:rPr>
          <w:rFonts w:ascii="Microsoft YaHei UI Light" w:eastAsia="Microsoft YaHei UI Light" w:hAnsi="Microsoft YaHei UI Light" w:cs="Microsoft YaHei" w:hint="eastAsia"/>
          <w:color w:val="303030"/>
          <w:sz w:val="20"/>
          <w:szCs w:val="20"/>
        </w:rPr>
        <w:t>游戏的最终结果（赢或输）</w:t>
      </w:r>
      <w:r w:rsidRPr="002E05A8">
        <w:rPr>
          <w:rFonts w:ascii="Microsoft YaHei UI Light" w:eastAsia="Microsoft YaHei UI Light" w:hAnsi="Microsoft YaHei UI Light" w:cstheme="majorHAnsi"/>
          <w:color w:val="303030"/>
          <w:sz w:val="20"/>
          <w:szCs w:val="20"/>
        </w:rPr>
        <w:br/>
        <w:t xml:space="preserve">  • </w:t>
      </w:r>
      <w:r w:rsidRPr="002E05A8">
        <w:rPr>
          <w:rFonts w:ascii="Microsoft YaHei UI Light" w:eastAsia="Microsoft YaHei UI Light" w:hAnsi="Microsoft YaHei UI Light" w:cs="Microsoft YaHei" w:hint="eastAsia"/>
          <w:color w:val="303030"/>
          <w:sz w:val="20"/>
          <w:szCs w:val="20"/>
        </w:rPr>
        <w:t>兄弟节点：同班同学</w:t>
      </w:r>
      <w:r w:rsidRPr="002E05A8">
        <w:rPr>
          <w:rFonts w:ascii="Microsoft YaHei UI Light" w:eastAsia="Microsoft YaHei UI Light" w:hAnsi="Microsoft YaHei UI Light" w:cstheme="majorHAnsi"/>
          <w:color w:val="303030"/>
          <w:sz w:val="20"/>
          <w:szCs w:val="20"/>
        </w:rPr>
        <w:t xml:space="preserve"> / </w:t>
      </w:r>
      <w:r w:rsidRPr="002E05A8">
        <w:rPr>
          <w:rFonts w:ascii="Microsoft YaHei UI Light" w:eastAsia="Microsoft YaHei UI Light" w:hAnsi="Microsoft YaHei UI Light" w:cs="Microsoft YaHei" w:hint="eastAsia"/>
          <w:color w:val="303030"/>
          <w:sz w:val="20"/>
          <w:szCs w:val="20"/>
        </w:rPr>
        <w:t>同一游戏局面下的不同选择</w:t>
      </w:r>
      <w:r w:rsidRPr="002E05A8">
        <w:rPr>
          <w:rFonts w:ascii="Microsoft YaHei UI Light" w:eastAsia="Microsoft YaHei UI Light" w:hAnsi="Microsoft YaHei UI Light" w:cstheme="majorHAnsi"/>
          <w:color w:val="303030"/>
          <w:sz w:val="20"/>
          <w:szCs w:val="20"/>
        </w:rPr>
        <w:br/>
        <w:t xml:space="preserve">  • </w:t>
      </w:r>
      <w:r w:rsidRPr="002E05A8">
        <w:rPr>
          <w:rFonts w:ascii="Microsoft YaHei UI Light" w:eastAsia="Microsoft YaHei UI Light" w:hAnsi="Microsoft YaHei UI Light" w:cs="Microsoft YaHei" w:hint="eastAsia"/>
          <w:color w:val="303030"/>
          <w:sz w:val="20"/>
          <w:szCs w:val="20"/>
        </w:rPr>
        <w:t>祖先：到根节点路径上的所有节点</w:t>
      </w:r>
      <w:r w:rsidRPr="002E05A8">
        <w:rPr>
          <w:rFonts w:ascii="Microsoft YaHei UI Light" w:eastAsia="Microsoft YaHei UI Light" w:hAnsi="Microsoft YaHei UI Light" w:cstheme="majorHAnsi"/>
          <w:color w:val="303030"/>
          <w:sz w:val="20"/>
          <w:szCs w:val="20"/>
        </w:rPr>
        <w:t xml:space="preserve"> / </w:t>
      </w:r>
      <w:r w:rsidRPr="002E05A8">
        <w:rPr>
          <w:rFonts w:ascii="Microsoft YaHei UI Light" w:eastAsia="Microsoft YaHei UI Light" w:hAnsi="Microsoft YaHei UI Light" w:cs="Microsoft YaHei" w:hint="eastAsia"/>
          <w:color w:val="303030"/>
          <w:sz w:val="20"/>
          <w:szCs w:val="20"/>
        </w:rPr>
        <w:t>导致当前局面的所有前序游戏状态</w:t>
      </w:r>
      <w:r w:rsidRPr="002E05A8">
        <w:rPr>
          <w:rFonts w:ascii="Microsoft YaHei UI Light" w:eastAsia="Microsoft YaHei UI Light" w:hAnsi="Microsoft YaHei UI Light" w:cstheme="majorHAnsi"/>
          <w:color w:val="303030"/>
          <w:sz w:val="20"/>
          <w:szCs w:val="20"/>
        </w:rPr>
        <w:br/>
        <w:t xml:space="preserve">  • </w:t>
      </w:r>
      <w:r w:rsidRPr="002E05A8">
        <w:rPr>
          <w:rFonts w:ascii="Microsoft YaHei UI Light" w:eastAsia="Microsoft YaHei UI Light" w:hAnsi="Microsoft YaHei UI Light" w:cs="Microsoft YaHei" w:hint="eastAsia"/>
          <w:color w:val="303030"/>
          <w:sz w:val="20"/>
          <w:szCs w:val="20"/>
        </w:rPr>
        <w:t>高度：学校树为</w:t>
      </w:r>
      <w:r w:rsidRPr="002E05A8">
        <w:rPr>
          <w:rFonts w:ascii="Microsoft YaHei UI Light" w:eastAsia="Microsoft YaHei UI Light" w:hAnsi="Microsoft YaHei UI Light" w:cstheme="majorHAnsi"/>
          <w:color w:val="303030"/>
          <w:sz w:val="20"/>
          <w:szCs w:val="20"/>
        </w:rPr>
        <w:t xml:space="preserve">4 / </w:t>
      </w:r>
      <w:r w:rsidRPr="002E05A8">
        <w:rPr>
          <w:rFonts w:ascii="Microsoft YaHei UI Light" w:eastAsia="Microsoft YaHei UI Light" w:hAnsi="Microsoft YaHei UI Light" w:cs="Microsoft YaHei" w:hint="eastAsia"/>
          <w:color w:val="303030"/>
          <w:sz w:val="20"/>
          <w:szCs w:val="20"/>
        </w:rPr>
        <w:t>游戏的最大步数</w:t>
      </w:r>
      <w:r w:rsidRPr="002E05A8">
        <w:rPr>
          <w:rFonts w:ascii="Microsoft YaHei UI Light" w:eastAsia="Microsoft YaHei UI Light" w:hAnsi="Microsoft YaHei UI Light" w:cstheme="majorHAnsi"/>
          <w:color w:val="303030"/>
          <w:sz w:val="20"/>
          <w:szCs w:val="20"/>
        </w:rPr>
        <w:br/>
        <w:t xml:space="preserve">  • </w:t>
      </w:r>
      <w:r w:rsidRPr="002E05A8">
        <w:rPr>
          <w:rFonts w:ascii="Microsoft YaHei UI Light" w:eastAsia="Microsoft YaHei UI Light" w:hAnsi="Microsoft YaHei UI Light" w:cs="Microsoft YaHei" w:hint="eastAsia"/>
          <w:color w:val="303030"/>
          <w:sz w:val="20"/>
          <w:szCs w:val="20"/>
        </w:rPr>
        <w:t>节点的度：一个年级的班级数</w:t>
      </w:r>
      <w:r w:rsidRPr="002E05A8">
        <w:rPr>
          <w:rFonts w:ascii="Microsoft YaHei UI Light" w:eastAsia="Microsoft YaHei UI Light" w:hAnsi="Microsoft YaHei UI Light" w:cstheme="majorHAnsi"/>
          <w:color w:val="303030"/>
          <w:sz w:val="20"/>
          <w:szCs w:val="20"/>
        </w:rPr>
        <w:t xml:space="preserve"> / </w:t>
      </w:r>
      <w:r w:rsidRPr="002E05A8">
        <w:rPr>
          <w:rFonts w:ascii="Microsoft YaHei UI Light" w:eastAsia="Microsoft YaHei UI Light" w:hAnsi="Microsoft YaHei UI Light" w:cs="Microsoft YaHei" w:hint="eastAsia"/>
          <w:color w:val="303030"/>
          <w:sz w:val="20"/>
          <w:szCs w:val="20"/>
        </w:rPr>
        <w:t>一个局面的合法走法数</w:t>
      </w:r>
    </w:p>
    <w:p w14:paraId="65AA99CE" w14:textId="77777777" w:rsidR="00D719A0" w:rsidRPr="002E05A8" w:rsidRDefault="00000000">
      <w:pPr>
        <w:shd w:val="clear" w:color="auto" w:fill="F3E5F5"/>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6A1B9A"/>
          <w:sz w:val="20"/>
          <w:szCs w:val="20"/>
        </w:rPr>
        <w:t>🧩</w:t>
      </w:r>
      <w:r w:rsidRPr="002E05A8">
        <w:rPr>
          <w:rFonts w:ascii="Microsoft YaHei UI Light" w:eastAsia="Microsoft YaHei UI Light" w:hAnsi="Microsoft YaHei UI Light" w:cstheme="majorHAnsi"/>
          <w:color w:val="6A1B9A"/>
          <w:sz w:val="20"/>
          <w:szCs w:val="20"/>
        </w:rPr>
        <w:t xml:space="preserve">  Solution</w:t>
      </w:r>
      <w:proofErr w:type="gramEnd"/>
      <w:r w:rsidRPr="002E05A8">
        <w:rPr>
          <w:rFonts w:ascii="Microsoft YaHei UI Light" w:eastAsia="Microsoft YaHei UI Light" w:hAnsi="Microsoft YaHei UI Light" w:cstheme="majorHAnsi"/>
          <w:color w:val="6A1B9A"/>
          <w:sz w:val="20"/>
          <w:szCs w:val="20"/>
        </w:rPr>
        <w:t xml:space="preserve"> Space </w:t>
      </w:r>
      <w:proofErr w:type="gramStart"/>
      <w:r w:rsidRPr="002E05A8">
        <w:rPr>
          <w:rFonts w:ascii="Microsoft YaHei UI Light" w:eastAsia="Microsoft YaHei UI Light" w:hAnsi="Microsoft YaHei UI Light" w:cstheme="majorHAnsi"/>
          <w:color w:val="6A1B9A"/>
          <w:sz w:val="20"/>
          <w:szCs w:val="20"/>
        </w:rPr>
        <w:t>View  |</w:t>
      </w:r>
      <w:proofErr w:type="gramEnd"/>
      <w:r w:rsidRPr="002E05A8">
        <w:rPr>
          <w:rFonts w:ascii="Microsoft YaHei UI Light" w:eastAsia="Microsoft YaHei UI Light" w:hAnsi="Microsoft YaHei UI Light" w:cstheme="majorHAnsi"/>
          <w:color w:val="6A1B9A"/>
          <w:sz w:val="20"/>
          <w:szCs w:val="20"/>
        </w:rPr>
        <w:t xml:space="preserve">  </w:t>
      </w:r>
      <w:r w:rsidRPr="002E05A8">
        <w:rPr>
          <w:rFonts w:ascii="Microsoft YaHei UI Light" w:eastAsia="Microsoft YaHei UI Light" w:hAnsi="Microsoft YaHei UI Light" w:cs="Microsoft YaHei" w:hint="eastAsia"/>
          <w:color w:val="6A1B9A"/>
          <w:sz w:val="20"/>
          <w:szCs w:val="20"/>
        </w:rPr>
        <w:t>解空间视角</w:t>
      </w:r>
      <w:r w:rsidRPr="002E05A8">
        <w:rPr>
          <w:rFonts w:ascii="Microsoft YaHei UI Light" w:eastAsia="Microsoft YaHei UI Light" w:hAnsi="Microsoft YaHei UI Light" w:cstheme="majorHAnsi"/>
          <w:color w:val="6A1B9A"/>
          <w:sz w:val="20"/>
          <w:szCs w:val="20"/>
        </w:rPr>
        <w:br/>
      </w:r>
      <w:r w:rsidRPr="002E05A8">
        <w:rPr>
          <w:rFonts w:ascii="Microsoft YaHei UI Light" w:eastAsia="Microsoft YaHei UI Light" w:hAnsi="Microsoft YaHei UI Light" w:cstheme="majorHAnsi"/>
          <w:color w:val="303030"/>
          <w:sz w:val="20"/>
          <w:szCs w:val="20"/>
        </w:rPr>
        <w:t>In a solution space tree, "depth" = number of decisions made so far. "Height" = total decisions needed = length of one complete solution. "Branching factor" (average degree of non-leaf nodes) determines how fast the tree grows. A branching factor of b and height h gives b^h leaves — the size of the solution space. This is why competition problems with b=2, h=20 have ~1 million solutions, but b=10, h=10 already gives 10 billion.</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在解空间树中，</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深度</w:t>
      </w:r>
      <w:r w:rsidRPr="002E05A8">
        <w:rPr>
          <w:rFonts w:ascii="Microsoft YaHei UI Light" w:eastAsia="Microsoft YaHei UI Light" w:hAnsi="Microsoft YaHei UI Light" w:cstheme="majorHAnsi"/>
          <w:color w:val="303030"/>
          <w:sz w:val="20"/>
          <w:szCs w:val="20"/>
        </w:rPr>
        <w:t xml:space="preserve">" = </w:t>
      </w:r>
      <w:r w:rsidRPr="002E05A8">
        <w:rPr>
          <w:rFonts w:ascii="Microsoft YaHei UI Light" w:eastAsia="Microsoft YaHei UI Light" w:hAnsi="Microsoft YaHei UI Light" w:cs="Microsoft YaHei" w:hint="eastAsia"/>
          <w:color w:val="303030"/>
          <w:sz w:val="20"/>
          <w:szCs w:val="20"/>
        </w:rPr>
        <w:t>已做出的决策数。</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高度</w:t>
      </w:r>
      <w:r w:rsidRPr="002E05A8">
        <w:rPr>
          <w:rFonts w:ascii="Microsoft YaHei UI Light" w:eastAsia="Microsoft YaHei UI Light" w:hAnsi="Microsoft YaHei UI Light" w:cstheme="majorHAnsi"/>
          <w:color w:val="303030"/>
          <w:sz w:val="20"/>
          <w:szCs w:val="20"/>
          <w:lang w:eastAsia="zh-CN"/>
        </w:rPr>
        <w:t xml:space="preserve">" = </w:t>
      </w:r>
      <w:r w:rsidRPr="002E05A8">
        <w:rPr>
          <w:rFonts w:ascii="Microsoft YaHei UI Light" w:eastAsia="Microsoft YaHei UI Light" w:hAnsi="Microsoft YaHei UI Light" w:cs="Microsoft YaHei" w:hint="eastAsia"/>
          <w:color w:val="303030"/>
          <w:sz w:val="20"/>
          <w:szCs w:val="20"/>
          <w:lang w:eastAsia="zh-CN"/>
        </w:rPr>
        <w:t>所需的总决策数</w:t>
      </w:r>
      <w:r w:rsidRPr="002E05A8">
        <w:rPr>
          <w:rFonts w:ascii="Microsoft YaHei UI Light" w:eastAsia="Microsoft YaHei UI Light" w:hAnsi="Microsoft YaHei UI Light" w:cstheme="majorHAnsi"/>
          <w:color w:val="303030"/>
          <w:sz w:val="20"/>
          <w:szCs w:val="20"/>
          <w:lang w:eastAsia="zh-CN"/>
        </w:rPr>
        <w:t xml:space="preserve"> = </w:t>
      </w:r>
      <w:r w:rsidRPr="002E05A8">
        <w:rPr>
          <w:rFonts w:ascii="Microsoft YaHei UI Light" w:eastAsia="Microsoft YaHei UI Light" w:hAnsi="Microsoft YaHei UI Light" w:cs="Microsoft YaHei" w:hint="eastAsia"/>
          <w:color w:val="303030"/>
          <w:sz w:val="20"/>
          <w:szCs w:val="20"/>
          <w:lang w:eastAsia="zh-CN"/>
        </w:rPr>
        <w:t>一个完整解的长度。</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分支因子</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（非叶节点的平均度数）决定树的增长速度。分支因子为</w:t>
      </w:r>
      <w:r w:rsidRPr="002E05A8">
        <w:rPr>
          <w:rFonts w:ascii="Microsoft YaHei UI Light" w:eastAsia="Microsoft YaHei UI Light" w:hAnsi="Microsoft YaHei UI Light" w:cstheme="majorHAnsi"/>
          <w:color w:val="303030"/>
          <w:sz w:val="20"/>
          <w:szCs w:val="20"/>
          <w:lang w:eastAsia="zh-CN"/>
        </w:rPr>
        <w:t>b</w:t>
      </w:r>
      <w:r w:rsidRPr="002E05A8">
        <w:rPr>
          <w:rFonts w:ascii="Microsoft YaHei UI Light" w:eastAsia="Microsoft YaHei UI Light" w:hAnsi="Microsoft YaHei UI Light" w:cs="Microsoft YaHei" w:hint="eastAsia"/>
          <w:color w:val="303030"/>
          <w:sz w:val="20"/>
          <w:szCs w:val="20"/>
          <w:lang w:eastAsia="zh-CN"/>
        </w:rPr>
        <w:t>、高度为</w:t>
      </w:r>
      <w:r w:rsidRPr="002E05A8">
        <w:rPr>
          <w:rFonts w:ascii="Microsoft YaHei UI Light" w:eastAsia="Microsoft YaHei UI Light" w:hAnsi="Microsoft YaHei UI Light" w:cstheme="majorHAnsi"/>
          <w:color w:val="303030"/>
          <w:sz w:val="20"/>
          <w:szCs w:val="20"/>
          <w:lang w:eastAsia="zh-CN"/>
        </w:rPr>
        <w:t>h</w:t>
      </w:r>
      <w:r w:rsidRPr="002E05A8">
        <w:rPr>
          <w:rFonts w:ascii="Microsoft YaHei UI Light" w:eastAsia="Microsoft YaHei UI Light" w:hAnsi="Microsoft YaHei UI Light" w:cs="Microsoft YaHei" w:hint="eastAsia"/>
          <w:color w:val="303030"/>
          <w:sz w:val="20"/>
          <w:szCs w:val="20"/>
          <w:lang w:eastAsia="zh-CN"/>
        </w:rPr>
        <w:t>的树有</w:t>
      </w:r>
      <w:r w:rsidRPr="002E05A8">
        <w:rPr>
          <w:rFonts w:ascii="Microsoft YaHei UI Light" w:eastAsia="Microsoft YaHei UI Light" w:hAnsi="Microsoft YaHei UI Light" w:cstheme="majorHAnsi"/>
          <w:color w:val="303030"/>
          <w:sz w:val="20"/>
          <w:szCs w:val="20"/>
          <w:lang w:eastAsia="zh-CN"/>
        </w:rPr>
        <w:t xml:space="preserve"> b^h </w:t>
      </w:r>
      <w:r w:rsidRPr="002E05A8">
        <w:rPr>
          <w:rFonts w:ascii="Microsoft YaHei UI Light" w:eastAsia="Microsoft YaHei UI Light" w:hAnsi="Microsoft YaHei UI Light" w:cs="Microsoft YaHei" w:hint="eastAsia"/>
          <w:color w:val="303030"/>
          <w:sz w:val="20"/>
          <w:szCs w:val="20"/>
          <w:lang w:eastAsia="zh-CN"/>
        </w:rPr>
        <w:t>个叶节点</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即解空间的大小。这就是为什么竞赛中</w:t>
      </w:r>
      <w:r w:rsidRPr="002E05A8">
        <w:rPr>
          <w:rFonts w:ascii="Microsoft YaHei UI Light" w:eastAsia="Microsoft YaHei UI Light" w:hAnsi="Microsoft YaHei UI Light" w:cstheme="majorHAnsi"/>
          <w:color w:val="303030"/>
          <w:sz w:val="20"/>
          <w:szCs w:val="20"/>
          <w:lang w:eastAsia="zh-CN"/>
        </w:rPr>
        <w:t xml:space="preserve"> b=2, h=20 </w:t>
      </w:r>
      <w:r w:rsidRPr="002E05A8">
        <w:rPr>
          <w:rFonts w:ascii="Microsoft YaHei UI Light" w:eastAsia="Microsoft YaHei UI Light" w:hAnsi="Microsoft YaHei UI Light" w:cs="Microsoft YaHei" w:hint="eastAsia"/>
          <w:color w:val="303030"/>
          <w:sz w:val="20"/>
          <w:szCs w:val="20"/>
          <w:lang w:eastAsia="zh-CN"/>
        </w:rPr>
        <w:t>的问题有约</w:t>
      </w:r>
      <w:r w:rsidRPr="002E05A8">
        <w:rPr>
          <w:rFonts w:ascii="Microsoft YaHei UI Light" w:eastAsia="Microsoft YaHei UI Light" w:hAnsi="Microsoft YaHei UI Light" w:cstheme="majorHAnsi"/>
          <w:color w:val="303030"/>
          <w:sz w:val="20"/>
          <w:szCs w:val="20"/>
          <w:lang w:eastAsia="zh-CN"/>
        </w:rPr>
        <w:t>100</w:t>
      </w:r>
      <w:r w:rsidRPr="002E05A8">
        <w:rPr>
          <w:rFonts w:ascii="Microsoft YaHei UI Light" w:eastAsia="Microsoft YaHei UI Light" w:hAnsi="Microsoft YaHei UI Light" w:cs="Microsoft YaHei" w:hint="eastAsia"/>
          <w:color w:val="303030"/>
          <w:sz w:val="20"/>
          <w:szCs w:val="20"/>
          <w:lang w:eastAsia="zh-CN"/>
        </w:rPr>
        <w:t>万个解，而</w:t>
      </w:r>
      <w:r w:rsidRPr="002E05A8">
        <w:rPr>
          <w:rFonts w:ascii="Microsoft YaHei UI Light" w:eastAsia="Microsoft YaHei UI Light" w:hAnsi="Microsoft YaHei UI Light" w:cstheme="majorHAnsi"/>
          <w:color w:val="303030"/>
          <w:sz w:val="20"/>
          <w:szCs w:val="20"/>
          <w:lang w:eastAsia="zh-CN"/>
        </w:rPr>
        <w:t xml:space="preserve"> b=10, h=10 </w:t>
      </w:r>
      <w:r w:rsidRPr="002E05A8">
        <w:rPr>
          <w:rFonts w:ascii="Microsoft YaHei UI Light" w:eastAsia="Microsoft YaHei UI Light" w:hAnsi="Microsoft YaHei UI Light" w:cs="Microsoft YaHei" w:hint="eastAsia"/>
          <w:color w:val="303030"/>
          <w:sz w:val="20"/>
          <w:szCs w:val="20"/>
          <w:lang w:eastAsia="zh-CN"/>
        </w:rPr>
        <w:t>已有</w:t>
      </w:r>
      <w:r w:rsidRPr="002E05A8">
        <w:rPr>
          <w:rFonts w:ascii="Microsoft YaHei UI Light" w:eastAsia="Microsoft YaHei UI Light" w:hAnsi="Microsoft YaHei UI Light" w:cstheme="majorHAnsi"/>
          <w:color w:val="303030"/>
          <w:sz w:val="20"/>
          <w:szCs w:val="20"/>
          <w:lang w:eastAsia="zh-CN"/>
        </w:rPr>
        <w:t>100</w:t>
      </w:r>
      <w:r w:rsidRPr="002E05A8">
        <w:rPr>
          <w:rFonts w:ascii="Microsoft YaHei UI Light" w:eastAsia="Microsoft YaHei UI Light" w:hAnsi="Microsoft YaHei UI Light" w:cs="Microsoft YaHei" w:hint="eastAsia"/>
          <w:color w:val="303030"/>
          <w:sz w:val="20"/>
          <w:szCs w:val="20"/>
          <w:lang w:eastAsia="zh-CN"/>
        </w:rPr>
        <w:t>亿个解。</w:t>
      </w:r>
    </w:p>
    <w:p w14:paraId="5CDB741D" w14:textId="77777777" w:rsidR="00D719A0" w:rsidRPr="002E05A8" w:rsidRDefault="00000000">
      <w:pPr>
        <w:spacing w:after="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BBBBBB"/>
          <w:sz w:val="11"/>
          <w:szCs w:val="20"/>
        </w:rPr>
        <w:t>──────────────────────────────────────────────────────────────────────────────────────────</w:t>
      </w:r>
    </w:p>
    <w:p w14:paraId="6A02552C" w14:textId="77777777" w:rsidR="00D719A0" w:rsidRPr="002E05A8" w:rsidRDefault="00000000">
      <w:pPr>
        <w:shd w:val="clear" w:color="auto" w:fill="D6E4F0"/>
        <w:spacing w:before="200" w:after="4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1F497D"/>
          <w:szCs w:val="20"/>
        </w:rPr>
        <w:t>3.  Tree Representations — Choosing the Right Storage</w:t>
      </w:r>
      <w:r w:rsidRPr="002E05A8">
        <w:rPr>
          <w:rFonts w:ascii="Microsoft YaHei UI Light" w:eastAsia="Microsoft YaHei UI Light" w:hAnsi="Microsoft YaHei UI Light" w:cstheme="majorHAnsi"/>
          <w:color w:val="1F497D"/>
          <w:szCs w:val="20"/>
        </w:rPr>
        <w:br/>
      </w:r>
      <w:r w:rsidRPr="002E05A8">
        <w:rPr>
          <w:rFonts w:ascii="Microsoft YaHei UI Light" w:eastAsia="Microsoft YaHei UI Light" w:hAnsi="Microsoft YaHei UI Light" w:cstheme="majorHAnsi"/>
          <w:color w:val="2E74B5"/>
          <w:sz w:val="20"/>
          <w:szCs w:val="20"/>
        </w:rPr>
        <w:t xml:space="preserve">    </w:t>
      </w:r>
      <w:r w:rsidRPr="002E05A8">
        <w:rPr>
          <w:rFonts w:ascii="Microsoft YaHei UI Light" w:eastAsia="Microsoft YaHei UI Light" w:hAnsi="Microsoft YaHei UI Light" w:cs="Microsoft YaHei" w:hint="eastAsia"/>
          <w:color w:val="2E74B5"/>
          <w:sz w:val="20"/>
          <w:szCs w:val="20"/>
        </w:rPr>
        <w:t>树的表示方式</w:t>
      </w:r>
      <w:r w:rsidRPr="002E05A8">
        <w:rPr>
          <w:rFonts w:ascii="Microsoft YaHei UI Light" w:eastAsia="Microsoft YaHei UI Light" w:hAnsi="Microsoft YaHei UI Light" w:cstheme="majorHAnsi"/>
          <w:color w:val="2E74B5"/>
          <w:sz w:val="20"/>
          <w:szCs w:val="20"/>
        </w:rPr>
        <w:t>——</w:t>
      </w:r>
      <w:r w:rsidRPr="002E05A8">
        <w:rPr>
          <w:rFonts w:ascii="Microsoft YaHei UI Light" w:eastAsia="Microsoft YaHei UI Light" w:hAnsi="Microsoft YaHei UI Light" w:cs="Microsoft YaHei" w:hint="eastAsia"/>
          <w:color w:val="2E74B5"/>
          <w:sz w:val="20"/>
          <w:szCs w:val="20"/>
        </w:rPr>
        <w:t>选择合适的存储</w:t>
      </w:r>
    </w:p>
    <w:p w14:paraId="768A749D" w14:textId="77777777" w:rsidR="00D719A0" w:rsidRPr="002E05A8" w:rsidRDefault="00000000">
      <w:pPr>
        <w:shd w:val="clear" w:color="auto" w:fill="E2F0D9"/>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378630"/>
          <w:sz w:val="20"/>
          <w:szCs w:val="20"/>
        </w:rPr>
        <w:t>✅</w:t>
      </w:r>
      <w:r w:rsidRPr="002E05A8">
        <w:rPr>
          <w:rFonts w:ascii="Microsoft YaHei UI Light" w:eastAsia="Microsoft YaHei UI Light" w:hAnsi="Microsoft YaHei UI Light" w:cstheme="majorHAnsi"/>
          <w:color w:val="378630"/>
          <w:sz w:val="20"/>
          <w:szCs w:val="20"/>
        </w:rPr>
        <w:t xml:space="preserve">  The</w:t>
      </w:r>
      <w:proofErr w:type="gramEnd"/>
      <w:r w:rsidRPr="002E05A8">
        <w:rPr>
          <w:rFonts w:ascii="Microsoft YaHei UI Light" w:eastAsia="Microsoft YaHei UI Light" w:hAnsi="Microsoft YaHei UI Light" w:cstheme="majorHAnsi"/>
          <w:color w:val="378630"/>
          <w:sz w:val="20"/>
          <w:szCs w:val="20"/>
        </w:rPr>
        <w:t xml:space="preserve"> </w:t>
      </w:r>
      <w:proofErr w:type="gramStart"/>
      <w:r w:rsidRPr="002E05A8">
        <w:rPr>
          <w:rFonts w:ascii="Microsoft YaHei UI Light" w:eastAsia="Microsoft YaHei UI Light" w:hAnsi="Microsoft YaHei UI Light" w:cstheme="majorHAnsi"/>
          <w:color w:val="378630"/>
          <w:sz w:val="20"/>
          <w:szCs w:val="20"/>
        </w:rPr>
        <w:t>Solution  |</w:t>
      </w:r>
      <w:proofErr w:type="gramEnd"/>
      <w:r w:rsidRPr="002E05A8">
        <w:rPr>
          <w:rFonts w:ascii="Microsoft YaHei UI Light" w:eastAsia="Microsoft YaHei UI Light" w:hAnsi="Microsoft YaHei UI Light" w:cstheme="majorHAnsi"/>
          <w:color w:val="378630"/>
          <w:sz w:val="20"/>
          <w:szCs w:val="20"/>
        </w:rPr>
        <w:t xml:space="preserve">  </w:t>
      </w:r>
      <w:r w:rsidRPr="002E05A8">
        <w:rPr>
          <w:rFonts w:ascii="Microsoft YaHei UI Light" w:eastAsia="Microsoft YaHei UI Light" w:hAnsi="Microsoft YaHei UI Light" w:cs="Microsoft YaHei" w:hint="eastAsia"/>
          <w:color w:val="378630"/>
          <w:sz w:val="20"/>
          <w:szCs w:val="20"/>
        </w:rPr>
        <w:t>解决方案</w:t>
      </w:r>
      <w:r w:rsidRPr="002E05A8">
        <w:rPr>
          <w:rFonts w:ascii="Microsoft YaHei UI Light" w:eastAsia="Microsoft YaHei UI Light" w:hAnsi="Microsoft YaHei UI Light" w:cstheme="majorHAnsi"/>
          <w:color w:val="378630"/>
          <w:sz w:val="20"/>
          <w:szCs w:val="20"/>
        </w:rPr>
        <w:br/>
      </w:r>
      <w:r w:rsidRPr="002E05A8">
        <w:rPr>
          <w:rFonts w:ascii="Microsoft YaHei UI Light" w:eastAsia="Microsoft YaHei UI Light" w:hAnsi="Microsoft YaHei UI Light" w:cstheme="majorHAnsi"/>
          <w:color w:val="303030"/>
          <w:sz w:val="20"/>
          <w:szCs w:val="20"/>
        </w:rPr>
        <w:t xml:space="preserve">  • List (nested parentheses): How JSON and HTML work. &lt;div&gt;&lt;p&gt;&lt;span&gt;Hi&lt;/span&gt;&lt;/p&gt;&lt;/div&gt; is a tree in list form.</w:t>
      </w:r>
      <w:r w:rsidRPr="002E05A8">
        <w:rPr>
          <w:rFonts w:ascii="Microsoft YaHei UI Light" w:eastAsia="Microsoft YaHei UI Light" w:hAnsi="Microsoft YaHei UI Light" w:cstheme="majorHAnsi"/>
          <w:color w:val="303030"/>
          <w:sz w:val="20"/>
          <w:szCs w:val="20"/>
        </w:rPr>
        <w:br/>
        <w:t xml:space="preserve">  • Parent array (node[i</w:t>
      </w:r>
      <w:proofErr w:type="gramStart"/>
      <w:r w:rsidRPr="002E05A8">
        <w:rPr>
          <w:rFonts w:ascii="Microsoft YaHei UI Light" w:eastAsia="Microsoft YaHei UI Light" w:hAnsi="Microsoft YaHei UI Light" w:cstheme="majorHAnsi"/>
          <w:color w:val="303030"/>
          <w:sz w:val="20"/>
          <w:szCs w:val="20"/>
        </w:rPr>
        <w:t>].parent</w:t>
      </w:r>
      <w:proofErr w:type="gramEnd"/>
      <w:r w:rsidRPr="002E05A8">
        <w:rPr>
          <w:rFonts w:ascii="Microsoft YaHei UI Light" w:eastAsia="Microsoft YaHei UI Light" w:hAnsi="Microsoft YaHei UI Light" w:cstheme="majorHAnsi"/>
          <w:color w:val="303030"/>
          <w:sz w:val="20"/>
          <w:szCs w:val="20"/>
        </w:rPr>
        <w:t>): Each node stores only its parent. Powers Union-Find and Git commit history (every commit points to its parent).</w:t>
      </w:r>
      <w:r w:rsidRPr="002E05A8">
        <w:rPr>
          <w:rFonts w:ascii="Microsoft YaHei UI Light" w:eastAsia="Microsoft YaHei UI Light" w:hAnsi="Microsoft YaHei UI Light" w:cstheme="majorHAnsi"/>
          <w:color w:val="303030"/>
          <w:sz w:val="20"/>
          <w:szCs w:val="20"/>
        </w:rPr>
        <w:br/>
        <w:t xml:space="preserve">  • Left-child right-sibling: Converts any general tree to a binary tree — essential for the forest→binary tree transformation.</w:t>
      </w:r>
      <w:r w:rsidRPr="002E05A8">
        <w:rPr>
          <w:rFonts w:ascii="Microsoft YaHei UI Light" w:eastAsia="Microsoft YaHei UI Light" w:hAnsi="Microsoft YaHei UI Light" w:cstheme="majorHAnsi"/>
          <w:color w:val="303030"/>
          <w:sz w:val="20"/>
          <w:szCs w:val="20"/>
        </w:rPr>
        <w:br/>
        <w:t xml:space="preserve">  • Child-parent (bidirectional): Best when you need to traverse both up and down, like a GPS routing table or a network topology.</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lastRenderedPageBreak/>
        <w:t xml:space="preserve">  • </w:t>
      </w:r>
      <w:r w:rsidRPr="002E05A8">
        <w:rPr>
          <w:rFonts w:ascii="Microsoft YaHei UI Light" w:eastAsia="Microsoft YaHei UI Light" w:hAnsi="Microsoft YaHei UI Light" w:cs="Microsoft YaHei" w:hint="eastAsia"/>
          <w:color w:val="303030"/>
          <w:sz w:val="20"/>
          <w:szCs w:val="20"/>
        </w:rPr>
        <w:t>列表（嵌套括号）：</w:t>
      </w:r>
      <w:r w:rsidRPr="002E05A8">
        <w:rPr>
          <w:rFonts w:ascii="Microsoft YaHei UI Light" w:eastAsia="Microsoft YaHei UI Light" w:hAnsi="Microsoft YaHei UI Light" w:cstheme="majorHAnsi"/>
          <w:color w:val="303030"/>
          <w:sz w:val="20"/>
          <w:szCs w:val="20"/>
        </w:rPr>
        <w:t xml:space="preserve">JSON </w:t>
      </w:r>
      <w:r w:rsidRPr="002E05A8">
        <w:rPr>
          <w:rFonts w:ascii="Microsoft YaHei UI Light" w:eastAsia="Microsoft YaHei UI Light" w:hAnsi="Microsoft YaHei UI Light" w:cs="Microsoft YaHei" w:hint="eastAsia"/>
          <w:color w:val="303030"/>
          <w:sz w:val="20"/>
          <w:szCs w:val="20"/>
        </w:rPr>
        <w:t>和</w:t>
      </w:r>
      <w:r w:rsidRPr="002E05A8">
        <w:rPr>
          <w:rFonts w:ascii="Microsoft YaHei UI Light" w:eastAsia="Microsoft YaHei UI Light" w:hAnsi="Microsoft YaHei UI Light" w:cstheme="majorHAnsi"/>
          <w:color w:val="303030"/>
          <w:sz w:val="20"/>
          <w:szCs w:val="20"/>
        </w:rPr>
        <w:t xml:space="preserve"> HTML </w:t>
      </w:r>
      <w:r w:rsidRPr="002E05A8">
        <w:rPr>
          <w:rFonts w:ascii="Microsoft YaHei UI Light" w:eastAsia="Microsoft YaHei UI Light" w:hAnsi="Microsoft YaHei UI Light" w:cs="Microsoft YaHei" w:hint="eastAsia"/>
          <w:color w:val="303030"/>
          <w:sz w:val="20"/>
          <w:szCs w:val="20"/>
        </w:rPr>
        <w:t>的工作方式。</w:t>
      </w:r>
      <w:r w:rsidRPr="002E05A8">
        <w:rPr>
          <w:rFonts w:ascii="Microsoft YaHei UI Light" w:eastAsia="Microsoft YaHei UI Light" w:hAnsi="Microsoft YaHei UI Light" w:cstheme="majorHAnsi"/>
          <w:color w:val="303030"/>
          <w:sz w:val="20"/>
          <w:szCs w:val="20"/>
        </w:rPr>
        <w:t xml:space="preserve">&lt;div&gt;&lt;p&gt;&lt;span&gt;Hi&lt;/span&gt;&lt;/p&gt;&lt;/div&gt; </w:t>
      </w:r>
      <w:r w:rsidRPr="002E05A8">
        <w:rPr>
          <w:rFonts w:ascii="Microsoft YaHei UI Light" w:eastAsia="Microsoft YaHei UI Light" w:hAnsi="Microsoft YaHei UI Light" w:cs="Microsoft YaHei" w:hint="eastAsia"/>
          <w:color w:val="303030"/>
          <w:sz w:val="20"/>
          <w:szCs w:val="20"/>
        </w:rPr>
        <w:t>是列表形式的树。</w:t>
      </w:r>
      <w:r w:rsidRPr="002E05A8">
        <w:rPr>
          <w:rFonts w:ascii="Microsoft YaHei UI Light" w:eastAsia="Microsoft YaHei UI Light" w:hAnsi="Microsoft YaHei UI Light" w:cstheme="majorHAnsi"/>
          <w:color w:val="303030"/>
          <w:sz w:val="20"/>
          <w:szCs w:val="20"/>
        </w:rPr>
        <w:br/>
        <w:t xml:space="preserve">  • </w:t>
      </w:r>
      <w:r w:rsidRPr="002E05A8">
        <w:rPr>
          <w:rFonts w:ascii="Microsoft YaHei UI Light" w:eastAsia="Microsoft YaHei UI Light" w:hAnsi="Microsoft YaHei UI Light" w:cs="Microsoft YaHei" w:hint="eastAsia"/>
          <w:color w:val="303030"/>
          <w:sz w:val="20"/>
          <w:szCs w:val="20"/>
        </w:rPr>
        <w:t>父节点数组（</w:t>
      </w:r>
      <w:r w:rsidRPr="002E05A8">
        <w:rPr>
          <w:rFonts w:ascii="Microsoft YaHei UI Light" w:eastAsia="Microsoft YaHei UI Light" w:hAnsi="Microsoft YaHei UI Light" w:cstheme="majorHAnsi"/>
          <w:color w:val="303030"/>
          <w:sz w:val="20"/>
          <w:szCs w:val="20"/>
        </w:rPr>
        <w:t>node[i].parent</w:t>
      </w:r>
      <w:r w:rsidRPr="002E05A8">
        <w:rPr>
          <w:rFonts w:ascii="Microsoft YaHei UI Light" w:eastAsia="Microsoft YaHei UI Light" w:hAnsi="Microsoft YaHei UI Light" w:cs="Microsoft YaHei" w:hint="eastAsia"/>
          <w:color w:val="303030"/>
          <w:sz w:val="20"/>
          <w:szCs w:val="20"/>
        </w:rPr>
        <w:t>）：每个节点只存父节点。</w:t>
      </w:r>
      <w:r w:rsidRPr="002E05A8">
        <w:rPr>
          <w:rFonts w:ascii="Microsoft YaHei UI Light" w:eastAsia="Microsoft YaHei UI Light" w:hAnsi="Microsoft YaHei UI Light" w:cs="Microsoft YaHei" w:hint="eastAsia"/>
          <w:color w:val="303030"/>
          <w:sz w:val="20"/>
          <w:szCs w:val="20"/>
          <w:lang w:eastAsia="zh-CN"/>
        </w:rPr>
        <w:t>驱动并查集和</w:t>
      </w:r>
      <w:r w:rsidRPr="002E05A8">
        <w:rPr>
          <w:rFonts w:ascii="Microsoft YaHei UI Light" w:eastAsia="Microsoft YaHei UI Light" w:hAnsi="Microsoft YaHei UI Light" w:cstheme="majorHAnsi"/>
          <w:color w:val="303030"/>
          <w:sz w:val="20"/>
          <w:szCs w:val="20"/>
          <w:lang w:eastAsia="zh-CN"/>
        </w:rPr>
        <w:t xml:space="preserve"> Git </w:t>
      </w:r>
      <w:r w:rsidRPr="002E05A8">
        <w:rPr>
          <w:rFonts w:ascii="Microsoft YaHei UI Light" w:eastAsia="Microsoft YaHei UI Light" w:hAnsi="Microsoft YaHei UI Light" w:cs="Microsoft YaHei" w:hint="eastAsia"/>
          <w:color w:val="303030"/>
          <w:sz w:val="20"/>
          <w:szCs w:val="20"/>
          <w:lang w:eastAsia="zh-CN"/>
        </w:rPr>
        <w:t>提交历史（每个提交指向其父提交）。</w:t>
      </w:r>
      <w:r w:rsidRPr="002E05A8">
        <w:rPr>
          <w:rFonts w:ascii="Microsoft YaHei UI Light" w:eastAsia="Microsoft YaHei UI Light" w:hAnsi="Microsoft YaHei UI Light" w:cstheme="majorHAnsi"/>
          <w:color w:val="303030"/>
          <w:sz w:val="20"/>
          <w:szCs w:val="20"/>
          <w:lang w:eastAsia="zh-CN"/>
        </w:rPr>
        <w:br/>
        <w:t xml:space="preserve">  • </w:t>
      </w:r>
      <w:r w:rsidRPr="002E05A8">
        <w:rPr>
          <w:rFonts w:ascii="Microsoft YaHei UI Light" w:eastAsia="Microsoft YaHei UI Light" w:hAnsi="Microsoft YaHei UI Light" w:cs="Microsoft YaHei" w:hint="eastAsia"/>
          <w:color w:val="303030"/>
          <w:sz w:val="20"/>
          <w:szCs w:val="20"/>
          <w:lang w:eastAsia="zh-CN"/>
        </w:rPr>
        <w:t>左孩子右兄弟：将任意通用树转为二叉树</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森林转二叉树的关键。</w:t>
      </w:r>
      <w:r w:rsidRPr="002E05A8">
        <w:rPr>
          <w:rFonts w:ascii="Microsoft YaHei UI Light" w:eastAsia="Microsoft YaHei UI Light" w:hAnsi="Microsoft YaHei UI Light" w:cstheme="majorHAnsi"/>
          <w:color w:val="303030"/>
          <w:sz w:val="20"/>
          <w:szCs w:val="20"/>
          <w:lang w:eastAsia="zh-CN"/>
        </w:rPr>
        <w:br/>
        <w:t xml:space="preserve">  • </w:t>
      </w:r>
      <w:r w:rsidRPr="002E05A8">
        <w:rPr>
          <w:rFonts w:ascii="Microsoft YaHei UI Light" w:eastAsia="Microsoft YaHei UI Light" w:hAnsi="Microsoft YaHei UI Light" w:cs="Microsoft YaHei" w:hint="eastAsia"/>
          <w:color w:val="303030"/>
          <w:sz w:val="20"/>
          <w:szCs w:val="20"/>
          <w:lang w:eastAsia="zh-CN"/>
        </w:rPr>
        <w:t>孩子父节点（双向）：需要上下双向遍历时最佳，如</w:t>
      </w:r>
      <w:r w:rsidRPr="002E05A8">
        <w:rPr>
          <w:rFonts w:ascii="Microsoft YaHei UI Light" w:eastAsia="Microsoft YaHei UI Light" w:hAnsi="Microsoft YaHei UI Light" w:cstheme="majorHAnsi"/>
          <w:color w:val="303030"/>
          <w:sz w:val="20"/>
          <w:szCs w:val="20"/>
          <w:lang w:eastAsia="zh-CN"/>
        </w:rPr>
        <w:t xml:space="preserve"> GPS </w:t>
      </w:r>
      <w:r w:rsidRPr="002E05A8">
        <w:rPr>
          <w:rFonts w:ascii="Microsoft YaHei UI Light" w:eastAsia="Microsoft YaHei UI Light" w:hAnsi="Microsoft YaHei UI Light" w:cs="Microsoft YaHei" w:hint="eastAsia"/>
          <w:color w:val="303030"/>
          <w:sz w:val="20"/>
          <w:szCs w:val="20"/>
          <w:lang w:eastAsia="zh-CN"/>
        </w:rPr>
        <w:t>路由表或网络拓扑。</w:t>
      </w:r>
    </w:p>
    <w:p w14:paraId="38A8A000" w14:textId="77777777" w:rsidR="00D719A0" w:rsidRPr="002E05A8" w:rsidRDefault="00000000">
      <w:pPr>
        <w:shd w:val="clear" w:color="auto" w:fill="F3E5F5"/>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6A1B9A"/>
          <w:sz w:val="20"/>
          <w:szCs w:val="20"/>
        </w:rPr>
        <w:t>🧩</w:t>
      </w:r>
      <w:r w:rsidRPr="002E05A8">
        <w:rPr>
          <w:rFonts w:ascii="Microsoft YaHei UI Light" w:eastAsia="Microsoft YaHei UI Light" w:hAnsi="Microsoft YaHei UI Light" w:cstheme="majorHAnsi"/>
          <w:color w:val="6A1B9A"/>
          <w:sz w:val="20"/>
          <w:szCs w:val="20"/>
        </w:rPr>
        <w:t xml:space="preserve">  Solution</w:t>
      </w:r>
      <w:proofErr w:type="gramEnd"/>
      <w:r w:rsidRPr="002E05A8">
        <w:rPr>
          <w:rFonts w:ascii="Microsoft YaHei UI Light" w:eastAsia="Microsoft YaHei UI Light" w:hAnsi="Microsoft YaHei UI Light" w:cstheme="majorHAnsi"/>
          <w:color w:val="6A1B9A"/>
          <w:sz w:val="20"/>
          <w:szCs w:val="20"/>
        </w:rPr>
        <w:t xml:space="preserve"> Space </w:t>
      </w:r>
      <w:proofErr w:type="gramStart"/>
      <w:r w:rsidRPr="002E05A8">
        <w:rPr>
          <w:rFonts w:ascii="Microsoft YaHei UI Light" w:eastAsia="Microsoft YaHei UI Light" w:hAnsi="Microsoft YaHei UI Light" w:cstheme="majorHAnsi"/>
          <w:color w:val="6A1B9A"/>
          <w:sz w:val="20"/>
          <w:szCs w:val="20"/>
        </w:rPr>
        <w:t>View  |</w:t>
      </w:r>
      <w:proofErr w:type="gramEnd"/>
      <w:r w:rsidRPr="002E05A8">
        <w:rPr>
          <w:rFonts w:ascii="Microsoft YaHei UI Light" w:eastAsia="Microsoft YaHei UI Light" w:hAnsi="Microsoft YaHei UI Light" w:cstheme="majorHAnsi"/>
          <w:color w:val="6A1B9A"/>
          <w:sz w:val="20"/>
          <w:szCs w:val="20"/>
        </w:rPr>
        <w:t xml:space="preserve">  </w:t>
      </w:r>
      <w:r w:rsidRPr="002E05A8">
        <w:rPr>
          <w:rFonts w:ascii="Microsoft YaHei UI Light" w:eastAsia="Microsoft YaHei UI Light" w:hAnsi="Microsoft YaHei UI Light" w:cs="Microsoft YaHei" w:hint="eastAsia"/>
          <w:color w:val="6A1B9A"/>
          <w:sz w:val="20"/>
          <w:szCs w:val="20"/>
        </w:rPr>
        <w:t>解空间视角</w:t>
      </w:r>
      <w:r w:rsidRPr="002E05A8">
        <w:rPr>
          <w:rFonts w:ascii="Microsoft YaHei UI Light" w:eastAsia="Microsoft YaHei UI Light" w:hAnsi="Microsoft YaHei UI Light" w:cstheme="majorHAnsi"/>
          <w:color w:val="6A1B9A"/>
          <w:sz w:val="20"/>
          <w:szCs w:val="20"/>
        </w:rPr>
        <w:br/>
      </w:r>
      <w:r w:rsidRPr="002E05A8">
        <w:rPr>
          <w:rFonts w:ascii="Microsoft YaHei UI Light" w:eastAsia="Microsoft YaHei UI Light" w:hAnsi="Microsoft YaHei UI Light" w:cstheme="majorHAnsi"/>
          <w:color w:val="303030"/>
          <w:sz w:val="20"/>
          <w:szCs w:val="20"/>
        </w:rPr>
        <w:t>In backtracking algorithms, the solution space tree is most naturally stored as an implicit tree — you never build it in memory. Instead, you represent only the current path from root to the active node (the call stack IS the path). This is why recursive backtracking uses O(h) memory — only the current branch is materialised, not the whole tree.</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Contrast: BFS over a solution space DOES materialise the frontier, costing O(b^h) memory in the worst case — catastrophic for large trees. This is why DFS/backtracking dominates when the solution space is enormous.</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在回溯算法中，解空间树最自然地以隐式树的形式存储</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你永远不在内存中构建整棵树。而是只表示从根到当前活跃节点的路径（调用栈就是这条路径）。</w:t>
      </w:r>
      <w:r w:rsidRPr="002E05A8">
        <w:rPr>
          <w:rFonts w:ascii="Microsoft YaHei UI Light" w:eastAsia="Microsoft YaHei UI Light" w:hAnsi="Microsoft YaHei UI Light" w:cs="Microsoft YaHei" w:hint="eastAsia"/>
          <w:color w:val="303030"/>
          <w:sz w:val="20"/>
          <w:szCs w:val="20"/>
          <w:lang w:eastAsia="zh-CN"/>
        </w:rPr>
        <w:t>这就是为什么递归回溯只使用</w:t>
      </w:r>
      <w:r w:rsidRPr="002E05A8">
        <w:rPr>
          <w:rFonts w:ascii="Microsoft YaHei UI Light" w:eastAsia="Microsoft YaHei UI Light" w:hAnsi="Microsoft YaHei UI Light" w:cstheme="majorHAnsi"/>
          <w:color w:val="303030"/>
          <w:sz w:val="20"/>
          <w:szCs w:val="20"/>
          <w:lang w:eastAsia="zh-CN"/>
        </w:rPr>
        <w:t xml:space="preserve"> O(h) </w:t>
      </w:r>
      <w:r w:rsidRPr="002E05A8">
        <w:rPr>
          <w:rFonts w:ascii="Microsoft YaHei UI Light" w:eastAsia="Microsoft YaHei UI Light" w:hAnsi="Microsoft YaHei UI Light" w:cs="Microsoft YaHei" w:hint="eastAsia"/>
          <w:color w:val="303030"/>
          <w:sz w:val="20"/>
          <w:szCs w:val="20"/>
          <w:lang w:eastAsia="zh-CN"/>
        </w:rPr>
        <w:t>内存</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只有当前分支被实体化，而非整棵树。</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lang w:eastAsia="zh-CN"/>
        </w:rPr>
        <w:t>对比：对解空间进行</w:t>
      </w:r>
      <w:r w:rsidRPr="002E05A8">
        <w:rPr>
          <w:rFonts w:ascii="Microsoft YaHei UI Light" w:eastAsia="Microsoft YaHei UI Light" w:hAnsi="Microsoft YaHei UI Light" w:cstheme="majorHAnsi"/>
          <w:color w:val="303030"/>
          <w:sz w:val="20"/>
          <w:szCs w:val="20"/>
          <w:lang w:eastAsia="zh-CN"/>
        </w:rPr>
        <w:t xml:space="preserve"> BFS </w:t>
      </w:r>
      <w:r w:rsidRPr="002E05A8">
        <w:rPr>
          <w:rFonts w:ascii="Microsoft YaHei UI Light" w:eastAsia="Microsoft YaHei UI Light" w:hAnsi="Microsoft YaHei UI Light" w:cs="Microsoft YaHei" w:hint="eastAsia"/>
          <w:color w:val="303030"/>
          <w:sz w:val="20"/>
          <w:szCs w:val="20"/>
          <w:lang w:eastAsia="zh-CN"/>
        </w:rPr>
        <w:t>确实需要实体化边界，最坏情况下耗费</w:t>
      </w:r>
      <w:r w:rsidRPr="002E05A8">
        <w:rPr>
          <w:rFonts w:ascii="Microsoft YaHei UI Light" w:eastAsia="Microsoft YaHei UI Light" w:hAnsi="Microsoft YaHei UI Light" w:cstheme="majorHAnsi"/>
          <w:color w:val="303030"/>
          <w:sz w:val="20"/>
          <w:szCs w:val="20"/>
          <w:lang w:eastAsia="zh-CN"/>
        </w:rPr>
        <w:t xml:space="preserve"> O(b^h) </w:t>
      </w:r>
      <w:r w:rsidRPr="002E05A8">
        <w:rPr>
          <w:rFonts w:ascii="Microsoft YaHei UI Light" w:eastAsia="Microsoft YaHei UI Light" w:hAnsi="Microsoft YaHei UI Light" w:cs="Microsoft YaHei" w:hint="eastAsia"/>
          <w:color w:val="303030"/>
          <w:sz w:val="20"/>
          <w:szCs w:val="20"/>
          <w:lang w:eastAsia="zh-CN"/>
        </w:rPr>
        <w:t>内存</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对大型树来说是灾难性的。这就是为什么在解空间巨大时，</w:t>
      </w:r>
      <w:r w:rsidRPr="002E05A8">
        <w:rPr>
          <w:rFonts w:ascii="Microsoft YaHei UI Light" w:eastAsia="Microsoft YaHei UI Light" w:hAnsi="Microsoft YaHei UI Light" w:cstheme="majorHAnsi"/>
          <w:color w:val="303030"/>
          <w:sz w:val="20"/>
          <w:szCs w:val="20"/>
          <w:lang w:eastAsia="zh-CN"/>
        </w:rPr>
        <w:t>DFS/</w:t>
      </w:r>
      <w:r w:rsidRPr="002E05A8">
        <w:rPr>
          <w:rFonts w:ascii="Microsoft YaHei UI Light" w:eastAsia="Microsoft YaHei UI Light" w:hAnsi="Microsoft YaHei UI Light" w:cs="Microsoft YaHei" w:hint="eastAsia"/>
          <w:color w:val="303030"/>
          <w:sz w:val="20"/>
          <w:szCs w:val="20"/>
          <w:lang w:eastAsia="zh-CN"/>
        </w:rPr>
        <w:t>回溯占主导地位。</w:t>
      </w:r>
    </w:p>
    <w:p w14:paraId="380EE84E" w14:textId="77777777" w:rsidR="00D719A0" w:rsidRPr="002E05A8" w:rsidRDefault="00000000">
      <w:pPr>
        <w:spacing w:after="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BBBBBB"/>
          <w:sz w:val="11"/>
          <w:szCs w:val="20"/>
        </w:rPr>
        <w:t>──────────────────────────────────────────────────────────────────────────────────────────</w:t>
      </w:r>
    </w:p>
    <w:p w14:paraId="2EF2DD0A" w14:textId="77777777" w:rsidR="00D719A0" w:rsidRPr="002E05A8" w:rsidRDefault="00000000">
      <w:pPr>
        <w:shd w:val="clear" w:color="auto" w:fill="D6E4F0"/>
        <w:spacing w:before="200" w:after="4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1F497D"/>
          <w:szCs w:val="20"/>
        </w:rPr>
        <w:t>4.  Tree Traversal — Visiting Every Node: Order Matters Profoundly</w:t>
      </w:r>
      <w:r w:rsidRPr="002E05A8">
        <w:rPr>
          <w:rFonts w:ascii="Microsoft YaHei UI Light" w:eastAsia="Microsoft YaHei UI Light" w:hAnsi="Microsoft YaHei UI Light" w:cstheme="majorHAnsi"/>
          <w:color w:val="1F497D"/>
          <w:szCs w:val="20"/>
        </w:rPr>
        <w:br/>
      </w:r>
      <w:r w:rsidRPr="002E05A8">
        <w:rPr>
          <w:rFonts w:ascii="Microsoft YaHei UI Light" w:eastAsia="Microsoft YaHei UI Light" w:hAnsi="Microsoft YaHei UI Light" w:cstheme="majorHAnsi"/>
          <w:color w:val="2E74B5"/>
          <w:sz w:val="20"/>
          <w:szCs w:val="20"/>
        </w:rPr>
        <w:t xml:space="preserve">    </w:t>
      </w:r>
      <w:r w:rsidRPr="002E05A8">
        <w:rPr>
          <w:rFonts w:ascii="Microsoft YaHei UI Light" w:eastAsia="Microsoft YaHei UI Light" w:hAnsi="Microsoft YaHei UI Light" w:cs="Microsoft YaHei" w:hint="eastAsia"/>
          <w:color w:val="2E74B5"/>
          <w:sz w:val="20"/>
          <w:szCs w:val="20"/>
        </w:rPr>
        <w:t>树的遍历</w:t>
      </w:r>
      <w:r w:rsidRPr="002E05A8">
        <w:rPr>
          <w:rFonts w:ascii="Microsoft YaHei UI Light" w:eastAsia="Microsoft YaHei UI Light" w:hAnsi="Microsoft YaHei UI Light" w:cstheme="majorHAnsi"/>
          <w:color w:val="2E74B5"/>
          <w:sz w:val="20"/>
          <w:szCs w:val="20"/>
        </w:rPr>
        <w:t>——</w:t>
      </w:r>
      <w:r w:rsidRPr="002E05A8">
        <w:rPr>
          <w:rFonts w:ascii="Microsoft YaHei UI Light" w:eastAsia="Microsoft YaHei UI Light" w:hAnsi="Microsoft YaHei UI Light" w:cs="Microsoft YaHei" w:hint="eastAsia"/>
          <w:color w:val="2E74B5"/>
          <w:sz w:val="20"/>
          <w:szCs w:val="20"/>
        </w:rPr>
        <w:t>访问每个节点：顺序至关重要</w:t>
      </w:r>
    </w:p>
    <w:p w14:paraId="3616A745" w14:textId="77777777" w:rsidR="00D719A0" w:rsidRPr="002E05A8" w:rsidRDefault="00000000">
      <w:pPr>
        <w:shd w:val="clear" w:color="auto" w:fill="FFF3CD"/>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C55A11"/>
          <w:sz w:val="20"/>
          <w:szCs w:val="20"/>
        </w:rPr>
        <w:t>🔍</w:t>
      </w:r>
      <w:r w:rsidRPr="002E05A8">
        <w:rPr>
          <w:rFonts w:ascii="Microsoft YaHei UI Light" w:eastAsia="Microsoft YaHei UI Light" w:hAnsi="Microsoft YaHei UI Light" w:cstheme="majorHAnsi"/>
          <w:color w:val="C55A11"/>
          <w:sz w:val="20"/>
          <w:szCs w:val="20"/>
        </w:rPr>
        <w:t xml:space="preserve">  The</w:t>
      </w:r>
      <w:proofErr w:type="gramEnd"/>
      <w:r w:rsidRPr="002E05A8">
        <w:rPr>
          <w:rFonts w:ascii="Microsoft YaHei UI Light" w:eastAsia="Microsoft YaHei UI Light" w:hAnsi="Microsoft YaHei UI Light" w:cstheme="majorHAnsi"/>
          <w:color w:val="C55A11"/>
          <w:sz w:val="20"/>
          <w:szCs w:val="20"/>
        </w:rPr>
        <w:t xml:space="preserve"> </w:t>
      </w:r>
      <w:proofErr w:type="gramStart"/>
      <w:r w:rsidRPr="002E05A8">
        <w:rPr>
          <w:rFonts w:ascii="Microsoft YaHei UI Light" w:eastAsia="Microsoft YaHei UI Light" w:hAnsi="Microsoft YaHei UI Light" w:cstheme="majorHAnsi"/>
          <w:color w:val="C55A11"/>
          <w:sz w:val="20"/>
          <w:szCs w:val="20"/>
        </w:rPr>
        <w:t>Problem  |</w:t>
      </w:r>
      <w:proofErr w:type="gramEnd"/>
      <w:r w:rsidRPr="002E05A8">
        <w:rPr>
          <w:rFonts w:ascii="Microsoft YaHei UI Light" w:eastAsia="Microsoft YaHei UI Light" w:hAnsi="Microsoft YaHei UI Light" w:cstheme="majorHAnsi"/>
          <w:color w:val="C55A11"/>
          <w:sz w:val="20"/>
          <w:szCs w:val="20"/>
        </w:rPr>
        <w:t xml:space="preserve">  </w:t>
      </w:r>
      <w:r w:rsidRPr="002E05A8">
        <w:rPr>
          <w:rFonts w:ascii="Microsoft YaHei UI Light" w:eastAsia="Microsoft YaHei UI Light" w:hAnsi="Microsoft YaHei UI Light" w:cs="Microsoft YaHei" w:hint="eastAsia"/>
          <w:color w:val="C55A11"/>
          <w:sz w:val="20"/>
          <w:szCs w:val="20"/>
        </w:rPr>
        <w:t>问题背景</w:t>
      </w:r>
      <w:r w:rsidRPr="002E05A8">
        <w:rPr>
          <w:rFonts w:ascii="Microsoft YaHei UI Light" w:eastAsia="Microsoft YaHei UI Light" w:hAnsi="Microsoft YaHei UI Light" w:cstheme="majorHAnsi"/>
          <w:color w:val="C55A11"/>
          <w:sz w:val="20"/>
          <w:szCs w:val="20"/>
        </w:rPr>
        <w:br/>
      </w:r>
      <w:r w:rsidRPr="002E05A8">
        <w:rPr>
          <w:rFonts w:ascii="Microsoft YaHei UI Light" w:eastAsia="Microsoft YaHei UI Light" w:hAnsi="Microsoft YaHei UI Light" w:cstheme="majorHAnsi"/>
          <w:color w:val="303030"/>
          <w:sz w:val="20"/>
          <w:szCs w:val="20"/>
        </w:rPr>
        <w:t>You need to calculate the total size of a folder including all subfolders. Separately: you are exploring a maze and want to find any exit. Are these the same problem? Does the same traversal order work for both?</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你需要计算文件夹（含所有子文件夹）的总大小。另外：你在探索迷宫并想找到任意出口。</w:t>
      </w:r>
      <w:r w:rsidRPr="002E05A8">
        <w:rPr>
          <w:rFonts w:ascii="Microsoft YaHei UI Light" w:eastAsia="Microsoft YaHei UI Light" w:hAnsi="Microsoft YaHei UI Light" w:cs="Microsoft YaHei" w:hint="eastAsia"/>
          <w:color w:val="303030"/>
          <w:sz w:val="20"/>
          <w:szCs w:val="20"/>
          <w:lang w:eastAsia="zh-CN"/>
        </w:rPr>
        <w:t>这是同一个问题吗？同一种遍历顺序对两者都有效吗？</w:t>
      </w:r>
    </w:p>
    <w:p w14:paraId="1E1BC55B" w14:textId="77777777" w:rsidR="00D719A0" w:rsidRPr="002E05A8" w:rsidRDefault="00000000">
      <w:pPr>
        <w:shd w:val="clear" w:color="auto" w:fill="E2F0D9"/>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378630"/>
          <w:sz w:val="20"/>
          <w:szCs w:val="20"/>
        </w:rPr>
        <w:t>✅</w:t>
      </w:r>
      <w:r w:rsidRPr="002E05A8">
        <w:rPr>
          <w:rFonts w:ascii="Microsoft YaHei UI Light" w:eastAsia="Microsoft YaHei UI Light" w:hAnsi="Microsoft YaHei UI Light" w:cstheme="majorHAnsi"/>
          <w:color w:val="378630"/>
          <w:sz w:val="20"/>
          <w:szCs w:val="20"/>
        </w:rPr>
        <w:t xml:space="preserve">  The</w:t>
      </w:r>
      <w:proofErr w:type="gramEnd"/>
      <w:r w:rsidRPr="002E05A8">
        <w:rPr>
          <w:rFonts w:ascii="Microsoft YaHei UI Light" w:eastAsia="Microsoft YaHei UI Light" w:hAnsi="Microsoft YaHei UI Light" w:cstheme="majorHAnsi"/>
          <w:color w:val="378630"/>
          <w:sz w:val="20"/>
          <w:szCs w:val="20"/>
        </w:rPr>
        <w:t xml:space="preserve"> </w:t>
      </w:r>
      <w:proofErr w:type="gramStart"/>
      <w:r w:rsidRPr="002E05A8">
        <w:rPr>
          <w:rFonts w:ascii="Microsoft YaHei UI Light" w:eastAsia="Microsoft YaHei UI Light" w:hAnsi="Microsoft YaHei UI Light" w:cstheme="majorHAnsi"/>
          <w:color w:val="378630"/>
          <w:sz w:val="20"/>
          <w:szCs w:val="20"/>
        </w:rPr>
        <w:t>Solution  |</w:t>
      </w:r>
      <w:proofErr w:type="gramEnd"/>
      <w:r w:rsidRPr="002E05A8">
        <w:rPr>
          <w:rFonts w:ascii="Microsoft YaHei UI Light" w:eastAsia="Microsoft YaHei UI Light" w:hAnsi="Microsoft YaHei UI Light" w:cstheme="majorHAnsi"/>
          <w:color w:val="378630"/>
          <w:sz w:val="20"/>
          <w:szCs w:val="20"/>
        </w:rPr>
        <w:t xml:space="preserve">  </w:t>
      </w:r>
      <w:r w:rsidRPr="002E05A8">
        <w:rPr>
          <w:rFonts w:ascii="Microsoft YaHei UI Light" w:eastAsia="Microsoft YaHei UI Light" w:hAnsi="Microsoft YaHei UI Light" w:cs="Microsoft YaHei" w:hint="eastAsia"/>
          <w:color w:val="378630"/>
          <w:sz w:val="20"/>
          <w:szCs w:val="20"/>
        </w:rPr>
        <w:t>解决方案</w:t>
      </w:r>
      <w:r w:rsidRPr="002E05A8">
        <w:rPr>
          <w:rFonts w:ascii="Microsoft YaHei UI Light" w:eastAsia="Microsoft YaHei UI Light" w:hAnsi="Microsoft YaHei UI Light" w:cstheme="majorHAnsi"/>
          <w:color w:val="378630"/>
          <w:sz w:val="20"/>
          <w:szCs w:val="20"/>
        </w:rPr>
        <w:br/>
      </w:r>
      <w:r w:rsidRPr="002E05A8">
        <w:rPr>
          <w:rFonts w:ascii="Microsoft YaHei UI Light" w:eastAsia="Microsoft YaHei UI Light" w:hAnsi="Microsoft YaHei UI Light" w:cstheme="majorHAnsi"/>
          <w:color w:val="303030"/>
          <w:sz w:val="20"/>
          <w:szCs w:val="20"/>
        </w:rPr>
        <w:t xml:space="preserve">  • Preorder (visit node first, then children): Print directory listings, serialise XML, copy a tree. You process the container before its contents.</w:t>
      </w:r>
      <w:r w:rsidRPr="002E05A8">
        <w:rPr>
          <w:rFonts w:ascii="Microsoft YaHei UI Light" w:eastAsia="Microsoft YaHei UI Light" w:hAnsi="Microsoft YaHei UI Light" w:cstheme="majorHAnsi"/>
          <w:color w:val="303030"/>
          <w:sz w:val="20"/>
          <w:szCs w:val="20"/>
        </w:rPr>
        <w:br/>
        <w:t xml:space="preserve">  • Postorder (children first, then node): Calculate folder sizes, delete a tree, evaluate expression trees. You must know children's results before processing the parent.</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For the maze: DFS (preorder-style) finds AN exit fast; BFS (level-order) finds the NEAREST exit. Same tree, different traversal, different guarantee.</w:t>
      </w:r>
      <w:r w:rsidRPr="002E05A8">
        <w:rPr>
          <w:rFonts w:ascii="Microsoft YaHei UI Light" w:eastAsia="Microsoft YaHei UI Light" w:hAnsi="Microsoft YaHei UI Light" w:cstheme="majorHAnsi"/>
          <w:color w:val="303030"/>
          <w:sz w:val="20"/>
          <w:szCs w:val="20"/>
        </w:rPr>
        <w:br/>
        <w:t xml:space="preserve">  • </w:t>
      </w:r>
      <w:r w:rsidRPr="002E05A8">
        <w:rPr>
          <w:rFonts w:ascii="Microsoft YaHei UI Light" w:eastAsia="Microsoft YaHei UI Light" w:hAnsi="Microsoft YaHei UI Light" w:cs="Microsoft YaHei" w:hint="eastAsia"/>
          <w:color w:val="303030"/>
          <w:sz w:val="20"/>
          <w:szCs w:val="20"/>
        </w:rPr>
        <w:t>先序遍历（先访问节点，再访问子节点）：打印目录列表、序列化</w:t>
      </w:r>
      <w:r w:rsidRPr="002E05A8">
        <w:rPr>
          <w:rFonts w:ascii="Microsoft YaHei UI Light" w:eastAsia="Microsoft YaHei UI Light" w:hAnsi="Microsoft YaHei UI Light" w:cstheme="majorHAnsi"/>
          <w:color w:val="303030"/>
          <w:sz w:val="20"/>
          <w:szCs w:val="20"/>
        </w:rPr>
        <w:t xml:space="preserve"> XML</w:t>
      </w:r>
      <w:r w:rsidRPr="002E05A8">
        <w:rPr>
          <w:rFonts w:ascii="Microsoft YaHei UI Light" w:eastAsia="Microsoft YaHei UI Light" w:hAnsi="Microsoft YaHei UI Light" w:cs="Microsoft YaHei" w:hint="eastAsia"/>
          <w:color w:val="303030"/>
          <w:sz w:val="20"/>
          <w:szCs w:val="20"/>
        </w:rPr>
        <w:t>、复制树。先处理容器，再处理内容。</w:t>
      </w:r>
      <w:r w:rsidRPr="002E05A8">
        <w:rPr>
          <w:rFonts w:ascii="Microsoft YaHei UI Light" w:eastAsia="Microsoft YaHei UI Light" w:hAnsi="Microsoft YaHei UI Light" w:cstheme="majorHAnsi"/>
          <w:color w:val="303030"/>
          <w:sz w:val="20"/>
          <w:szCs w:val="20"/>
        </w:rPr>
        <w:br/>
        <w:t xml:space="preserve">  </w:t>
      </w:r>
      <w:r w:rsidRPr="002E05A8">
        <w:rPr>
          <w:rFonts w:ascii="Microsoft YaHei UI Light" w:eastAsia="Microsoft YaHei UI Light" w:hAnsi="Microsoft YaHei UI Light" w:cstheme="majorHAnsi"/>
          <w:color w:val="303030"/>
          <w:sz w:val="20"/>
          <w:szCs w:val="20"/>
          <w:lang w:eastAsia="zh-CN"/>
        </w:rPr>
        <w:t xml:space="preserve">• </w:t>
      </w:r>
      <w:r w:rsidRPr="002E05A8">
        <w:rPr>
          <w:rFonts w:ascii="Microsoft YaHei UI Light" w:eastAsia="Microsoft YaHei UI Light" w:hAnsi="Microsoft YaHei UI Light" w:cs="Microsoft YaHei" w:hint="eastAsia"/>
          <w:color w:val="303030"/>
          <w:sz w:val="20"/>
          <w:szCs w:val="20"/>
          <w:lang w:eastAsia="zh-CN"/>
        </w:rPr>
        <w:t>后序遍历（先访问子节点，再访问节点）：计算文件夹大小、删除树、求值表达式树。必须先知道子节点结果，才能处理父节点。</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lang w:eastAsia="zh-CN"/>
        </w:rPr>
        <w:t>对于迷宫：</w:t>
      </w:r>
      <w:r w:rsidRPr="002E05A8">
        <w:rPr>
          <w:rFonts w:ascii="Microsoft YaHei UI Light" w:eastAsia="Microsoft YaHei UI Light" w:hAnsi="Microsoft YaHei UI Light" w:cstheme="majorHAnsi"/>
          <w:color w:val="303030"/>
          <w:sz w:val="20"/>
          <w:szCs w:val="20"/>
          <w:lang w:eastAsia="zh-CN"/>
        </w:rPr>
        <w:t>DFS</w:t>
      </w:r>
      <w:r w:rsidRPr="002E05A8">
        <w:rPr>
          <w:rFonts w:ascii="Microsoft YaHei UI Light" w:eastAsia="Microsoft YaHei UI Light" w:hAnsi="Microsoft YaHei UI Light" w:cs="Microsoft YaHei" w:hint="eastAsia"/>
          <w:color w:val="303030"/>
          <w:sz w:val="20"/>
          <w:szCs w:val="20"/>
          <w:lang w:eastAsia="zh-CN"/>
        </w:rPr>
        <w:t>（类先序）能快速找到某个出口；</w:t>
      </w:r>
      <w:r w:rsidRPr="002E05A8">
        <w:rPr>
          <w:rFonts w:ascii="Microsoft YaHei UI Light" w:eastAsia="Microsoft YaHei UI Light" w:hAnsi="Microsoft YaHei UI Light" w:cstheme="majorHAnsi"/>
          <w:color w:val="303030"/>
          <w:sz w:val="20"/>
          <w:szCs w:val="20"/>
          <w:lang w:eastAsia="zh-CN"/>
        </w:rPr>
        <w:t>BFS</w:t>
      </w:r>
      <w:r w:rsidRPr="002E05A8">
        <w:rPr>
          <w:rFonts w:ascii="Microsoft YaHei UI Light" w:eastAsia="Microsoft YaHei UI Light" w:hAnsi="Microsoft YaHei UI Light" w:cs="Microsoft YaHei" w:hint="eastAsia"/>
          <w:color w:val="303030"/>
          <w:sz w:val="20"/>
          <w:szCs w:val="20"/>
          <w:lang w:eastAsia="zh-CN"/>
        </w:rPr>
        <w:t>（层序）能找到最近的出口。同一棵树，不同遍历，不同保证。</w:t>
      </w:r>
    </w:p>
    <w:p w14:paraId="2A6EEBE2" w14:textId="77777777" w:rsidR="00D719A0" w:rsidRPr="002E05A8" w:rsidRDefault="00000000">
      <w:pPr>
        <w:shd w:val="clear" w:color="auto" w:fill="F3E5F5"/>
        <w:spacing w:before="60" w:after="60"/>
        <w:rPr>
          <w:rFonts w:ascii="Microsoft YaHei UI Light" w:eastAsia="Microsoft YaHei UI Light" w:hAnsi="Microsoft YaHei UI Light" w:cstheme="majorHAnsi"/>
          <w:sz w:val="20"/>
          <w:szCs w:val="20"/>
        </w:rPr>
      </w:pPr>
      <w:r w:rsidRPr="002E05A8">
        <w:rPr>
          <w:rFonts w:ascii="Apple Color Emoji" w:eastAsia="Microsoft YaHei UI Light" w:hAnsi="Apple Color Emoji" w:cs="Apple Color Emoji"/>
          <w:color w:val="6A1B9A"/>
          <w:sz w:val="20"/>
          <w:szCs w:val="20"/>
          <w:lang w:eastAsia="zh-CN"/>
        </w:rPr>
        <w:lastRenderedPageBreak/>
        <w:t>🧩</w:t>
      </w:r>
      <w:r w:rsidRPr="002E05A8">
        <w:rPr>
          <w:rFonts w:ascii="Microsoft YaHei UI Light" w:eastAsia="Microsoft YaHei UI Light" w:hAnsi="Microsoft YaHei UI Light" w:cstheme="majorHAnsi"/>
          <w:color w:val="6A1B9A"/>
          <w:sz w:val="20"/>
          <w:szCs w:val="20"/>
          <w:lang w:eastAsia="zh-CN"/>
        </w:rPr>
        <w:t xml:space="preserve">  Solution Space View  |  </w:t>
      </w:r>
      <w:r w:rsidRPr="002E05A8">
        <w:rPr>
          <w:rFonts w:ascii="Microsoft YaHei UI Light" w:eastAsia="Microsoft YaHei UI Light" w:hAnsi="Microsoft YaHei UI Light" w:cs="Microsoft YaHei" w:hint="eastAsia"/>
          <w:color w:val="6A1B9A"/>
          <w:sz w:val="20"/>
          <w:szCs w:val="20"/>
          <w:lang w:eastAsia="zh-CN"/>
        </w:rPr>
        <w:t>解空间视角</w:t>
      </w:r>
      <w:r w:rsidRPr="002E05A8">
        <w:rPr>
          <w:rFonts w:ascii="Microsoft YaHei UI Light" w:eastAsia="Microsoft YaHei UI Light" w:hAnsi="Microsoft YaHei UI Light" w:cstheme="majorHAnsi"/>
          <w:color w:val="6A1B9A"/>
          <w:sz w:val="20"/>
          <w:szCs w:val="20"/>
          <w:lang w:eastAsia="zh-CN"/>
        </w:rPr>
        <w:br/>
      </w:r>
      <w:r w:rsidRPr="002E05A8">
        <w:rPr>
          <w:rFonts w:ascii="Microsoft YaHei UI Light" w:eastAsia="Microsoft YaHei UI Light" w:hAnsi="Microsoft YaHei UI Light" w:cstheme="majorHAnsi"/>
          <w:color w:val="303030"/>
          <w:sz w:val="20"/>
          <w:szCs w:val="20"/>
          <w:lang w:eastAsia="zh-CN"/>
        </w:rPr>
        <w:t>Traversal order over a solution-space tree IS your search strategy:</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t xml:space="preserve">  • Preorder DFS = the classic backtracking template. </w:t>
      </w:r>
      <w:r w:rsidRPr="002E05A8">
        <w:rPr>
          <w:rFonts w:ascii="Microsoft YaHei UI Light" w:eastAsia="Microsoft YaHei UI Light" w:hAnsi="Microsoft YaHei UI Light" w:cstheme="majorHAnsi"/>
          <w:color w:val="303030"/>
          <w:sz w:val="20"/>
          <w:szCs w:val="20"/>
        </w:rPr>
        <w:t>You "visit" (process) a partial solution, then recurse into each child (extend it by one more choice). If you hit a dead end (invalid partial solution), you backtrack — prune that subtree entirely.</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  • Level-order BFS = find the shortest sequence of decisions to reach a goal. Classic: minimum number of moves to solve a sliding puzzle, or the fewest steps to change one word into another (word ladder).</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  • Postorder = bottom-up aggregation over the solution space — used in tree DP where each node's answer depends on its children's answers.</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The backtracking template in pseudocode:</w:t>
      </w:r>
      <w:r w:rsidRPr="002E05A8">
        <w:rPr>
          <w:rFonts w:ascii="Microsoft YaHei UI Light" w:eastAsia="Microsoft YaHei UI Light" w:hAnsi="Microsoft YaHei UI Light" w:cstheme="majorHAnsi"/>
          <w:color w:val="303030"/>
          <w:sz w:val="20"/>
          <w:szCs w:val="20"/>
        </w:rPr>
        <w:br/>
        <w:t xml:space="preserve">  solve(node):</w:t>
      </w:r>
      <w:r w:rsidRPr="002E05A8">
        <w:rPr>
          <w:rFonts w:ascii="Microsoft YaHei UI Light" w:eastAsia="Microsoft YaHei UI Light" w:hAnsi="Microsoft YaHei UI Light" w:cstheme="majorHAnsi"/>
          <w:color w:val="303030"/>
          <w:sz w:val="20"/>
          <w:szCs w:val="20"/>
        </w:rPr>
        <w:br/>
        <w:t xml:space="preserve">      if node is a complete solution: record it; return</w:t>
      </w:r>
      <w:r w:rsidRPr="002E05A8">
        <w:rPr>
          <w:rFonts w:ascii="Microsoft YaHei UI Light" w:eastAsia="Microsoft YaHei UI Light" w:hAnsi="Microsoft YaHei UI Light" w:cstheme="majorHAnsi"/>
          <w:color w:val="303030"/>
          <w:sz w:val="20"/>
          <w:szCs w:val="20"/>
        </w:rPr>
        <w:br/>
        <w:t xml:space="preserve">      for each valid extension (child) of node:</w:t>
      </w:r>
      <w:r w:rsidRPr="002E05A8">
        <w:rPr>
          <w:rFonts w:ascii="Microsoft YaHei UI Light" w:eastAsia="Microsoft YaHei UI Light" w:hAnsi="Microsoft YaHei UI Light" w:cstheme="majorHAnsi"/>
          <w:color w:val="303030"/>
          <w:sz w:val="20"/>
          <w:szCs w:val="20"/>
        </w:rPr>
        <w:br/>
        <w:t xml:space="preserve">          solve(child)          ← preorder DFS</w:t>
      </w:r>
      <w:r w:rsidRPr="002E05A8">
        <w:rPr>
          <w:rFonts w:ascii="Microsoft YaHei UI Light" w:eastAsia="Microsoft YaHei UI Light" w:hAnsi="Microsoft YaHei UI Light" w:cstheme="majorHAnsi"/>
          <w:color w:val="303030"/>
          <w:sz w:val="20"/>
          <w:szCs w:val="20"/>
        </w:rPr>
        <w:br/>
        <w:t xml:space="preserve">          undo the extension    ← backtrack</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对解空间树的遍历顺序就是你的搜索策略：</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  • </w:t>
      </w:r>
      <w:r w:rsidRPr="002E05A8">
        <w:rPr>
          <w:rFonts w:ascii="Microsoft YaHei UI Light" w:eastAsia="Microsoft YaHei UI Light" w:hAnsi="Microsoft YaHei UI Light" w:cs="Microsoft YaHei" w:hint="eastAsia"/>
          <w:color w:val="303030"/>
          <w:sz w:val="20"/>
          <w:szCs w:val="20"/>
        </w:rPr>
        <w:t>先序</w:t>
      </w:r>
      <w:r w:rsidRPr="002E05A8">
        <w:rPr>
          <w:rFonts w:ascii="Microsoft YaHei UI Light" w:eastAsia="Microsoft YaHei UI Light" w:hAnsi="Microsoft YaHei UI Light" w:cstheme="majorHAnsi"/>
          <w:color w:val="303030"/>
          <w:sz w:val="20"/>
          <w:szCs w:val="20"/>
        </w:rPr>
        <w:t xml:space="preserve"> DFS = </w:t>
      </w:r>
      <w:r w:rsidRPr="002E05A8">
        <w:rPr>
          <w:rFonts w:ascii="Microsoft YaHei UI Light" w:eastAsia="Microsoft YaHei UI Light" w:hAnsi="Microsoft YaHei UI Light" w:cs="Microsoft YaHei" w:hint="eastAsia"/>
          <w:color w:val="303030"/>
          <w:sz w:val="20"/>
          <w:szCs w:val="20"/>
        </w:rPr>
        <w:t>经典回溯模板。</w:t>
      </w:r>
      <w:r w:rsidRPr="002E05A8">
        <w:rPr>
          <w:rFonts w:ascii="Microsoft YaHei UI Light" w:eastAsia="Microsoft YaHei UI Light" w:hAnsi="Microsoft YaHei UI Light" w:cs="Microsoft YaHei" w:hint="eastAsia"/>
          <w:color w:val="303030"/>
          <w:sz w:val="20"/>
          <w:szCs w:val="20"/>
          <w:lang w:eastAsia="zh-CN"/>
        </w:rPr>
        <w:t>你</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访问</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（处理）一个部分解，然后递归进入每个子节点（再做一个选择）。如果遇到死路（无效的部分解），你回溯</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直接剪掉整个子树。</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t xml:space="preserve">  • </w:t>
      </w:r>
      <w:r w:rsidRPr="002E05A8">
        <w:rPr>
          <w:rFonts w:ascii="Microsoft YaHei UI Light" w:eastAsia="Microsoft YaHei UI Light" w:hAnsi="Microsoft YaHei UI Light" w:cs="Microsoft YaHei" w:hint="eastAsia"/>
          <w:color w:val="303030"/>
          <w:sz w:val="20"/>
          <w:szCs w:val="20"/>
          <w:lang w:eastAsia="zh-CN"/>
        </w:rPr>
        <w:t>层序</w:t>
      </w:r>
      <w:r w:rsidRPr="002E05A8">
        <w:rPr>
          <w:rFonts w:ascii="Microsoft YaHei UI Light" w:eastAsia="Microsoft YaHei UI Light" w:hAnsi="Microsoft YaHei UI Light" w:cstheme="majorHAnsi"/>
          <w:color w:val="303030"/>
          <w:sz w:val="20"/>
          <w:szCs w:val="20"/>
          <w:lang w:eastAsia="zh-CN"/>
        </w:rPr>
        <w:t xml:space="preserve"> BFS = </w:t>
      </w:r>
      <w:r w:rsidRPr="002E05A8">
        <w:rPr>
          <w:rFonts w:ascii="Microsoft YaHei UI Light" w:eastAsia="Microsoft YaHei UI Light" w:hAnsi="Microsoft YaHei UI Light" w:cs="Microsoft YaHei" w:hint="eastAsia"/>
          <w:color w:val="303030"/>
          <w:sz w:val="20"/>
          <w:szCs w:val="20"/>
          <w:lang w:eastAsia="zh-CN"/>
        </w:rPr>
        <w:t>找到到达目标所需的最短决策序列。经典应用：解滑块谜题的最少步数，或将一个单词变为另一个单词的最少步骤（单词阶梯）。</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t xml:space="preserve">  • </w:t>
      </w:r>
      <w:r w:rsidRPr="002E05A8">
        <w:rPr>
          <w:rFonts w:ascii="Microsoft YaHei UI Light" w:eastAsia="Microsoft YaHei UI Light" w:hAnsi="Microsoft YaHei UI Light" w:cs="Microsoft YaHei" w:hint="eastAsia"/>
          <w:color w:val="303030"/>
          <w:sz w:val="20"/>
          <w:szCs w:val="20"/>
          <w:lang w:eastAsia="zh-CN"/>
        </w:rPr>
        <w:t>后序</w:t>
      </w:r>
      <w:r w:rsidRPr="002E05A8">
        <w:rPr>
          <w:rFonts w:ascii="Microsoft YaHei UI Light" w:eastAsia="Microsoft YaHei UI Light" w:hAnsi="Microsoft YaHei UI Light" w:cstheme="majorHAnsi"/>
          <w:color w:val="303030"/>
          <w:sz w:val="20"/>
          <w:szCs w:val="20"/>
          <w:lang w:eastAsia="zh-CN"/>
        </w:rPr>
        <w:t xml:space="preserve"> = </w:t>
      </w:r>
      <w:r w:rsidRPr="002E05A8">
        <w:rPr>
          <w:rFonts w:ascii="Microsoft YaHei UI Light" w:eastAsia="Microsoft YaHei UI Light" w:hAnsi="Microsoft YaHei UI Light" w:cs="Microsoft YaHei" w:hint="eastAsia"/>
          <w:color w:val="303030"/>
          <w:sz w:val="20"/>
          <w:szCs w:val="20"/>
          <w:lang w:eastAsia="zh-CN"/>
        </w:rPr>
        <w:t>对解空间自底向上聚合</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用于树形</w:t>
      </w:r>
      <w:r w:rsidRPr="002E05A8">
        <w:rPr>
          <w:rFonts w:ascii="Microsoft YaHei UI Light" w:eastAsia="Microsoft YaHei UI Light" w:hAnsi="Microsoft YaHei UI Light" w:cstheme="majorHAnsi"/>
          <w:color w:val="303030"/>
          <w:sz w:val="20"/>
          <w:szCs w:val="20"/>
          <w:lang w:eastAsia="zh-CN"/>
        </w:rPr>
        <w:t xml:space="preserve"> DP</w:t>
      </w:r>
      <w:r w:rsidRPr="002E05A8">
        <w:rPr>
          <w:rFonts w:ascii="Microsoft YaHei UI Light" w:eastAsia="Microsoft YaHei UI Light" w:hAnsi="Microsoft YaHei UI Light" w:cs="Microsoft YaHei" w:hint="eastAsia"/>
          <w:color w:val="303030"/>
          <w:sz w:val="20"/>
          <w:szCs w:val="20"/>
          <w:lang w:eastAsia="zh-CN"/>
        </w:rPr>
        <w:t>，每个节点的答案取决于子节点的答案。</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rPr>
        <w:t>回溯伪代码模板：</w:t>
      </w:r>
      <w:r w:rsidRPr="002E05A8">
        <w:rPr>
          <w:rFonts w:ascii="Microsoft YaHei UI Light" w:eastAsia="Microsoft YaHei UI Light" w:hAnsi="Microsoft YaHei UI Light" w:cstheme="majorHAnsi"/>
          <w:color w:val="303030"/>
          <w:sz w:val="20"/>
          <w:szCs w:val="20"/>
        </w:rPr>
        <w:br/>
        <w:t xml:space="preserve">  solve(node):</w:t>
      </w:r>
      <w:r w:rsidRPr="002E05A8">
        <w:rPr>
          <w:rFonts w:ascii="Microsoft YaHei UI Light" w:eastAsia="Microsoft YaHei UI Light" w:hAnsi="Microsoft YaHei UI Light" w:cstheme="majorHAnsi"/>
          <w:color w:val="303030"/>
          <w:sz w:val="20"/>
          <w:szCs w:val="20"/>
        </w:rPr>
        <w:br/>
        <w:t xml:space="preserve">      if node is a complete solution: record it; return</w:t>
      </w:r>
      <w:r w:rsidRPr="002E05A8">
        <w:rPr>
          <w:rFonts w:ascii="Microsoft YaHei UI Light" w:eastAsia="Microsoft YaHei UI Light" w:hAnsi="Microsoft YaHei UI Light" w:cstheme="majorHAnsi"/>
          <w:color w:val="303030"/>
          <w:sz w:val="20"/>
          <w:szCs w:val="20"/>
        </w:rPr>
        <w:br/>
        <w:t xml:space="preserve">      for each valid extension (child) of node:</w:t>
      </w:r>
      <w:r w:rsidRPr="002E05A8">
        <w:rPr>
          <w:rFonts w:ascii="Microsoft YaHei UI Light" w:eastAsia="Microsoft YaHei UI Light" w:hAnsi="Microsoft YaHei UI Light" w:cstheme="majorHAnsi"/>
          <w:color w:val="303030"/>
          <w:sz w:val="20"/>
          <w:szCs w:val="20"/>
        </w:rPr>
        <w:br/>
        <w:t xml:space="preserve">          solve(child)          ← </w:t>
      </w:r>
      <w:r w:rsidRPr="002E05A8">
        <w:rPr>
          <w:rFonts w:ascii="Microsoft YaHei UI Light" w:eastAsia="Microsoft YaHei UI Light" w:hAnsi="Microsoft YaHei UI Light" w:cs="Microsoft YaHei" w:hint="eastAsia"/>
          <w:color w:val="303030"/>
          <w:sz w:val="20"/>
          <w:szCs w:val="20"/>
        </w:rPr>
        <w:t>先序</w:t>
      </w:r>
      <w:r w:rsidRPr="002E05A8">
        <w:rPr>
          <w:rFonts w:ascii="Microsoft YaHei UI Light" w:eastAsia="Microsoft YaHei UI Light" w:hAnsi="Microsoft YaHei UI Light" w:cstheme="majorHAnsi"/>
          <w:color w:val="303030"/>
          <w:sz w:val="20"/>
          <w:szCs w:val="20"/>
        </w:rPr>
        <w:t xml:space="preserve"> DFS</w:t>
      </w:r>
      <w:r w:rsidRPr="002E05A8">
        <w:rPr>
          <w:rFonts w:ascii="Microsoft YaHei UI Light" w:eastAsia="Microsoft YaHei UI Light" w:hAnsi="Microsoft YaHei UI Light" w:cstheme="majorHAnsi"/>
          <w:color w:val="303030"/>
          <w:sz w:val="20"/>
          <w:szCs w:val="20"/>
        </w:rPr>
        <w:br/>
        <w:t xml:space="preserve">          undo the extension    ← </w:t>
      </w:r>
      <w:r w:rsidRPr="002E05A8">
        <w:rPr>
          <w:rFonts w:ascii="Microsoft YaHei UI Light" w:eastAsia="Microsoft YaHei UI Light" w:hAnsi="Microsoft YaHei UI Light" w:cs="Microsoft YaHei" w:hint="eastAsia"/>
          <w:color w:val="303030"/>
          <w:sz w:val="20"/>
          <w:szCs w:val="20"/>
        </w:rPr>
        <w:t>回溯</w:t>
      </w:r>
    </w:p>
    <w:p w14:paraId="7C5BFCF0" w14:textId="77777777" w:rsidR="00D719A0" w:rsidRPr="002E05A8" w:rsidRDefault="00000000">
      <w:pPr>
        <w:shd w:val="clear" w:color="auto" w:fill="EAF4FB"/>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007080"/>
          <w:sz w:val="20"/>
          <w:szCs w:val="20"/>
        </w:rPr>
        <w:t>🌍</w:t>
      </w:r>
      <w:r w:rsidRPr="002E05A8">
        <w:rPr>
          <w:rFonts w:ascii="Microsoft YaHei UI Light" w:eastAsia="Microsoft YaHei UI Light" w:hAnsi="Microsoft YaHei UI Light" w:cstheme="majorHAnsi"/>
          <w:color w:val="007080"/>
          <w:sz w:val="20"/>
          <w:szCs w:val="20"/>
        </w:rPr>
        <w:t xml:space="preserve">  Real</w:t>
      </w:r>
      <w:proofErr w:type="gramEnd"/>
      <w:r w:rsidRPr="002E05A8">
        <w:rPr>
          <w:rFonts w:ascii="Microsoft YaHei UI Light" w:eastAsia="Microsoft YaHei UI Light" w:hAnsi="Microsoft YaHei UI Light" w:cstheme="majorHAnsi"/>
          <w:color w:val="007080"/>
          <w:sz w:val="20"/>
          <w:szCs w:val="20"/>
        </w:rPr>
        <w:t xml:space="preserve">-Life &amp; Competition </w:t>
      </w:r>
      <w:proofErr w:type="gramStart"/>
      <w:r w:rsidRPr="002E05A8">
        <w:rPr>
          <w:rFonts w:ascii="Microsoft YaHei UI Light" w:eastAsia="Microsoft YaHei UI Light" w:hAnsi="Microsoft YaHei UI Light" w:cstheme="majorHAnsi"/>
          <w:color w:val="007080"/>
          <w:sz w:val="20"/>
          <w:szCs w:val="20"/>
        </w:rPr>
        <w:t>Examples  |</w:t>
      </w:r>
      <w:proofErr w:type="gramEnd"/>
      <w:r w:rsidRPr="002E05A8">
        <w:rPr>
          <w:rFonts w:ascii="Microsoft YaHei UI Light" w:eastAsia="Microsoft YaHei UI Light" w:hAnsi="Microsoft YaHei UI Light" w:cstheme="majorHAnsi"/>
          <w:color w:val="007080"/>
          <w:sz w:val="20"/>
          <w:szCs w:val="20"/>
        </w:rPr>
        <w:t xml:space="preserve">  </w:t>
      </w:r>
      <w:r w:rsidRPr="002E05A8">
        <w:rPr>
          <w:rFonts w:ascii="Microsoft YaHei UI Light" w:eastAsia="Microsoft YaHei UI Light" w:hAnsi="Microsoft YaHei UI Light" w:cs="Microsoft YaHei" w:hint="eastAsia"/>
          <w:color w:val="007080"/>
          <w:sz w:val="20"/>
          <w:szCs w:val="20"/>
        </w:rPr>
        <w:t>真实与竞赛示例</w:t>
      </w:r>
      <w:r w:rsidRPr="002E05A8">
        <w:rPr>
          <w:rFonts w:ascii="Microsoft YaHei UI Light" w:eastAsia="Microsoft YaHei UI Light" w:hAnsi="Microsoft YaHei UI Light" w:cstheme="majorHAnsi"/>
          <w:color w:val="007080"/>
          <w:sz w:val="20"/>
          <w:szCs w:val="20"/>
        </w:rPr>
        <w:br/>
      </w:r>
      <w:r w:rsidRPr="002E05A8">
        <w:rPr>
          <w:rFonts w:ascii="Microsoft YaHei UI Light" w:eastAsia="Microsoft YaHei UI Light" w:hAnsi="Microsoft YaHei UI Light" w:cstheme="majorHAnsi"/>
          <w:color w:val="303030"/>
          <w:sz w:val="20"/>
          <w:szCs w:val="20"/>
        </w:rPr>
        <w:t>N-Queens: place N queens on an N×N board so none attack each other.</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lastRenderedPageBreak/>
        <w:t xml:space="preserve">  Solution tree: root = empty board. Level 1 = place queen in column 1 of row 1 (N choices). Level 2 = place queen in row 2 (at most N choices, many pruned). Height = N. Without pruning: N^N leaves. With aggressive pruning: far fewer.</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Sudoku solver: 81 cells, each with up to 9 choices. The solution tree has height 81 and branching factor ≤ 9. Constraint propagation prunes entire subtrees before recursing — this is what makes Sudoku solvable in milliseconds.</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Word ladder (BFS): "COLD" → "WARM" in fewest steps changing one letter at a time. Each node = one word. Each edge = one letter change. BFS finds the shortest path.</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lang w:eastAsia="zh-CN"/>
        </w:rPr>
        <w:t>N</w:t>
      </w:r>
      <w:r w:rsidRPr="002E05A8">
        <w:rPr>
          <w:rFonts w:ascii="Microsoft YaHei UI Light" w:eastAsia="Microsoft YaHei UI Light" w:hAnsi="Microsoft YaHei UI Light" w:cs="Microsoft YaHei" w:hint="eastAsia"/>
          <w:color w:val="303030"/>
          <w:sz w:val="20"/>
          <w:szCs w:val="20"/>
          <w:lang w:eastAsia="zh-CN"/>
        </w:rPr>
        <w:t>皇后：在</w:t>
      </w:r>
      <w:r w:rsidRPr="002E05A8">
        <w:rPr>
          <w:rFonts w:ascii="Microsoft YaHei UI Light" w:eastAsia="Microsoft YaHei UI Light" w:hAnsi="Microsoft YaHei UI Light" w:cstheme="majorHAnsi"/>
          <w:color w:val="303030"/>
          <w:sz w:val="20"/>
          <w:szCs w:val="20"/>
          <w:lang w:eastAsia="zh-CN"/>
        </w:rPr>
        <w:t>N×N</w:t>
      </w:r>
      <w:r w:rsidRPr="002E05A8">
        <w:rPr>
          <w:rFonts w:ascii="Microsoft YaHei UI Light" w:eastAsia="Microsoft YaHei UI Light" w:hAnsi="Microsoft YaHei UI Light" w:cs="Microsoft YaHei" w:hint="eastAsia"/>
          <w:color w:val="303030"/>
          <w:sz w:val="20"/>
          <w:szCs w:val="20"/>
          <w:lang w:eastAsia="zh-CN"/>
        </w:rPr>
        <w:t>棋盘上放置</w:t>
      </w:r>
      <w:r w:rsidRPr="002E05A8">
        <w:rPr>
          <w:rFonts w:ascii="Microsoft YaHei UI Light" w:eastAsia="Microsoft YaHei UI Light" w:hAnsi="Microsoft YaHei UI Light" w:cstheme="majorHAnsi"/>
          <w:color w:val="303030"/>
          <w:sz w:val="20"/>
          <w:szCs w:val="20"/>
          <w:lang w:eastAsia="zh-CN"/>
        </w:rPr>
        <w:t>N</w:t>
      </w:r>
      <w:r w:rsidRPr="002E05A8">
        <w:rPr>
          <w:rFonts w:ascii="Microsoft YaHei UI Light" w:eastAsia="Microsoft YaHei UI Light" w:hAnsi="Microsoft YaHei UI Light" w:cs="Microsoft YaHei" w:hint="eastAsia"/>
          <w:color w:val="303030"/>
          <w:sz w:val="20"/>
          <w:szCs w:val="20"/>
          <w:lang w:eastAsia="zh-CN"/>
        </w:rPr>
        <w:t>个皇后，使其互不攻击。</w:t>
      </w:r>
      <w:r w:rsidRPr="002E05A8">
        <w:rPr>
          <w:rFonts w:ascii="Microsoft YaHei UI Light" w:eastAsia="Microsoft YaHei UI Light" w:hAnsi="Microsoft YaHei UI Light" w:cstheme="majorHAnsi"/>
          <w:color w:val="303030"/>
          <w:sz w:val="20"/>
          <w:szCs w:val="20"/>
          <w:lang w:eastAsia="zh-CN"/>
        </w:rPr>
        <w:br/>
        <w:t xml:space="preserve">  </w:t>
      </w:r>
      <w:r w:rsidRPr="002E05A8">
        <w:rPr>
          <w:rFonts w:ascii="Microsoft YaHei UI Light" w:eastAsia="Microsoft YaHei UI Light" w:hAnsi="Microsoft YaHei UI Light" w:cs="Microsoft YaHei" w:hint="eastAsia"/>
          <w:color w:val="303030"/>
          <w:sz w:val="20"/>
          <w:szCs w:val="20"/>
          <w:lang w:eastAsia="zh-CN"/>
        </w:rPr>
        <w:t>解空间树：根节点</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空棋盘。第</w:t>
      </w:r>
      <w:r w:rsidRPr="002E05A8">
        <w:rPr>
          <w:rFonts w:ascii="Microsoft YaHei UI Light" w:eastAsia="Microsoft YaHei UI Light" w:hAnsi="Microsoft YaHei UI Light" w:cstheme="majorHAnsi"/>
          <w:color w:val="303030"/>
          <w:sz w:val="20"/>
          <w:szCs w:val="20"/>
          <w:lang w:eastAsia="zh-CN"/>
        </w:rPr>
        <w:t>1</w:t>
      </w:r>
      <w:r w:rsidRPr="002E05A8">
        <w:rPr>
          <w:rFonts w:ascii="Microsoft YaHei UI Light" w:eastAsia="Microsoft YaHei UI Light" w:hAnsi="Microsoft YaHei UI Light" w:cs="Microsoft YaHei" w:hint="eastAsia"/>
          <w:color w:val="303030"/>
          <w:sz w:val="20"/>
          <w:szCs w:val="20"/>
          <w:lang w:eastAsia="zh-CN"/>
        </w:rPr>
        <w:t>层</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在第</w:t>
      </w:r>
      <w:r w:rsidRPr="002E05A8">
        <w:rPr>
          <w:rFonts w:ascii="Microsoft YaHei UI Light" w:eastAsia="Microsoft YaHei UI Light" w:hAnsi="Microsoft YaHei UI Light" w:cstheme="majorHAnsi"/>
          <w:color w:val="303030"/>
          <w:sz w:val="20"/>
          <w:szCs w:val="20"/>
          <w:lang w:eastAsia="zh-CN"/>
        </w:rPr>
        <w:t>1</w:t>
      </w:r>
      <w:r w:rsidRPr="002E05A8">
        <w:rPr>
          <w:rFonts w:ascii="Microsoft YaHei UI Light" w:eastAsia="Microsoft YaHei UI Light" w:hAnsi="Microsoft YaHei UI Light" w:cs="Microsoft YaHei" w:hint="eastAsia"/>
          <w:color w:val="303030"/>
          <w:sz w:val="20"/>
          <w:szCs w:val="20"/>
          <w:lang w:eastAsia="zh-CN"/>
        </w:rPr>
        <w:t>行的某列放置皇后（</w:t>
      </w:r>
      <w:r w:rsidRPr="002E05A8">
        <w:rPr>
          <w:rFonts w:ascii="Microsoft YaHei UI Light" w:eastAsia="Microsoft YaHei UI Light" w:hAnsi="Microsoft YaHei UI Light" w:cstheme="majorHAnsi"/>
          <w:color w:val="303030"/>
          <w:sz w:val="20"/>
          <w:szCs w:val="20"/>
          <w:lang w:eastAsia="zh-CN"/>
        </w:rPr>
        <w:t>N</w:t>
      </w:r>
      <w:r w:rsidRPr="002E05A8">
        <w:rPr>
          <w:rFonts w:ascii="Microsoft YaHei UI Light" w:eastAsia="Microsoft YaHei UI Light" w:hAnsi="Microsoft YaHei UI Light" w:cs="Microsoft YaHei" w:hint="eastAsia"/>
          <w:color w:val="303030"/>
          <w:sz w:val="20"/>
          <w:szCs w:val="20"/>
          <w:lang w:eastAsia="zh-CN"/>
        </w:rPr>
        <w:t>种选择）。第</w:t>
      </w:r>
      <w:r w:rsidRPr="002E05A8">
        <w:rPr>
          <w:rFonts w:ascii="Microsoft YaHei UI Light" w:eastAsia="Microsoft YaHei UI Light" w:hAnsi="Microsoft YaHei UI Light" w:cstheme="majorHAnsi"/>
          <w:color w:val="303030"/>
          <w:sz w:val="20"/>
          <w:szCs w:val="20"/>
          <w:lang w:eastAsia="zh-CN"/>
        </w:rPr>
        <w:t>2</w:t>
      </w:r>
      <w:r w:rsidRPr="002E05A8">
        <w:rPr>
          <w:rFonts w:ascii="Microsoft YaHei UI Light" w:eastAsia="Microsoft YaHei UI Light" w:hAnsi="Microsoft YaHei UI Light" w:cs="Microsoft YaHei" w:hint="eastAsia"/>
          <w:color w:val="303030"/>
          <w:sz w:val="20"/>
          <w:szCs w:val="20"/>
          <w:lang w:eastAsia="zh-CN"/>
        </w:rPr>
        <w:t>层</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在第</w:t>
      </w:r>
      <w:r w:rsidRPr="002E05A8">
        <w:rPr>
          <w:rFonts w:ascii="Microsoft YaHei UI Light" w:eastAsia="Microsoft YaHei UI Light" w:hAnsi="Microsoft YaHei UI Light" w:cstheme="majorHAnsi"/>
          <w:color w:val="303030"/>
          <w:sz w:val="20"/>
          <w:szCs w:val="20"/>
          <w:lang w:eastAsia="zh-CN"/>
        </w:rPr>
        <w:t>2</w:t>
      </w:r>
      <w:r w:rsidRPr="002E05A8">
        <w:rPr>
          <w:rFonts w:ascii="Microsoft YaHei UI Light" w:eastAsia="Microsoft YaHei UI Light" w:hAnsi="Microsoft YaHei UI Light" w:cs="Microsoft YaHei" w:hint="eastAsia"/>
          <w:color w:val="303030"/>
          <w:sz w:val="20"/>
          <w:szCs w:val="20"/>
          <w:lang w:eastAsia="zh-CN"/>
        </w:rPr>
        <w:t>行放置皇后（最多</w:t>
      </w:r>
      <w:r w:rsidRPr="002E05A8">
        <w:rPr>
          <w:rFonts w:ascii="Microsoft YaHei UI Light" w:eastAsia="Microsoft YaHei UI Light" w:hAnsi="Microsoft YaHei UI Light" w:cstheme="majorHAnsi"/>
          <w:color w:val="303030"/>
          <w:sz w:val="20"/>
          <w:szCs w:val="20"/>
          <w:lang w:eastAsia="zh-CN"/>
        </w:rPr>
        <w:t>N</w:t>
      </w:r>
      <w:r w:rsidRPr="002E05A8">
        <w:rPr>
          <w:rFonts w:ascii="Microsoft YaHei UI Light" w:eastAsia="Microsoft YaHei UI Light" w:hAnsi="Microsoft YaHei UI Light" w:cs="Microsoft YaHei" w:hint="eastAsia"/>
          <w:color w:val="303030"/>
          <w:sz w:val="20"/>
          <w:szCs w:val="20"/>
          <w:lang w:eastAsia="zh-CN"/>
        </w:rPr>
        <w:t>种，很多被剪枝）。高度</w:t>
      </w:r>
      <w:r w:rsidRPr="002E05A8">
        <w:rPr>
          <w:rFonts w:ascii="Microsoft YaHei UI Light" w:eastAsia="Microsoft YaHei UI Light" w:hAnsi="Microsoft YaHei UI Light" w:cstheme="majorHAnsi"/>
          <w:color w:val="303030"/>
          <w:sz w:val="20"/>
          <w:szCs w:val="20"/>
          <w:lang w:eastAsia="zh-CN"/>
        </w:rPr>
        <w:t>=N</w:t>
      </w:r>
      <w:r w:rsidRPr="002E05A8">
        <w:rPr>
          <w:rFonts w:ascii="Microsoft YaHei UI Light" w:eastAsia="Microsoft YaHei UI Light" w:hAnsi="Microsoft YaHei UI Light" w:cs="Microsoft YaHei" w:hint="eastAsia"/>
          <w:color w:val="303030"/>
          <w:sz w:val="20"/>
          <w:szCs w:val="20"/>
          <w:lang w:eastAsia="zh-CN"/>
        </w:rPr>
        <w:t>。不剪枝：</w:t>
      </w:r>
      <w:r w:rsidRPr="002E05A8">
        <w:rPr>
          <w:rFonts w:ascii="Microsoft YaHei UI Light" w:eastAsia="Microsoft YaHei UI Light" w:hAnsi="Microsoft YaHei UI Light" w:cstheme="majorHAnsi"/>
          <w:color w:val="303030"/>
          <w:sz w:val="20"/>
          <w:szCs w:val="20"/>
          <w:lang w:eastAsia="zh-CN"/>
        </w:rPr>
        <w:t>N^N</w:t>
      </w:r>
      <w:r w:rsidRPr="002E05A8">
        <w:rPr>
          <w:rFonts w:ascii="Microsoft YaHei UI Light" w:eastAsia="Microsoft YaHei UI Light" w:hAnsi="Microsoft YaHei UI Light" w:cs="Microsoft YaHei" w:hint="eastAsia"/>
          <w:color w:val="303030"/>
          <w:sz w:val="20"/>
          <w:szCs w:val="20"/>
          <w:lang w:eastAsia="zh-CN"/>
        </w:rPr>
        <w:t>个叶节点。积极剪枝后：少得多。</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lang w:eastAsia="zh-CN"/>
        </w:rPr>
        <w:t>数独求解器：</w:t>
      </w:r>
      <w:r w:rsidRPr="002E05A8">
        <w:rPr>
          <w:rFonts w:ascii="Microsoft YaHei UI Light" w:eastAsia="Microsoft YaHei UI Light" w:hAnsi="Microsoft YaHei UI Light" w:cstheme="majorHAnsi"/>
          <w:color w:val="303030"/>
          <w:sz w:val="20"/>
          <w:szCs w:val="20"/>
          <w:lang w:eastAsia="zh-CN"/>
        </w:rPr>
        <w:t>81</w:t>
      </w:r>
      <w:r w:rsidRPr="002E05A8">
        <w:rPr>
          <w:rFonts w:ascii="Microsoft YaHei UI Light" w:eastAsia="Microsoft YaHei UI Light" w:hAnsi="Microsoft YaHei UI Light" w:cs="Microsoft YaHei" w:hint="eastAsia"/>
          <w:color w:val="303030"/>
          <w:sz w:val="20"/>
          <w:szCs w:val="20"/>
          <w:lang w:eastAsia="zh-CN"/>
        </w:rPr>
        <w:t>个格子，每格最多</w:t>
      </w:r>
      <w:r w:rsidRPr="002E05A8">
        <w:rPr>
          <w:rFonts w:ascii="Microsoft YaHei UI Light" w:eastAsia="Microsoft YaHei UI Light" w:hAnsi="Microsoft YaHei UI Light" w:cstheme="majorHAnsi"/>
          <w:color w:val="303030"/>
          <w:sz w:val="20"/>
          <w:szCs w:val="20"/>
          <w:lang w:eastAsia="zh-CN"/>
        </w:rPr>
        <w:t>9</w:t>
      </w:r>
      <w:r w:rsidRPr="002E05A8">
        <w:rPr>
          <w:rFonts w:ascii="Microsoft YaHei UI Light" w:eastAsia="Microsoft YaHei UI Light" w:hAnsi="Microsoft YaHei UI Light" w:cs="Microsoft YaHei" w:hint="eastAsia"/>
          <w:color w:val="303030"/>
          <w:sz w:val="20"/>
          <w:szCs w:val="20"/>
          <w:lang w:eastAsia="zh-CN"/>
        </w:rPr>
        <w:t>种选择。解空间树高度为</w:t>
      </w:r>
      <w:r w:rsidRPr="002E05A8">
        <w:rPr>
          <w:rFonts w:ascii="Microsoft YaHei UI Light" w:eastAsia="Microsoft YaHei UI Light" w:hAnsi="Microsoft YaHei UI Light" w:cstheme="majorHAnsi"/>
          <w:color w:val="303030"/>
          <w:sz w:val="20"/>
          <w:szCs w:val="20"/>
          <w:lang w:eastAsia="zh-CN"/>
        </w:rPr>
        <w:t>81</w:t>
      </w:r>
      <w:r w:rsidRPr="002E05A8">
        <w:rPr>
          <w:rFonts w:ascii="Microsoft YaHei UI Light" w:eastAsia="Microsoft YaHei UI Light" w:hAnsi="Microsoft YaHei UI Light" w:cs="Microsoft YaHei" w:hint="eastAsia"/>
          <w:color w:val="303030"/>
          <w:sz w:val="20"/>
          <w:szCs w:val="20"/>
          <w:lang w:eastAsia="zh-CN"/>
        </w:rPr>
        <w:t>，分支因子</w:t>
      </w:r>
      <w:r w:rsidRPr="002E05A8">
        <w:rPr>
          <w:rFonts w:ascii="Microsoft YaHei UI Light" w:eastAsia="Microsoft YaHei UI Light" w:hAnsi="Microsoft YaHei UI Light" w:cstheme="majorHAnsi"/>
          <w:color w:val="303030"/>
          <w:sz w:val="20"/>
          <w:szCs w:val="20"/>
          <w:lang w:eastAsia="zh-CN"/>
        </w:rPr>
        <w:t>≤9</w:t>
      </w:r>
      <w:r w:rsidRPr="002E05A8">
        <w:rPr>
          <w:rFonts w:ascii="Microsoft YaHei UI Light" w:eastAsia="Microsoft YaHei UI Light" w:hAnsi="Microsoft YaHei UI Light" w:cs="Microsoft YaHei" w:hint="eastAsia"/>
          <w:color w:val="303030"/>
          <w:sz w:val="20"/>
          <w:szCs w:val="20"/>
          <w:lang w:eastAsia="zh-CN"/>
        </w:rPr>
        <w:t>。约束传播在递归前剪掉整个子树</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这就是数独能在毫秒内求解的原因。</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lang w:eastAsia="zh-CN"/>
        </w:rPr>
        <w:t>单词阶梯（</w:t>
      </w:r>
      <w:r w:rsidRPr="002E05A8">
        <w:rPr>
          <w:rFonts w:ascii="Microsoft YaHei UI Light" w:eastAsia="Microsoft YaHei UI Light" w:hAnsi="Microsoft YaHei UI Light" w:cstheme="majorHAnsi"/>
          <w:color w:val="303030"/>
          <w:sz w:val="20"/>
          <w:szCs w:val="20"/>
          <w:lang w:eastAsia="zh-CN"/>
        </w:rPr>
        <w:t>BFS</w:t>
      </w:r>
      <w:r w:rsidRPr="002E05A8">
        <w:rPr>
          <w:rFonts w:ascii="Microsoft YaHei UI Light" w:eastAsia="Microsoft YaHei UI Light" w:hAnsi="Microsoft YaHei UI Light" w:cs="Microsoft YaHei" w:hint="eastAsia"/>
          <w:color w:val="303030"/>
          <w:sz w:val="20"/>
          <w:szCs w:val="20"/>
          <w:lang w:eastAsia="zh-CN"/>
        </w:rPr>
        <w:t>）：</w:t>
      </w:r>
      <w:r w:rsidRPr="002E05A8">
        <w:rPr>
          <w:rFonts w:ascii="Microsoft YaHei UI Light" w:eastAsia="Microsoft YaHei UI Light" w:hAnsi="Microsoft YaHei UI Light" w:cstheme="majorHAnsi"/>
          <w:color w:val="303030"/>
          <w:sz w:val="20"/>
          <w:szCs w:val="20"/>
          <w:lang w:eastAsia="zh-CN"/>
        </w:rPr>
        <w:t>"COLD"→"WARM"</w:t>
      </w:r>
      <w:r w:rsidRPr="002E05A8">
        <w:rPr>
          <w:rFonts w:ascii="Microsoft YaHei UI Light" w:eastAsia="Microsoft YaHei UI Light" w:hAnsi="Microsoft YaHei UI Light" w:cs="Microsoft YaHei" w:hint="eastAsia"/>
          <w:color w:val="303030"/>
          <w:sz w:val="20"/>
          <w:szCs w:val="20"/>
          <w:lang w:eastAsia="zh-CN"/>
        </w:rPr>
        <w:t>，每次改一个字母，求最少步数。每个节点</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一个单词，每条边</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一次字母替换。</w:t>
      </w:r>
      <w:r w:rsidRPr="002E05A8">
        <w:rPr>
          <w:rFonts w:ascii="Microsoft YaHei UI Light" w:eastAsia="Microsoft YaHei UI Light" w:hAnsi="Microsoft YaHei UI Light" w:cstheme="majorHAnsi"/>
          <w:color w:val="303030"/>
          <w:sz w:val="20"/>
          <w:szCs w:val="20"/>
          <w:lang w:eastAsia="zh-CN"/>
        </w:rPr>
        <w:t>BFS</w:t>
      </w:r>
      <w:r w:rsidRPr="002E05A8">
        <w:rPr>
          <w:rFonts w:ascii="Microsoft YaHei UI Light" w:eastAsia="Microsoft YaHei UI Light" w:hAnsi="Microsoft YaHei UI Light" w:cs="Microsoft YaHei" w:hint="eastAsia"/>
          <w:color w:val="303030"/>
          <w:sz w:val="20"/>
          <w:szCs w:val="20"/>
          <w:lang w:eastAsia="zh-CN"/>
        </w:rPr>
        <w:t>找最短路径。</w:t>
      </w:r>
    </w:p>
    <w:p w14:paraId="70037A19" w14:textId="77777777" w:rsidR="00D719A0" w:rsidRPr="002E05A8" w:rsidRDefault="00000000">
      <w:pPr>
        <w:spacing w:after="0"/>
        <w:rPr>
          <w:rFonts w:ascii="Microsoft YaHei UI Light" w:eastAsia="Microsoft YaHei UI Light" w:hAnsi="Microsoft YaHei UI Light" w:cstheme="majorHAnsi"/>
          <w:sz w:val="20"/>
          <w:szCs w:val="20"/>
          <w:lang w:eastAsia="zh-CN"/>
        </w:rPr>
      </w:pPr>
      <w:r w:rsidRPr="002E05A8">
        <w:rPr>
          <w:rFonts w:ascii="Microsoft YaHei UI Light" w:eastAsia="Microsoft YaHei UI Light" w:hAnsi="Microsoft YaHei UI Light" w:cstheme="majorHAnsi"/>
          <w:color w:val="BBBBBB"/>
          <w:sz w:val="11"/>
          <w:szCs w:val="20"/>
          <w:lang w:eastAsia="zh-CN"/>
        </w:rPr>
        <w:t>──────────────────────────────────────────────────────────────────────────────────────────</w:t>
      </w:r>
    </w:p>
    <w:p w14:paraId="506FF51C" w14:textId="77777777" w:rsidR="00D719A0" w:rsidRPr="002E05A8" w:rsidRDefault="00000000">
      <w:pPr>
        <w:shd w:val="clear" w:color="auto" w:fill="D6E4F0"/>
        <w:spacing w:before="200" w:after="40"/>
        <w:rPr>
          <w:rFonts w:ascii="Microsoft YaHei UI Light" w:eastAsia="Microsoft YaHei UI Light" w:hAnsi="Microsoft YaHei UI Light" w:cstheme="majorHAnsi"/>
          <w:sz w:val="20"/>
          <w:szCs w:val="20"/>
          <w:lang w:eastAsia="zh-CN"/>
        </w:rPr>
      </w:pPr>
      <w:r w:rsidRPr="002E05A8">
        <w:rPr>
          <w:rFonts w:ascii="Microsoft YaHei UI Light" w:eastAsia="Microsoft YaHei UI Light" w:hAnsi="Microsoft YaHei UI Light" w:cstheme="majorHAnsi"/>
          <w:color w:val="1F497D"/>
          <w:szCs w:val="20"/>
          <w:lang w:eastAsia="zh-CN"/>
        </w:rPr>
        <w:t>5.  Unrooted Trees — Networks Without a Centre</w:t>
      </w:r>
      <w:r w:rsidRPr="002E05A8">
        <w:rPr>
          <w:rFonts w:ascii="Microsoft YaHei UI Light" w:eastAsia="Microsoft YaHei UI Light" w:hAnsi="Microsoft YaHei UI Light" w:cstheme="majorHAnsi"/>
          <w:color w:val="1F497D"/>
          <w:szCs w:val="20"/>
          <w:lang w:eastAsia="zh-CN"/>
        </w:rPr>
        <w:br/>
      </w:r>
      <w:r w:rsidRPr="002E05A8">
        <w:rPr>
          <w:rFonts w:ascii="Microsoft YaHei UI Light" w:eastAsia="Microsoft YaHei UI Light" w:hAnsi="Microsoft YaHei UI Light" w:cstheme="majorHAnsi"/>
          <w:color w:val="2E74B5"/>
          <w:sz w:val="20"/>
          <w:szCs w:val="20"/>
          <w:lang w:eastAsia="zh-CN"/>
        </w:rPr>
        <w:t xml:space="preserve">    </w:t>
      </w:r>
      <w:r w:rsidRPr="002E05A8">
        <w:rPr>
          <w:rFonts w:ascii="Microsoft YaHei UI Light" w:eastAsia="Microsoft YaHei UI Light" w:hAnsi="Microsoft YaHei UI Light" w:cs="Microsoft YaHei" w:hint="eastAsia"/>
          <w:color w:val="2E74B5"/>
          <w:sz w:val="20"/>
          <w:szCs w:val="20"/>
          <w:lang w:eastAsia="zh-CN"/>
        </w:rPr>
        <w:t>无根树</w:t>
      </w:r>
      <w:r w:rsidRPr="002E05A8">
        <w:rPr>
          <w:rFonts w:ascii="Microsoft YaHei UI Light" w:eastAsia="Microsoft YaHei UI Light" w:hAnsi="Microsoft YaHei UI Light" w:cstheme="majorHAnsi"/>
          <w:color w:val="2E74B5"/>
          <w:sz w:val="20"/>
          <w:szCs w:val="20"/>
          <w:lang w:eastAsia="zh-CN"/>
        </w:rPr>
        <w:t>——</w:t>
      </w:r>
      <w:r w:rsidRPr="002E05A8">
        <w:rPr>
          <w:rFonts w:ascii="Microsoft YaHei UI Light" w:eastAsia="Microsoft YaHei UI Light" w:hAnsi="Microsoft YaHei UI Light" w:cs="Microsoft YaHei" w:hint="eastAsia"/>
          <w:color w:val="2E74B5"/>
          <w:sz w:val="20"/>
          <w:szCs w:val="20"/>
          <w:lang w:eastAsia="zh-CN"/>
        </w:rPr>
        <w:t>没有中心的网络</w:t>
      </w:r>
    </w:p>
    <w:p w14:paraId="721B1FE4" w14:textId="77777777" w:rsidR="00D719A0" w:rsidRPr="002E05A8" w:rsidRDefault="00000000">
      <w:pPr>
        <w:shd w:val="clear" w:color="auto" w:fill="FFF3CD"/>
        <w:spacing w:before="60" w:after="60"/>
        <w:rPr>
          <w:rFonts w:ascii="Microsoft YaHei UI Light" w:eastAsia="Microsoft YaHei UI Light" w:hAnsi="Microsoft YaHei UI Light" w:cstheme="majorHAnsi"/>
          <w:sz w:val="20"/>
          <w:szCs w:val="20"/>
        </w:rPr>
      </w:pPr>
      <w:r w:rsidRPr="002E05A8">
        <w:rPr>
          <w:rFonts w:ascii="Apple Color Emoji" w:eastAsia="Microsoft YaHei UI Light" w:hAnsi="Apple Color Emoji" w:cs="Apple Color Emoji"/>
          <w:color w:val="C55A11"/>
          <w:sz w:val="20"/>
          <w:szCs w:val="20"/>
          <w:lang w:eastAsia="zh-CN"/>
        </w:rPr>
        <w:t>🔍</w:t>
      </w:r>
      <w:r w:rsidRPr="002E05A8">
        <w:rPr>
          <w:rFonts w:ascii="Microsoft YaHei UI Light" w:eastAsia="Microsoft YaHei UI Light" w:hAnsi="Microsoft YaHei UI Light" w:cstheme="majorHAnsi"/>
          <w:color w:val="C55A11"/>
          <w:sz w:val="20"/>
          <w:szCs w:val="20"/>
          <w:lang w:eastAsia="zh-CN"/>
        </w:rPr>
        <w:t xml:space="preserve">  The Problem  |  </w:t>
      </w:r>
      <w:r w:rsidRPr="002E05A8">
        <w:rPr>
          <w:rFonts w:ascii="Microsoft YaHei UI Light" w:eastAsia="Microsoft YaHei UI Light" w:hAnsi="Microsoft YaHei UI Light" w:cs="Microsoft YaHei" w:hint="eastAsia"/>
          <w:color w:val="C55A11"/>
          <w:sz w:val="20"/>
          <w:szCs w:val="20"/>
          <w:lang w:eastAsia="zh-CN"/>
        </w:rPr>
        <w:t>问题背景</w:t>
      </w:r>
      <w:r w:rsidRPr="002E05A8">
        <w:rPr>
          <w:rFonts w:ascii="Microsoft YaHei UI Light" w:eastAsia="Microsoft YaHei UI Light" w:hAnsi="Microsoft YaHei UI Light" w:cstheme="majorHAnsi"/>
          <w:color w:val="C55A11"/>
          <w:sz w:val="20"/>
          <w:szCs w:val="20"/>
          <w:lang w:eastAsia="zh-CN"/>
        </w:rPr>
        <w:br/>
      </w:r>
      <w:r w:rsidRPr="002E05A8">
        <w:rPr>
          <w:rFonts w:ascii="Microsoft YaHei UI Light" w:eastAsia="Microsoft YaHei UI Light" w:hAnsi="Microsoft YaHei UI Light" w:cstheme="majorHAnsi"/>
          <w:color w:val="303030"/>
          <w:sz w:val="20"/>
          <w:szCs w:val="20"/>
          <w:lang w:eastAsia="zh-CN"/>
        </w:rPr>
        <w:t xml:space="preserve">A network of computers, cities, or people — connected but no natural "top." </w:t>
      </w:r>
      <w:r w:rsidRPr="002E05A8">
        <w:rPr>
          <w:rFonts w:ascii="Microsoft YaHei UI Light" w:eastAsia="Microsoft YaHei UI Light" w:hAnsi="Microsoft YaHei UI Light" w:cstheme="majorHAnsi"/>
          <w:color w:val="303030"/>
          <w:sz w:val="20"/>
          <w:szCs w:val="20"/>
        </w:rPr>
        <w:t>How do you store, query, and reason about it?</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计算机、城市或人的网络</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互相连接但没有天然的</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顶点</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。如何存储、查询并推理这个网络？</w:t>
      </w:r>
    </w:p>
    <w:p w14:paraId="15A35D2D" w14:textId="77777777" w:rsidR="00D719A0" w:rsidRPr="002E05A8" w:rsidRDefault="00000000">
      <w:pPr>
        <w:shd w:val="clear" w:color="auto" w:fill="E2F0D9"/>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378630"/>
          <w:sz w:val="20"/>
          <w:szCs w:val="20"/>
        </w:rPr>
        <w:t>✅</w:t>
      </w:r>
      <w:r w:rsidRPr="002E05A8">
        <w:rPr>
          <w:rFonts w:ascii="Microsoft YaHei UI Light" w:eastAsia="Microsoft YaHei UI Light" w:hAnsi="Microsoft YaHei UI Light" w:cstheme="majorHAnsi"/>
          <w:color w:val="378630"/>
          <w:sz w:val="20"/>
          <w:szCs w:val="20"/>
        </w:rPr>
        <w:t xml:space="preserve">  The</w:t>
      </w:r>
      <w:proofErr w:type="gramEnd"/>
      <w:r w:rsidRPr="002E05A8">
        <w:rPr>
          <w:rFonts w:ascii="Microsoft YaHei UI Light" w:eastAsia="Microsoft YaHei UI Light" w:hAnsi="Microsoft YaHei UI Light" w:cstheme="majorHAnsi"/>
          <w:color w:val="378630"/>
          <w:sz w:val="20"/>
          <w:szCs w:val="20"/>
        </w:rPr>
        <w:t xml:space="preserve"> </w:t>
      </w:r>
      <w:proofErr w:type="gramStart"/>
      <w:r w:rsidRPr="002E05A8">
        <w:rPr>
          <w:rFonts w:ascii="Microsoft YaHei UI Light" w:eastAsia="Microsoft YaHei UI Light" w:hAnsi="Microsoft YaHei UI Light" w:cstheme="majorHAnsi"/>
          <w:color w:val="378630"/>
          <w:sz w:val="20"/>
          <w:szCs w:val="20"/>
        </w:rPr>
        <w:t>Solution  |</w:t>
      </w:r>
      <w:proofErr w:type="gramEnd"/>
      <w:r w:rsidRPr="002E05A8">
        <w:rPr>
          <w:rFonts w:ascii="Microsoft YaHei UI Light" w:eastAsia="Microsoft YaHei UI Light" w:hAnsi="Microsoft YaHei UI Light" w:cstheme="majorHAnsi"/>
          <w:color w:val="378630"/>
          <w:sz w:val="20"/>
          <w:szCs w:val="20"/>
        </w:rPr>
        <w:t xml:space="preserve">  </w:t>
      </w:r>
      <w:r w:rsidRPr="002E05A8">
        <w:rPr>
          <w:rFonts w:ascii="Microsoft YaHei UI Light" w:eastAsia="Microsoft YaHei UI Light" w:hAnsi="Microsoft YaHei UI Light" w:cs="Microsoft YaHei" w:hint="eastAsia"/>
          <w:color w:val="378630"/>
          <w:sz w:val="20"/>
          <w:szCs w:val="20"/>
        </w:rPr>
        <w:t>解决方案</w:t>
      </w:r>
      <w:r w:rsidRPr="002E05A8">
        <w:rPr>
          <w:rFonts w:ascii="Microsoft YaHei UI Light" w:eastAsia="Microsoft YaHei UI Light" w:hAnsi="Microsoft YaHei UI Light" w:cstheme="majorHAnsi"/>
          <w:color w:val="378630"/>
          <w:sz w:val="20"/>
          <w:szCs w:val="20"/>
        </w:rPr>
        <w:br/>
      </w:r>
      <w:r w:rsidRPr="002E05A8">
        <w:rPr>
          <w:rFonts w:ascii="Microsoft YaHei UI Light" w:eastAsia="Microsoft YaHei UI Light" w:hAnsi="Microsoft YaHei UI Light" w:cstheme="majorHAnsi"/>
          <w:color w:val="303030"/>
          <w:sz w:val="20"/>
          <w:szCs w:val="20"/>
        </w:rPr>
        <w:t xml:space="preserve">  • Edge list: enumerate all connections (u, v). Simple, but "who are the neighbours of node X?" requires scanning all edges — O(n).</w:t>
      </w:r>
      <w:r w:rsidRPr="002E05A8">
        <w:rPr>
          <w:rFonts w:ascii="Microsoft YaHei UI Light" w:eastAsia="Microsoft YaHei UI Light" w:hAnsi="Microsoft YaHei UI Light" w:cstheme="majorHAnsi"/>
          <w:color w:val="303030"/>
          <w:sz w:val="20"/>
          <w:szCs w:val="20"/>
        </w:rPr>
        <w:br/>
        <w:t xml:space="preserve">  • Linked forward star: the competition standard. Neighbour lookup is O(degree). Essential when n ≥ 100,000.</w:t>
      </w:r>
      <w:r w:rsidRPr="002E05A8">
        <w:rPr>
          <w:rFonts w:ascii="Microsoft YaHei UI Light" w:eastAsia="Microsoft YaHei UI Light" w:hAnsi="Microsoft YaHei UI Light" w:cstheme="majorHAnsi"/>
          <w:color w:val="303030"/>
          <w:sz w:val="20"/>
          <w:szCs w:val="20"/>
        </w:rPr>
        <w:br/>
        <w:t xml:space="preserve">  </w:t>
      </w:r>
      <w:r w:rsidRPr="002E05A8">
        <w:rPr>
          <w:rFonts w:ascii="Microsoft YaHei UI Light" w:eastAsia="Microsoft YaHei UI Light" w:hAnsi="Microsoft YaHei UI Light" w:cstheme="majorHAnsi"/>
          <w:color w:val="303030"/>
          <w:sz w:val="20"/>
          <w:szCs w:val="20"/>
          <w:lang w:eastAsia="zh-CN"/>
        </w:rPr>
        <w:t xml:space="preserve">• </w:t>
      </w:r>
      <w:r w:rsidRPr="002E05A8">
        <w:rPr>
          <w:rFonts w:ascii="Microsoft YaHei UI Light" w:eastAsia="Microsoft YaHei UI Light" w:hAnsi="Microsoft YaHei UI Light" w:cs="Microsoft YaHei" w:hint="eastAsia"/>
          <w:color w:val="303030"/>
          <w:sz w:val="20"/>
          <w:szCs w:val="20"/>
          <w:lang w:eastAsia="zh-CN"/>
        </w:rPr>
        <w:t>边列表：枚举所有连接</w:t>
      </w:r>
      <w:r w:rsidRPr="002E05A8">
        <w:rPr>
          <w:rFonts w:ascii="Microsoft YaHei UI Light" w:eastAsia="Microsoft YaHei UI Light" w:hAnsi="Microsoft YaHei UI Light" w:cstheme="majorHAnsi"/>
          <w:color w:val="303030"/>
          <w:sz w:val="20"/>
          <w:szCs w:val="20"/>
          <w:lang w:eastAsia="zh-CN"/>
        </w:rPr>
        <w:t xml:space="preserve"> (u, </w:t>
      </w:r>
      <w:proofErr w:type="gramStart"/>
      <w:r w:rsidRPr="002E05A8">
        <w:rPr>
          <w:rFonts w:ascii="Microsoft YaHei UI Light" w:eastAsia="Microsoft YaHei UI Light" w:hAnsi="Microsoft YaHei UI Light" w:cstheme="majorHAnsi"/>
          <w:color w:val="303030"/>
          <w:sz w:val="20"/>
          <w:szCs w:val="20"/>
          <w:lang w:eastAsia="zh-CN"/>
        </w:rPr>
        <w:t>v)</w:t>
      </w:r>
      <w:r w:rsidRPr="002E05A8">
        <w:rPr>
          <w:rFonts w:ascii="Microsoft YaHei UI Light" w:eastAsia="Microsoft YaHei UI Light" w:hAnsi="Microsoft YaHei UI Light" w:cs="Microsoft YaHei" w:hint="eastAsia"/>
          <w:color w:val="303030"/>
          <w:sz w:val="20"/>
          <w:szCs w:val="20"/>
          <w:lang w:eastAsia="zh-CN"/>
        </w:rPr>
        <w:t>。</w:t>
      </w:r>
      <w:proofErr w:type="gramEnd"/>
      <w:r w:rsidRPr="002E05A8">
        <w:rPr>
          <w:rFonts w:ascii="Microsoft YaHei UI Light" w:eastAsia="Microsoft YaHei UI Light" w:hAnsi="Microsoft YaHei UI Light" w:cs="Microsoft YaHei" w:hint="eastAsia"/>
          <w:color w:val="303030"/>
          <w:sz w:val="20"/>
          <w:szCs w:val="20"/>
          <w:lang w:eastAsia="zh-CN"/>
        </w:rPr>
        <w:t>简单，但</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节点</w:t>
      </w:r>
      <w:r w:rsidRPr="002E05A8">
        <w:rPr>
          <w:rFonts w:ascii="Microsoft YaHei UI Light" w:eastAsia="Microsoft YaHei UI Light" w:hAnsi="Microsoft YaHei UI Light" w:cstheme="majorHAnsi"/>
          <w:color w:val="303030"/>
          <w:sz w:val="20"/>
          <w:szCs w:val="20"/>
          <w:lang w:eastAsia="zh-CN"/>
        </w:rPr>
        <w:t>X</w:t>
      </w:r>
      <w:r w:rsidRPr="002E05A8">
        <w:rPr>
          <w:rFonts w:ascii="Microsoft YaHei UI Light" w:eastAsia="Microsoft YaHei UI Light" w:hAnsi="Microsoft YaHei UI Light" w:cs="Microsoft YaHei" w:hint="eastAsia"/>
          <w:color w:val="303030"/>
          <w:sz w:val="20"/>
          <w:szCs w:val="20"/>
          <w:lang w:eastAsia="zh-CN"/>
        </w:rPr>
        <w:t>的邻居是谁？</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需要扫描所有边</w:t>
      </w:r>
      <w:r w:rsidRPr="002E05A8">
        <w:rPr>
          <w:rFonts w:ascii="Microsoft YaHei UI Light" w:eastAsia="Microsoft YaHei UI Light" w:hAnsi="Microsoft YaHei UI Light" w:cstheme="majorHAnsi"/>
          <w:color w:val="303030"/>
          <w:sz w:val="20"/>
          <w:szCs w:val="20"/>
          <w:lang w:eastAsia="zh-CN"/>
        </w:rPr>
        <w:t>——O(n)</w:t>
      </w:r>
      <w:r w:rsidRPr="002E05A8">
        <w:rPr>
          <w:rFonts w:ascii="Microsoft YaHei UI Light" w:eastAsia="Microsoft YaHei UI Light" w:hAnsi="Microsoft YaHei UI Light" w:cs="Microsoft YaHei" w:hint="eastAsia"/>
          <w:color w:val="303030"/>
          <w:sz w:val="20"/>
          <w:szCs w:val="20"/>
          <w:lang w:eastAsia="zh-CN"/>
        </w:rPr>
        <w:t>。</w:t>
      </w:r>
      <w:r w:rsidRPr="002E05A8">
        <w:rPr>
          <w:rFonts w:ascii="Microsoft YaHei UI Light" w:eastAsia="Microsoft YaHei UI Light" w:hAnsi="Microsoft YaHei UI Light" w:cstheme="majorHAnsi"/>
          <w:color w:val="303030"/>
          <w:sz w:val="20"/>
          <w:szCs w:val="20"/>
          <w:lang w:eastAsia="zh-CN"/>
        </w:rPr>
        <w:br/>
        <w:t xml:space="preserve">  • </w:t>
      </w:r>
      <w:r w:rsidRPr="002E05A8">
        <w:rPr>
          <w:rFonts w:ascii="Microsoft YaHei UI Light" w:eastAsia="Microsoft YaHei UI Light" w:hAnsi="Microsoft YaHei UI Light" w:cs="Microsoft YaHei" w:hint="eastAsia"/>
          <w:color w:val="303030"/>
          <w:sz w:val="20"/>
          <w:szCs w:val="20"/>
          <w:lang w:eastAsia="zh-CN"/>
        </w:rPr>
        <w:t>链式前向星：竞赛标准。邻居查找为</w:t>
      </w:r>
      <w:r w:rsidRPr="002E05A8">
        <w:rPr>
          <w:rFonts w:ascii="Microsoft YaHei UI Light" w:eastAsia="Microsoft YaHei UI Light" w:hAnsi="Microsoft YaHei UI Light" w:cstheme="majorHAnsi"/>
          <w:color w:val="303030"/>
          <w:sz w:val="20"/>
          <w:szCs w:val="20"/>
          <w:lang w:eastAsia="zh-CN"/>
        </w:rPr>
        <w:t xml:space="preserve"> O(</w:t>
      </w:r>
      <w:r w:rsidRPr="002E05A8">
        <w:rPr>
          <w:rFonts w:ascii="Microsoft YaHei UI Light" w:eastAsia="Microsoft YaHei UI Light" w:hAnsi="Microsoft YaHei UI Light" w:cs="Microsoft YaHei" w:hint="eastAsia"/>
          <w:color w:val="303030"/>
          <w:sz w:val="20"/>
          <w:szCs w:val="20"/>
          <w:lang w:eastAsia="zh-CN"/>
        </w:rPr>
        <w:t>度数</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。当</w:t>
      </w:r>
      <w:r w:rsidRPr="002E05A8">
        <w:rPr>
          <w:rFonts w:ascii="Microsoft YaHei UI Light" w:eastAsia="Microsoft YaHei UI Light" w:hAnsi="Microsoft YaHei UI Light" w:cstheme="majorHAnsi"/>
          <w:color w:val="303030"/>
          <w:sz w:val="20"/>
          <w:szCs w:val="20"/>
          <w:lang w:eastAsia="zh-CN"/>
        </w:rPr>
        <w:t xml:space="preserve"> n ≥ 100,000 </w:t>
      </w:r>
      <w:r w:rsidRPr="002E05A8">
        <w:rPr>
          <w:rFonts w:ascii="Microsoft YaHei UI Light" w:eastAsia="Microsoft YaHei UI Light" w:hAnsi="Microsoft YaHei UI Light" w:cs="Microsoft YaHei" w:hint="eastAsia"/>
          <w:color w:val="303030"/>
          <w:sz w:val="20"/>
          <w:szCs w:val="20"/>
          <w:lang w:eastAsia="zh-CN"/>
        </w:rPr>
        <w:t>时必不可少。</w:t>
      </w:r>
    </w:p>
    <w:p w14:paraId="373A37AD" w14:textId="77777777" w:rsidR="00D719A0" w:rsidRPr="002E05A8" w:rsidRDefault="00000000">
      <w:pPr>
        <w:shd w:val="clear" w:color="auto" w:fill="F3E5F5"/>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6A1B9A"/>
          <w:sz w:val="20"/>
          <w:szCs w:val="20"/>
        </w:rPr>
        <w:t>🧩</w:t>
      </w:r>
      <w:r w:rsidRPr="002E05A8">
        <w:rPr>
          <w:rFonts w:ascii="Microsoft YaHei UI Light" w:eastAsia="Microsoft YaHei UI Light" w:hAnsi="Microsoft YaHei UI Light" w:cstheme="majorHAnsi"/>
          <w:color w:val="6A1B9A"/>
          <w:sz w:val="20"/>
          <w:szCs w:val="20"/>
        </w:rPr>
        <w:t xml:space="preserve">  Solution</w:t>
      </w:r>
      <w:proofErr w:type="gramEnd"/>
      <w:r w:rsidRPr="002E05A8">
        <w:rPr>
          <w:rFonts w:ascii="Microsoft YaHei UI Light" w:eastAsia="Microsoft YaHei UI Light" w:hAnsi="Microsoft YaHei UI Light" w:cstheme="majorHAnsi"/>
          <w:color w:val="6A1B9A"/>
          <w:sz w:val="20"/>
          <w:szCs w:val="20"/>
        </w:rPr>
        <w:t xml:space="preserve"> Space </w:t>
      </w:r>
      <w:proofErr w:type="gramStart"/>
      <w:r w:rsidRPr="002E05A8">
        <w:rPr>
          <w:rFonts w:ascii="Microsoft YaHei UI Light" w:eastAsia="Microsoft YaHei UI Light" w:hAnsi="Microsoft YaHei UI Light" w:cstheme="majorHAnsi"/>
          <w:color w:val="6A1B9A"/>
          <w:sz w:val="20"/>
          <w:szCs w:val="20"/>
        </w:rPr>
        <w:t>View  |</w:t>
      </w:r>
      <w:proofErr w:type="gramEnd"/>
      <w:r w:rsidRPr="002E05A8">
        <w:rPr>
          <w:rFonts w:ascii="Microsoft YaHei UI Light" w:eastAsia="Microsoft YaHei UI Light" w:hAnsi="Microsoft YaHei UI Light" w:cstheme="majorHAnsi"/>
          <w:color w:val="6A1B9A"/>
          <w:sz w:val="20"/>
          <w:szCs w:val="20"/>
        </w:rPr>
        <w:t xml:space="preserve">  </w:t>
      </w:r>
      <w:r w:rsidRPr="002E05A8">
        <w:rPr>
          <w:rFonts w:ascii="Microsoft YaHei UI Light" w:eastAsia="Microsoft YaHei UI Light" w:hAnsi="Microsoft YaHei UI Light" w:cs="Microsoft YaHei" w:hint="eastAsia"/>
          <w:color w:val="6A1B9A"/>
          <w:sz w:val="20"/>
          <w:szCs w:val="20"/>
        </w:rPr>
        <w:t>解空间视角</w:t>
      </w:r>
      <w:r w:rsidRPr="002E05A8">
        <w:rPr>
          <w:rFonts w:ascii="Microsoft YaHei UI Light" w:eastAsia="Microsoft YaHei UI Light" w:hAnsi="Microsoft YaHei UI Light" w:cstheme="majorHAnsi"/>
          <w:color w:val="6A1B9A"/>
          <w:sz w:val="20"/>
          <w:szCs w:val="20"/>
        </w:rPr>
        <w:br/>
      </w:r>
      <w:r w:rsidRPr="002E05A8">
        <w:rPr>
          <w:rFonts w:ascii="Microsoft YaHei UI Light" w:eastAsia="Microsoft YaHei UI Light" w:hAnsi="Microsoft YaHei UI Light" w:cstheme="majorHAnsi"/>
          <w:color w:val="303030"/>
          <w:sz w:val="20"/>
          <w:szCs w:val="20"/>
        </w:rPr>
        <w:t>An unrooted tree represents a solution space where the "entry point" is not fixed — the problem itself tells you where to start. Re-rooting the tree (choosing a different root) changes which states are "ancestors" and which are "descendants," which in turn changes what tree DP can compute.</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Re-rooting technique: compute the answer assuming root = node 1, then propagate to all other roots in O(n) using the relationship between a parent's answer and a child's answer. This turns an O(n²) problem into O(n).</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lastRenderedPageBreak/>
        <w:t>无根树代表</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入口点</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不固定的解空间</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问题本身告诉你从哪里开始。重新定根（选择不同的根）改变了哪些状态是</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祖先</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，哪些是</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后代</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，进而改变树形</w:t>
      </w:r>
      <w:r w:rsidRPr="002E05A8">
        <w:rPr>
          <w:rFonts w:ascii="Microsoft YaHei UI Light" w:eastAsia="Microsoft YaHei UI Light" w:hAnsi="Microsoft YaHei UI Light" w:cstheme="majorHAnsi"/>
          <w:color w:val="303030"/>
          <w:sz w:val="20"/>
          <w:szCs w:val="20"/>
        </w:rPr>
        <w:t xml:space="preserve"> DP </w:t>
      </w:r>
      <w:r w:rsidRPr="002E05A8">
        <w:rPr>
          <w:rFonts w:ascii="Microsoft YaHei UI Light" w:eastAsia="Microsoft YaHei UI Light" w:hAnsi="Microsoft YaHei UI Light" w:cs="Microsoft YaHei" w:hint="eastAsia"/>
          <w:color w:val="303030"/>
          <w:sz w:val="20"/>
          <w:szCs w:val="20"/>
        </w:rPr>
        <w:t>能计算什么。</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lang w:eastAsia="zh-CN"/>
        </w:rPr>
        <w:t>换根技术：先假设根</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节点</w:t>
      </w:r>
      <w:r w:rsidRPr="002E05A8">
        <w:rPr>
          <w:rFonts w:ascii="Microsoft YaHei UI Light" w:eastAsia="Microsoft YaHei UI Light" w:hAnsi="Microsoft YaHei UI Light" w:cstheme="majorHAnsi"/>
          <w:color w:val="303030"/>
          <w:sz w:val="20"/>
          <w:szCs w:val="20"/>
          <w:lang w:eastAsia="zh-CN"/>
        </w:rPr>
        <w:t>1</w:t>
      </w:r>
      <w:r w:rsidRPr="002E05A8">
        <w:rPr>
          <w:rFonts w:ascii="Microsoft YaHei UI Light" w:eastAsia="Microsoft YaHei UI Light" w:hAnsi="Microsoft YaHei UI Light" w:cs="Microsoft YaHei" w:hint="eastAsia"/>
          <w:color w:val="303030"/>
          <w:sz w:val="20"/>
          <w:szCs w:val="20"/>
          <w:lang w:eastAsia="zh-CN"/>
        </w:rPr>
        <w:t>计算答案，然后利用父节点答案和子节点答案之间的关系，在</w:t>
      </w:r>
      <w:r w:rsidRPr="002E05A8">
        <w:rPr>
          <w:rFonts w:ascii="Microsoft YaHei UI Light" w:eastAsia="Microsoft YaHei UI Light" w:hAnsi="Microsoft YaHei UI Light" w:cstheme="majorHAnsi"/>
          <w:color w:val="303030"/>
          <w:sz w:val="20"/>
          <w:szCs w:val="20"/>
          <w:lang w:eastAsia="zh-CN"/>
        </w:rPr>
        <w:t xml:space="preserve"> O(n) </w:t>
      </w:r>
      <w:r w:rsidRPr="002E05A8">
        <w:rPr>
          <w:rFonts w:ascii="Microsoft YaHei UI Light" w:eastAsia="Microsoft YaHei UI Light" w:hAnsi="Microsoft YaHei UI Light" w:cs="Microsoft YaHei" w:hint="eastAsia"/>
          <w:color w:val="303030"/>
          <w:sz w:val="20"/>
          <w:szCs w:val="20"/>
          <w:lang w:eastAsia="zh-CN"/>
        </w:rPr>
        <w:t>内传播到所有其他根。这将</w:t>
      </w:r>
      <w:r w:rsidRPr="002E05A8">
        <w:rPr>
          <w:rFonts w:ascii="Microsoft YaHei UI Light" w:eastAsia="Microsoft YaHei UI Light" w:hAnsi="Microsoft YaHei UI Light" w:cstheme="majorHAnsi"/>
          <w:color w:val="303030"/>
          <w:sz w:val="20"/>
          <w:szCs w:val="20"/>
          <w:lang w:eastAsia="zh-CN"/>
        </w:rPr>
        <w:t xml:space="preserve"> O(n²) </w:t>
      </w:r>
      <w:r w:rsidRPr="002E05A8">
        <w:rPr>
          <w:rFonts w:ascii="Microsoft YaHei UI Light" w:eastAsia="Microsoft YaHei UI Light" w:hAnsi="Microsoft YaHei UI Light" w:cs="Microsoft YaHei" w:hint="eastAsia"/>
          <w:color w:val="303030"/>
          <w:sz w:val="20"/>
          <w:szCs w:val="20"/>
          <w:lang w:eastAsia="zh-CN"/>
        </w:rPr>
        <w:t>的问题转为</w:t>
      </w:r>
      <w:r w:rsidRPr="002E05A8">
        <w:rPr>
          <w:rFonts w:ascii="Microsoft YaHei UI Light" w:eastAsia="Microsoft YaHei UI Light" w:hAnsi="Microsoft YaHei UI Light" w:cstheme="majorHAnsi"/>
          <w:color w:val="303030"/>
          <w:sz w:val="20"/>
          <w:szCs w:val="20"/>
          <w:lang w:eastAsia="zh-CN"/>
        </w:rPr>
        <w:t xml:space="preserve"> O(n)</w:t>
      </w:r>
      <w:r w:rsidRPr="002E05A8">
        <w:rPr>
          <w:rFonts w:ascii="Microsoft YaHei UI Light" w:eastAsia="Microsoft YaHei UI Light" w:hAnsi="Microsoft YaHei UI Light" w:cs="Microsoft YaHei" w:hint="eastAsia"/>
          <w:color w:val="303030"/>
          <w:sz w:val="20"/>
          <w:szCs w:val="20"/>
          <w:lang w:eastAsia="zh-CN"/>
        </w:rPr>
        <w:t>。</w:t>
      </w:r>
    </w:p>
    <w:p w14:paraId="4F76C7C1" w14:textId="77777777" w:rsidR="00D719A0" w:rsidRPr="002E05A8" w:rsidRDefault="00000000">
      <w:pPr>
        <w:spacing w:after="0"/>
        <w:rPr>
          <w:rFonts w:ascii="Microsoft YaHei UI Light" w:eastAsia="Microsoft YaHei UI Light" w:hAnsi="Microsoft YaHei UI Light" w:cstheme="majorHAnsi"/>
          <w:sz w:val="20"/>
          <w:szCs w:val="20"/>
          <w:lang w:eastAsia="zh-CN"/>
        </w:rPr>
      </w:pPr>
      <w:r w:rsidRPr="002E05A8">
        <w:rPr>
          <w:rFonts w:ascii="Microsoft YaHei UI Light" w:eastAsia="Microsoft YaHei UI Light" w:hAnsi="Microsoft YaHei UI Light" w:cstheme="majorHAnsi"/>
          <w:color w:val="BBBBBB"/>
          <w:sz w:val="11"/>
          <w:szCs w:val="20"/>
          <w:lang w:eastAsia="zh-CN"/>
        </w:rPr>
        <w:t>──────────────────────────────────────────────────────────────────────────────────────────</w:t>
      </w:r>
    </w:p>
    <w:p w14:paraId="1ADA2423" w14:textId="77777777" w:rsidR="00D719A0" w:rsidRPr="002E05A8" w:rsidRDefault="00000000">
      <w:pPr>
        <w:shd w:val="clear" w:color="auto" w:fill="D6E4F0"/>
        <w:spacing w:before="200" w:after="40"/>
        <w:rPr>
          <w:rFonts w:ascii="Microsoft YaHei UI Light" w:eastAsia="Microsoft YaHei UI Light" w:hAnsi="Microsoft YaHei UI Light" w:cstheme="majorHAnsi"/>
          <w:sz w:val="20"/>
          <w:szCs w:val="20"/>
          <w:lang w:eastAsia="zh-CN"/>
        </w:rPr>
      </w:pPr>
      <w:r w:rsidRPr="002E05A8">
        <w:rPr>
          <w:rFonts w:ascii="Microsoft YaHei UI Light" w:eastAsia="Microsoft YaHei UI Light" w:hAnsi="Microsoft YaHei UI Light" w:cstheme="majorHAnsi"/>
          <w:color w:val="1F497D"/>
          <w:szCs w:val="20"/>
          <w:lang w:eastAsia="zh-CN"/>
        </w:rPr>
        <w:t>6.  Converting Unrooted → Rooted Trees — Imposing Direction on a Network</w:t>
      </w:r>
      <w:r w:rsidRPr="002E05A8">
        <w:rPr>
          <w:rFonts w:ascii="Microsoft YaHei UI Light" w:eastAsia="Microsoft YaHei UI Light" w:hAnsi="Microsoft YaHei UI Light" w:cstheme="majorHAnsi"/>
          <w:color w:val="1F497D"/>
          <w:szCs w:val="20"/>
          <w:lang w:eastAsia="zh-CN"/>
        </w:rPr>
        <w:br/>
      </w:r>
      <w:r w:rsidRPr="002E05A8">
        <w:rPr>
          <w:rFonts w:ascii="Microsoft YaHei UI Light" w:eastAsia="Microsoft YaHei UI Light" w:hAnsi="Microsoft YaHei UI Light" w:cstheme="majorHAnsi"/>
          <w:color w:val="2E74B5"/>
          <w:sz w:val="20"/>
          <w:szCs w:val="20"/>
          <w:lang w:eastAsia="zh-CN"/>
        </w:rPr>
        <w:t xml:space="preserve">    </w:t>
      </w:r>
      <w:r w:rsidRPr="002E05A8">
        <w:rPr>
          <w:rFonts w:ascii="Microsoft YaHei UI Light" w:eastAsia="Microsoft YaHei UI Light" w:hAnsi="Microsoft YaHei UI Light" w:cs="Microsoft YaHei" w:hint="eastAsia"/>
          <w:color w:val="2E74B5"/>
          <w:sz w:val="20"/>
          <w:szCs w:val="20"/>
          <w:lang w:eastAsia="zh-CN"/>
        </w:rPr>
        <w:t>无根树转有根树</w:t>
      </w:r>
      <w:r w:rsidRPr="002E05A8">
        <w:rPr>
          <w:rFonts w:ascii="Microsoft YaHei UI Light" w:eastAsia="Microsoft YaHei UI Light" w:hAnsi="Microsoft YaHei UI Light" w:cstheme="majorHAnsi"/>
          <w:color w:val="2E74B5"/>
          <w:sz w:val="20"/>
          <w:szCs w:val="20"/>
          <w:lang w:eastAsia="zh-CN"/>
        </w:rPr>
        <w:t>——</w:t>
      </w:r>
      <w:r w:rsidRPr="002E05A8">
        <w:rPr>
          <w:rFonts w:ascii="Microsoft YaHei UI Light" w:eastAsia="Microsoft YaHei UI Light" w:hAnsi="Microsoft YaHei UI Light" w:cs="Microsoft YaHei" w:hint="eastAsia"/>
          <w:color w:val="2E74B5"/>
          <w:sz w:val="20"/>
          <w:szCs w:val="20"/>
          <w:lang w:eastAsia="zh-CN"/>
        </w:rPr>
        <w:t>为网络赋予方向</w:t>
      </w:r>
    </w:p>
    <w:p w14:paraId="3DA91135" w14:textId="77777777" w:rsidR="00D719A0" w:rsidRPr="002E05A8" w:rsidRDefault="00000000">
      <w:pPr>
        <w:shd w:val="clear" w:color="auto" w:fill="FFF3CD"/>
        <w:spacing w:before="60" w:after="60"/>
        <w:rPr>
          <w:rFonts w:ascii="Microsoft YaHei UI Light" w:eastAsia="Microsoft YaHei UI Light" w:hAnsi="Microsoft YaHei UI Light" w:cstheme="majorHAnsi"/>
          <w:sz w:val="20"/>
          <w:szCs w:val="20"/>
        </w:rPr>
      </w:pPr>
      <w:r w:rsidRPr="002E05A8">
        <w:rPr>
          <w:rFonts w:ascii="Apple Color Emoji" w:eastAsia="Microsoft YaHei UI Light" w:hAnsi="Apple Color Emoji" w:cs="Apple Color Emoji"/>
          <w:color w:val="C55A11"/>
          <w:sz w:val="20"/>
          <w:szCs w:val="20"/>
          <w:lang w:eastAsia="zh-CN"/>
        </w:rPr>
        <w:t>🔍</w:t>
      </w:r>
      <w:r w:rsidRPr="002E05A8">
        <w:rPr>
          <w:rFonts w:ascii="Microsoft YaHei UI Light" w:eastAsia="Microsoft YaHei UI Light" w:hAnsi="Microsoft YaHei UI Light" w:cstheme="majorHAnsi"/>
          <w:color w:val="C55A11"/>
          <w:sz w:val="20"/>
          <w:szCs w:val="20"/>
          <w:lang w:eastAsia="zh-CN"/>
        </w:rPr>
        <w:t xml:space="preserve">  The Problem  |  </w:t>
      </w:r>
      <w:r w:rsidRPr="002E05A8">
        <w:rPr>
          <w:rFonts w:ascii="Microsoft YaHei UI Light" w:eastAsia="Microsoft YaHei UI Light" w:hAnsi="Microsoft YaHei UI Light" w:cs="Microsoft YaHei" w:hint="eastAsia"/>
          <w:color w:val="C55A11"/>
          <w:sz w:val="20"/>
          <w:szCs w:val="20"/>
          <w:lang w:eastAsia="zh-CN"/>
        </w:rPr>
        <w:t>问题背景</w:t>
      </w:r>
      <w:r w:rsidRPr="002E05A8">
        <w:rPr>
          <w:rFonts w:ascii="Microsoft YaHei UI Light" w:eastAsia="Microsoft YaHei UI Light" w:hAnsi="Microsoft YaHei UI Light" w:cstheme="majorHAnsi"/>
          <w:color w:val="C55A11"/>
          <w:sz w:val="20"/>
          <w:szCs w:val="20"/>
          <w:lang w:eastAsia="zh-CN"/>
        </w:rPr>
        <w:br/>
      </w:r>
      <w:r w:rsidRPr="002E05A8">
        <w:rPr>
          <w:rFonts w:ascii="Microsoft YaHei UI Light" w:eastAsia="Microsoft YaHei UI Light" w:hAnsi="Microsoft YaHei UI Light" w:cstheme="majorHAnsi"/>
          <w:color w:val="303030"/>
          <w:sz w:val="20"/>
          <w:szCs w:val="20"/>
          <w:lang w:eastAsia="zh-CN"/>
        </w:rPr>
        <w:t xml:space="preserve">A virus starts at computer A in a network. </w:t>
      </w:r>
      <w:r w:rsidRPr="002E05A8">
        <w:rPr>
          <w:rFonts w:ascii="Microsoft YaHei UI Light" w:eastAsia="Microsoft YaHei UI Light" w:hAnsi="Microsoft YaHei UI Light" w:cstheme="majorHAnsi"/>
          <w:color w:val="303030"/>
          <w:sz w:val="20"/>
          <w:szCs w:val="20"/>
        </w:rPr>
        <w:t>Which computers get infected at each step? Who are the "closest" machines to the source?</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病毒从计算机网络中的计算机</w:t>
      </w:r>
      <w:r w:rsidRPr="002E05A8">
        <w:rPr>
          <w:rFonts w:ascii="Microsoft YaHei UI Light" w:eastAsia="Microsoft YaHei UI Light" w:hAnsi="Microsoft YaHei UI Light" w:cstheme="majorHAnsi"/>
          <w:color w:val="303030"/>
          <w:sz w:val="20"/>
          <w:szCs w:val="20"/>
        </w:rPr>
        <w:t>A</w:t>
      </w:r>
      <w:r w:rsidRPr="002E05A8">
        <w:rPr>
          <w:rFonts w:ascii="Microsoft YaHei UI Light" w:eastAsia="Microsoft YaHei UI Light" w:hAnsi="Microsoft YaHei UI Light" w:cs="Microsoft YaHei" w:hint="eastAsia"/>
          <w:color w:val="303030"/>
          <w:sz w:val="20"/>
          <w:szCs w:val="20"/>
        </w:rPr>
        <w:t>开始传播。每一步哪些计算机被感染？哪些机器离源头</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最近</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w:t>
      </w:r>
    </w:p>
    <w:p w14:paraId="1A05E477" w14:textId="77777777" w:rsidR="00D719A0" w:rsidRPr="002E05A8" w:rsidRDefault="00000000">
      <w:pPr>
        <w:shd w:val="clear" w:color="auto" w:fill="E2F0D9"/>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378630"/>
          <w:sz w:val="20"/>
          <w:szCs w:val="20"/>
        </w:rPr>
        <w:t>✅</w:t>
      </w:r>
      <w:r w:rsidRPr="002E05A8">
        <w:rPr>
          <w:rFonts w:ascii="Microsoft YaHei UI Light" w:eastAsia="Microsoft YaHei UI Light" w:hAnsi="Microsoft YaHei UI Light" w:cstheme="majorHAnsi"/>
          <w:color w:val="378630"/>
          <w:sz w:val="20"/>
          <w:szCs w:val="20"/>
        </w:rPr>
        <w:t xml:space="preserve">  The</w:t>
      </w:r>
      <w:proofErr w:type="gramEnd"/>
      <w:r w:rsidRPr="002E05A8">
        <w:rPr>
          <w:rFonts w:ascii="Microsoft YaHei UI Light" w:eastAsia="Microsoft YaHei UI Light" w:hAnsi="Microsoft YaHei UI Light" w:cstheme="majorHAnsi"/>
          <w:color w:val="378630"/>
          <w:sz w:val="20"/>
          <w:szCs w:val="20"/>
        </w:rPr>
        <w:t xml:space="preserve"> </w:t>
      </w:r>
      <w:proofErr w:type="gramStart"/>
      <w:r w:rsidRPr="002E05A8">
        <w:rPr>
          <w:rFonts w:ascii="Microsoft YaHei UI Light" w:eastAsia="Microsoft YaHei UI Light" w:hAnsi="Microsoft YaHei UI Light" w:cstheme="majorHAnsi"/>
          <w:color w:val="378630"/>
          <w:sz w:val="20"/>
          <w:szCs w:val="20"/>
        </w:rPr>
        <w:t>Solution  |</w:t>
      </w:r>
      <w:proofErr w:type="gramEnd"/>
      <w:r w:rsidRPr="002E05A8">
        <w:rPr>
          <w:rFonts w:ascii="Microsoft YaHei UI Light" w:eastAsia="Microsoft YaHei UI Light" w:hAnsi="Microsoft YaHei UI Light" w:cstheme="majorHAnsi"/>
          <w:color w:val="378630"/>
          <w:sz w:val="20"/>
          <w:szCs w:val="20"/>
        </w:rPr>
        <w:t xml:space="preserve">  </w:t>
      </w:r>
      <w:r w:rsidRPr="002E05A8">
        <w:rPr>
          <w:rFonts w:ascii="Microsoft YaHei UI Light" w:eastAsia="Microsoft YaHei UI Light" w:hAnsi="Microsoft YaHei UI Light" w:cs="Microsoft YaHei" w:hint="eastAsia"/>
          <w:color w:val="378630"/>
          <w:sz w:val="20"/>
          <w:szCs w:val="20"/>
        </w:rPr>
        <w:t>解决方案</w:t>
      </w:r>
      <w:r w:rsidRPr="002E05A8">
        <w:rPr>
          <w:rFonts w:ascii="Microsoft YaHei UI Light" w:eastAsia="Microsoft YaHei UI Light" w:hAnsi="Microsoft YaHei UI Light" w:cstheme="majorHAnsi"/>
          <w:color w:val="378630"/>
          <w:sz w:val="20"/>
          <w:szCs w:val="20"/>
        </w:rPr>
        <w:br/>
      </w:r>
      <w:r w:rsidRPr="002E05A8">
        <w:rPr>
          <w:rFonts w:ascii="Microsoft YaHei UI Light" w:eastAsia="Microsoft YaHei UI Light" w:hAnsi="Microsoft YaHei UI Light" w:cstheme="majorHAnsi"/>
          <w:color w:val="303030"/>
          <w:sz w:val="20"/>
          <w:szCs w:val="20"/>
        </w:rPr>
        <w:t>Fix A as the root and run DFS — assign every node a parent, depth, and subtree. Now "depth" = infection wave number, "subtree of node X" = all machines reachable only through X.</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将</w:t>
      </w:r>
      <w:r w:rsidRPr="002E05A8">
        <w:rPr>
          <w:rFonts w:ascii="Microsoft YaHei UI Light" w:eastAsia="Microsoft YaHei UI Light" w:hAnsi="Microsoft YaHei UI Light" w:cstheme="majorHAnsi"/>
          <w:color w:val="303030"/>
          <w:sz w:val="20"/>
          <w:szCs w:val="20"/>
        </w:rPr>
        <w:t>A</w:t>
      </w:r>
      <w:r w:rsidRPr="002E05A8">
        <w:rPr>
          <w:rFonts w:ascii="Microsoft YaHei UI Light" w:eastAsia="Microsoft YaHei UI Light" w:hAnsi="Microsoft YaHei UI Light" w:cs="Microsoft YaHei" w:hint="eastAsia"/>
          <w:color w:val="303030"/>
          <w:sz w:val="20"/>
          <w:szCs w:val="20"/>
        </w:rPr>
        <w:t>固定为根节点并运行</w:t>
      </w:r>
      <w:r w:rsidRPr="002E05A8">
        <w:rPr>
          <w:rFonts w:ascii="Microsoft YaHei UI Light" w:eastAsia="Microsoft YaHei UI Light" w:hAnsi="Microsoft YaHei UI Light" w:cstheme="majorHAnsi"/>
          <w:color w:val="303030"/>
          <w:sz w:val="20"/>
          <w:szCs w:val="20"/>
        </w:rPr>
        <w:t xml:space="preserve"> DFS——</w:t>
      </w:r>
      <w:r w:rsidRPr="002E05A8">
        <w:rPr>
          <w:rFonts w:ascii="Microsoft YaHei UI Light" w:eastAsia="Microsoft YaHei UI Light" w:hAnsi="Microsoft YaHei UI Light" w:cs="Microsoft YaHei" w:hint="eastAsia"/>
          <w:color w:val="303030"/>
          <w:sz w:val="20"/>
          <w:szCs w:val="20"/>
        </w:rPr>
        <w:t>为每个节点分配父节点、深度和子树。</w:t>
      </w:r>
      <w:r w:rsidRPr="002E05A8">
        <w:rPr>
          <w:rFonts w:ascii="Microsoft YaHei UI Light" w:eastAsia="Microsoft YaHei UI Light" w:hAnsi="Microsoft YaHei UI Light" w:cs="Microsoft YaHei" w:hint="eastAsia"/>
          <w:color w:val="303030"/>
          <w:sz w:val="20"/>
          <w:szCs w:val="20"/>
          <w:lang w:eastAsia="zh-CN"/>
        </w:rPr>
        <w:t>现在</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深度</w:t>
      </w:r>
      <w:r w:rsidRPr="002E05A8">
        <w:rPr>
          <w:rFonts w:ascii="Microsoft YaHei UI Light" w:eastAsia="Microsoft YaHei UI Light" w:hAnsi="Microsoft YaHei UI Light" w:cstheme="majorHAnsi"/>
          <w:color w:val="303030"/>
          <w:sz w:val="20"/>
          <w:szCs w:val="20"/>
          <w:lang w:eastAsia="zh-CN"/>
        </w:rPr>
        <w:t xml:space="preserve">" = </w:t>
      </w:r>
      <w:r w:rsidRPr="002E05A8">
        <w:rPr>
          <w:rFonts w:ascii="Microsoft YaHei UI Light" w:eastAsia="Microsoft YaHei UI Light" w:hAnsi="Microsoft YaHei UI Light" w:cs="Microsoft YaHei" w:hint="eastAsia"/>
          <w:color w:val="303030"/>
          <w:sz w:val="20"/>
          <w:szCs w:val="20"/>
          <w:lang w:eastAsia="zh-CN"/>
        </w:rPr>
        <w:t>感染波次，</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节点</w:t>
      </w:r>
      <w:r w:rsidRPr="002E05A8">
        <w:rPr>
          <w:rFonts w:ascii="Microsoft YaHei UI Light" w:eastAsia="Microsoft YaHei UI Light" w:hAnsi="Microsoft YaHei UI Light" w:cstheme="majorHAnsi"/>
          <w:color w:val="303030"/>
          <w:sz w:val="20"/>
          <w:szCs w:val="20"/>
          <w:lang w:eastAsia="zh-CN"/>
        </w:rPr>
        <w:t>X</w:t>
      </w:r>
      <w:r w:rsidRPr="002E05A8">
        <w:rPr>
          <w:rFonts w:ascii="Microsoft YaHei UI Light" w:eastAsia="Microsoft YaHei UI Light" w:hAnsi="Microsoft YaHei UI Light" w:cs="Microsoft YaHei" w:hint="eastAsia"/>
          <w:color w:val="303030"/>
          <w:sz w:val="20"/>
          <w:szCs w:val="20"/>
          <w:lang w:eastAsia="zh-CN"/>
        </w:rPr>
        <w:t>的子树</w:t>
      </w:r>
      <w:r w:rsidRPr="002E05A8">
        <w:rPr>
          <w:rFonts w:ascii="Microsoft YaHei UI Light" w:eastAsia="Microsoft YaHei UI Light" w:hAnsi="Microsoft YaHei UI Light" w:cstheme="majorHAnsi"/>
          <w:color w:val="303030"/>
          <w:sz w:val="20"/>
          <w:szCs w:val="20"/>
          <w:lang w:eastAsia="zh-CN"/>
        </w:rPr>
        <w:t xml:space="preserve">" = </w:t>
      </w:r>
      <w:r w:rsidRPr="002E05A8">
        <w:rPr>
          <w:rFonts w:ascii="Microsoft YaHei UI Light" w:eastAsia="Microsoft YaHei UI Light" w:hAnsi="Microsoft YaHei UI Light" w:cs="Microsoft YaHei" w:hint="eastAsia"/>
          <w:color w:val="303030"/>
          <w:sz w:val="20"/>
          <w:szCs w:val="20"/>
          <w:lang w:eastAsia="zh-CN"/>
        </w:rPr>
        <w:t>只能通过</w:t>
      </w:r>
      <w:r w:rsidRPr="002E05A8">
        <w:rPr>
          <w:rFonts w:ascii="Microsoft YaHei UI Light" w:eastAsia="Microsoft YaHei UI Light" w:hAnsi="Microsoft YaHei UI Light" w:cstheme="majorHAnsi"/>
          <w:color w:val="303030"/>
          <w:sz w:val="20"/>
          <w:szCs w:val="20"/>
          <w:lang w:eastAsia="zh-CN"/>
        </w:rPr>
        <w:t>X</w:t>
      </w:r>
      <w:r w:rsidRPr="002E05A8">
        <w:rPr>
          <w:rFonts w:ascii="Microsoft YaHei UI Light" w:eastAsia="Microsoft YaHei UI Light" w:hAnsi="Microsoft YaHei UI Light" w:cs="Microsoft YaHei" w:hint="eastAsia"/>
          <w:color w:val="303030"/>
          <w:sz w:val="20"/>
          <w:szCs w:val="20"/>
          <w:lang w:eastAsia="zh-CN"/>
        </w:rPr>
        <w:t>到达的所有机器。</w:t>
      </w:r>
    </w:p>
    <w:p w14:paraId="6F1A6445" w14:textId="77777777" w:rsidR="00D719A0" w:rsidRPr="002E05A8" w:rsidRDefault="00000000">
      <w:pPr>
        <w:shd w:val="clear" w:color="auto" w:fill="F3E5F5"/>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6A1B9A"/>
          <w:sz w:val="20"/>
          <w:szCs w:val="20"/>
        </w:rPr>
        <w:t>🧩</w:t>
      </w:r>
      <w:r w:rsidRPr="002E05A8">
        <w:rPr>
          <w:rFonts w:ascii="Microsoft YaHei UI Light" w:eastAsia="Microsoft YaHei UI Light" w:hAnsi="Microsoft YaHei UI Light" w:cstheme="majorHAnsi"/>
          <w:color w:val="6A1B9A"/>
          <w:sz w:val="20"/>
          <w:szCs w:val="20"/>
        </w:rPr>
        <w:t xml:space="preserve">  Solution</w:t>
      </w:r>
      <w:proofErr w:type="gramEnd"/>
      <w:r w:rsidRPr="002E05A8">
        <w:rPr>
          <w:rFonts w:ascii="Microsoft YaHei UI Light" w:eastAsia="Microsoft YaHei UI Light" w:hAnsi="Microsoft YaHei UI Light" w:cstheme="majorHAnsi"/>
          <w:color w:val="6A1B9A"/>
          <w:sz w:val="20"/>
          <w:szCs w:val="20"/>
        </w:rPr>
        <w:t xml:space="preserve"> Space </w:t>
      </w:r>
      <w:proofErr w:type="gramStart"/>
      <w:r w:rsidRPr="002E05A8">
        <w:rPr>
          <w:rFonts w:ascii="Microsoft YaHei UI Light" w:eastAsia="Microsoft YaHei UI Light" w:hAnsi="Microsoft YaHei UI Light" w:cstheme="majorHAnsi"/>
          <w:color w:val="6A1B9A"/>
          <w:sz w:val="20"/>
          <w:szCs w:val="20"/>
        </w:rPr>
        <w:t>View  |</w:t>
      </w:r>
      <w:proofErr w:type="gramEnd"/>
      <w:r w:rsidRPr="002E05A8">
        <w:rPr>
          <w:rFonts w:ascii="Microsoft YaHei UI Light" w:eastAsia="Microsoft YaHei UI Light" w:hAnsi="Microsoft YaHei UI Light" w:cstheme="majorHAnsi"/>
          <w:color w:val="6A1B9A"/>
          <w:sz w:val="20"/>
          <w:szCs w:val="20"/>
        </w:rPr>
        <w:t xml:space="preserve">  </w:t>
      </w:r>
      <w:r w:rsidRPr="002E05A8">
        <w:rPr>
          <w:rFonts w:ascii="Microsoft YaHei UI Light" w:eastAsia="Microsoft YaHei UI Light" w:hAnsi="Microsoft YaHei UI Light" w:cs="Microsoft YaHei" w:hint="eastAsia"/>
          <w:color w:val="6A1B9A"/>
          <w:sz w:val="20"/>
          <w:szCs w:val="20"/>
        </w:rPr>
        <w:t>解空间视角</w:t>
      </w:r>
      <w:r w:rsidRPr="002E05A8">
        <w:rPr>
          <w:rFonts w:ascii="Microsoft YaHei UI Light" w:eastAsia="Microsoft YaHei UI Light" w:hAnsi="Microsoft YaHei UI Light" w:cstheme="majorHAnsi"/>
          <w:color w:val="6A1B9A"/>
          <w:sz w:val="20"/>
          <w:szCs w:val="20"/>
        </w:rPr>
        <w:br/>
      </w:r>
      <w:r w:rsidRPr="002E05A8">
        <w:rPr>
          <w:rFonts w:ascii="Microsoft YaHei UI Light" w:eastAsia="Microsoft YaHei UI Light" w:hAnsi="Microsoft YaHei UI Light" w:cstheme="majorHAnsi"/>
          <w:color w:val="303030"/>
          <w:sz w:val="20"/>
          <w:szCs w:val="20"/>
        </w:rPr>
        <w:t>In solution-space terms, rooting a tree is equivalent to fixing the first decision. Once you fix root = "start state," the tree becomes a directed graph of reachable states, and DFS/BFS naturally explore it in order.</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LCA as a solution-space tool: the Lowest Common Ancestor of nodes u and v is the earliest common decision point on the paths from the root to u and v. In problems where "path between two nodes" represents a sequence of operations, LCA finds where those two sequences last agreed — a powerful divide point.</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从解空间角度看，给树定根等同于固定第一个决策。</w:t>
      </w:r>
      <w:r w:rsidRPr="002E05A8">
        <w:rPr>
          <w:rFonts w:ascii="Microsoft YaHei UI Light" w:eastAsia="Microsoft YaHei UI Light" w:hAnsi="Microsoft YaHei UI Light" w:cs="Microsoft YaHei" w:hint="eastAsia"/>
          <w:color w:val="303030"/>
          <w:sz w:val="20"/>
          <w:szCs w:val="20"/>
          <w:lang w:eastAsia="zh-CN"/>
        </w:rPr>
        <w:t>一旦确定根</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初始状态</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，树就变成可达状态的有向图，</w:t>
      </w:r>
      <w:r w:rsidRPr="002E05A8">
        <w:rPr>
          <w:rFonts w:ascii="Microsoft YaHei UI Light" w:eastAsia="Microsoft YaHei UI Light" w:hAnsi="Microsoft YaHei UI Light" w:cstheme="majorHAnsi"/>
          <w:color w:val="303030"/>
          <w:sz w:val="20"/>
          <w:szCs w:val="20"/>
          <w:lang w:eastAsia="zh-CN"/>
        </w:rPr>
        <w:t xml:space="preserve">DFS/BFS </w:t>
      </w:r>
      <w:r w:rsidRPr="002E05A8">
        <w:rPr>
          <w:rFonts w:ascii="Microsoft YaHei UI Light" w:eastAsia="Microsoft YaHei UI Light" w:hAnsi="Microsoft YaHei UI Light" w:cs="Microsoft YaHei" w:hint="eastAsia"/>
          <w:color w:val="303030"/>
          <w:sz w:val="20"/>
          <w:szCs w:val="20"/>
          <w:lang w:eastAsia="zh-CN"/>
        </w:rPr>
        <w:t>自然地按顺序探索它。</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t xml:space="preserve">LCA </w:t>
      </w:r>
      <w:r w:rsidRPr="002E05A8">
        <w:rPr>
          <w:rFonts w:ascii="Microsoft YaHei UI Light" w:eastAsia="Microsoft YaHei UI Light" w:hAnsi="Microsoft YaHei UI Light" w:cs="Microsoft YaHei" w:hint="eastAsia"/>
          <w:color w:val="303030"/>
          <w:sz w:val="20"/>
          <w:szCs w:val="20"/>
          <w:lang w:eastAsia="zh-CN"/>
        </w:rPr>
        <w:t>作为解空间工具：节点</w:t>
      </w:r>
      <w:r w:rsidRPr="002E05A8">
        <w:rPr>
          <w:rFonts w:ascii="Microsoft YaHei UI Light" w:eastAsia="Microsoft YaHei UI Light" w:hAnsi="Microsoft YaHei UI Light" w:cstheme="majorHAnsi"/>
          <w:color w:val="303030"/>
          <w:sz w:val="20"/>
          <w:szCs w:val="20"/>
          <w:lang w:eastAsia="zh-CN"/>
        </w:rPr>
        <w:t>u</w:t>
      </w:r>
      <w:r w:rsidRPr="002E05A8">
        <w:rPr>
          <w:rFonts w:ascii="Microsoft YaHei UI Light" w:eastAsia="Microsoft YaHei UI Light" w:hAnsi="Microsoft YaHei UI Light" w:cs="Microsoft YaHei" w:hint="eastAsia"/>
          <w:color w:val="303030"/>
          <w:sz w:val="20"/>
          <w:szCs w:val="20"/>
          <w:lang w:eastAsia="zh-CN"/>
        </w:rPr>
        <w:t>和</w:t>
      </w:r>
      <w:r w:rsidRPr="002E05A8">
        <w:rPr>
          <w:rFonts w:ascii="Microsoft YaHei UI Light" w:eastAsia="Microsoft YaHei UI Light" w:hAnsi="Microsoft YaHei UI Light" w:cstheme="majorHAnsi"/>
          <w:color w:val="303030"/>
          <w:sz w:val="20"/>
          <w:szCs w:val="20"/>
          <w:lang w:eastAsia="zh-CN"/>
        </w:rPr>
        <w:t>v</w:t>
      </w:r>
      <w:r w:rsidRPr="002E05A8">
        <w:rPr>
          <w:rFonts w:ascii="Microsoft YaHei UI Light" w:eastAsia="Microsoft YaHei UI Light" w:hAnsi="Microsoft YaHei UI Light" w:cs="Microsoft YaHei" w:hint="eastAsia"/>
          <w:color w:val="303030"/>
          <w:sz w:val="20"/>
          <w:szCs w:val="20"/>
          <w:lang w:eastAsia="zh-CN"/>
        </w:rPr>
        <w:t>的最近公共祖先是从根到</w:t>
      </w:r>
      <w:r w:rsidRPr="002E05A8">
        <w:rPr>
          <w:rFonts w:ascii="Microsoft YaHei UI Light" w:eastAsia="Microsoft YaHei UI Light" w:hAnsi="Microsoft YaHei UI Light" w:cstheme="majorHAnsi"/>
          <w:color w:val="303030"/>
          <w:sz w:val="20"/>
          <w:szCs w:val="20"/>
          <w:lang w:eastAsia="zh-CN"/>
        </w:rPr>
        <w:t>u</w:t>
      </w:r>
      <w:r w:rsidRPr="002E05A8">
        <w:rPr>
          <w:rFonts w:ascii="Microsoft YaHei UI Light" w:eastAsia="Microsoft YaHei UI Light" w:hAnsi="Microsoft YaHei UI Light" w:cs="Microsoft YaHei" w:hint="eastAsia"/>
          <w:color w:val="303030"/>
          <w:sz w:val="20"/>
          <w:szCs w:val="20"/>
          <w:lang w:eastAsia="zh-CN"/>
        </w:rPr>
        <w:t>和</w:t>
      </w:r>
      <w:r w:rsidRPr="002E05A8">
        <w:rPr>
          <w:rFonts w:ascii="Microsoft YaHei UI Light" w:eastAsia="Microsoft YaHei UI Light" w:hAnsi="Microsoft YaHei UI Light" w:cstheme="majorHAnsi"/>
          <w:color w:val="303030"/>
          <w:sz w:val="20"/>
          <w:szCs w:val="20"/>
          <w:lang w:eastAsia="zh-CN"/>
        </w:rPr>
        <w:t>v</w:t>
      </w:r>
      <w:r w:rsidRPr="002E05A8">
        <w:rPr>
          <w:rFonts w:ascii="Microsoft YaHei UI Light" w:eastAsia="Microsoft YaHei UI Light" w:hAnsi="Microsoft YaHei UI Light" w:cs="Microsoft YaHei" w:hint="eastAsia"/>
          <w:color w:val="303030"/>
          <w:sz w:val="20"/>
          <w:szCs w:val="20"/>
          <w:lang w:eastAsia="zh-CN"/>
        </w:rPr>
        <w:t>路径上最晚的公共决策点。在</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两节点之间的路径</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代表一系列操作的问题中，</w:t>
      </w:r>
      <w:r w:rsidRPr="002E05A8">
        <w:rPr>
          <w:rFonts w:ascii="Microsoft YaHei UI Light" w:eastAsia="Microsoft YaHei UI Light" w:hAnsi="Microsoft YaHei UI Light" w:cstheme="majorHAnsi"/>
          <w:color w:val="303030"/>
          <w:sz w:val="20"/>
          <w:szCs w:val="20"/>
          <w:lang w:eastAsia="zh-CN"/>
        </w:rPr>
        <w:t xml:space="preserve">LCA </w:t>
      </w:r>
      <w:r w:rsidRPr="002E05A8">
        <w:rPr>
          <w:rFonts w:ascii="Microsoft YaHei UI Light" w:eastAsia="Microsoft YaHei UI Light" w:hAnsi="Microsoft YaHei UI Light" w:cs="Microsoft YaHei" w:hint="eastAsia"/>
          <w:color w:val="303030"/>
          <w:sz w:val="20"/>
          <w:szCs w:val="20"/>
          <w:lang w:eastAsia="zh-CN"/>
        </w:rPr>
        <w:t>找到这两个序列最后一次一致的地方</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一个强大的分割点。</w:t>
      </w:r>
    </w:p>
    <w:p w14:paraId="6285B05D" w14:textId="77777777" w:rsidR="00D719A0" w:rsidRPr="002E05A8" w:rsidRDefault="00000000">
      <w:pPr>
        <w:spacing w:after="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BBBBBB"/>
          <w:sz w:val="11"/>
          <w:szCs w:val="20"/>
        </w:rPr>
        <w:t>──────────────────────────────────────────────────────────────────────────────────────────</w:t>
      </w:r>
    </w:p>
    <w:p w14:paraId="3DCBBF05" w14:textId="77777777" w:rsidR="00D719A0" w:rsidRPr="002E05A8" w:rsidRDefault="00000000">
      <w:pPr>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sz w:val="20"/>
          <w:szCs w:val="20"/>
        </w:rPr>
        <w:br w:type="page"/>
      </w:r>
    </w:p>
    <w:p w14:paraId="4C6BF77C" w14:textId="77777777" w:rsidR="00D719A0" w:rsidRPr="002E05A8" w:rsidRDefault="00000000">
      <w:pPr>
        <w:shd w:val="clear" w:color="auto" w:fill="375623"/>
        <w:spacing w:before="200" w:after="80"/>
        <w:jc w:val="center"/>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FFFFFF"/>
          <w:sz w:val="24"/>
          <w:szCs w:val="20"/>
        </w:rPr>
        <w:lastRenderedPageBreak/>
        <w:t>SECTION 2 — BINARY TREES</w:t>
      </w:r>
      <w:r w:rsidRPr="002E05A8">
        <w:rPr>
          <w:rFonts w:ascii="Microsoft YaHei UI Light" w:eastAsia="Microsoft YaHei UI Light" w:hAnsi="Microsoft YaHei UI Light" w:cstheme="majorHAnsi"/>
          <w:color w:val="FFFFFF"/>
          <w:sz w:val="24"/>
          <w:szCs w:val="20"/>
        </w:rPr>
        <w:br/>
      </w:r>
      <w:r w:rsidRPr="002E05A8">
        <w:rPr>
          <w:rFonts w:ascii="Microsoft YaHei UI Light" w:eastAsia="Microsoft YaHei UI Light" w:hAnsi="Microsoft YaHei UI Light" w:cs="Microsoft YaHei" w:hint="eastAsia"/>
          <w:color w:val="FFFFFF"/>
          <w:szCs w:val="20"/>
        </w:rPr>
        <w:t>第二部分</w:t>
      </w:r>
      <w:r w:rsidRPr="002E05A8">
        <w:rPr>
          <w:rFonts w:ascii="Microsoft YaHei UI Light" w:eastAsia="Microsoft YaHei UI Light" w:hAnsi="Microsoft YaHei UI Light" w:cstheme="majorHAnsi"/>
          <w:color w:val="FFFFFF"/>
          <w:szCs w:val="20"/>
        </w:rPr>
        <w:t xml:space="preserve"> — </w:t>
      </w:r>
      <w:r w:rsidRPr="002E05A8">
        <w:rPr>
          <w:rFonts w:ascii="Microsoft YaHei UI Light" w:eastAsia="Microsoft YaHei UI Light" w:hAnsi="Microsoft YaHei UI Light" w:cs="Microsoft YaHei" w:hint="eastAsia"/>
          <w:color w:val="FFFFFF"/>
          <w:szCs w:val="20"/>
        </w:rPr>
        <w:t>二叉树</w:t>
      </w:r>
    </w:p>
    <w:p w14:paraId="650233A0" w14:textId="77777777" w:rsidR="00D719A0" w:rsidRPr="002E05A8" w:rsidRDefault="00D719A0">
      <w:pPr>
        <w:rPr>
          <w:rFonts w:ascii="Microsoft YaHei UI Light" w:eastAsia="Microsoft YaHei UI Light" w:hAnsi="Microsoft YaHei UI Light" w:cstheme="majorHAnsi"/>
          <w:sz w:val="20"/>
          <w:szCs w:val="20"/>
        </w:rPr>
      </w:pPr>
    </w:p>
    <w:p w14:paraId="20836A54" w14:textId="77777777" w:rsidR="00D719A0" w:rsidRPr="002E05A8" w:rsidRDefault="00000000">
      <w:pPr>
        <w:shd w:val="clear" w:color="auto" w:fill="D6E4F0"/>
        <w:spacing w:before="200" w:after="4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1F497D"/>
          <w:szCs w:val="20"/>
        </w:rPr>
        <w:t>7.  Binary Trees — Why Exactly Two Children Is a Magic Number</w:t>
      </w:r>
      <w:r w:rsidRPr="002E05A8">
        <w:rPr>
          <w:rFonts w:ascii="Microsoft YaHei UI Light" w:eastAsia="Microsoft YaHei UI Light" w:hAnsi="Microsoft YaHei UI Light" w:cstheme="majorHAnsi"/>
          <w:color w:val="1F497D"/>
          <w:szCs w:val="20"/>
        </w:rPr>
        <w:br/>
      </w:r>
      <w:r w:rsidRPr="002E05A8">
        <w:rPr>
          <w:rFonts w:ascii="Microsoft YaHei UI Light" w:eastAsia="Microsoft YaHei UI Light" w:hAnsi="Microsoft YaHei UI Light" w:cstheme="majorHAnsi"/>
          <w:color w:val="2E74B5"/>
          <w:sz w:val="20"/>
          <w:szCs w:val="20"/>
        </w:rPr>
        <w:t xml:space="preserve">    </w:t>
      </w:r>
      <w:r w:rsidRPr="002E05A8">
        <w:rPr>
          <w:rFonts w:ascii="Microsoft YaHei UI Light" w:eastAsia="Microsoft YaHei UI Light" w:hAnsi="Microsoft YaHei UI Light" w:cs="Microsoft YaHei" w:hint="eastAsia"/>
          <w:color w:val="2E74B5"/>
          <w:sz w:val="20"/>
          <w:szCs w:val="20"/>
        </w:rPr>
        <w:t>二叉树</w:t>
      </w:r>
      <w:r w:rsidRPr="002E05A8">
        <w:rPr>
          <w:rFonts w:ascii="Microsoft YaHei UI Light" w:eastAsia="Microsoft YaHei UI Light" w:hAnsi="Microsoft YaHei UI Light" w:cstheme="majorHAnsi"/>
          <w:color w:val="2E74B5"/>
          <w:sz w:val="20"/>
          <w:szCs w:val="20"/>
        </w:rPr>
        <w:t>——</w:t>
      </w:r>
      <w:r w:rsidRPr="002E05A8">
        <w:rPr>
          <w:rFonts w:ascii="Microsoft YaHei UI Light" w:eastAsia="Microsoft YaHei UI Light" w:hAnsi="Microsoft YaHei UI Light" w:cs="Microsoft YaHei" w:hint="eastAsia"/>
          <w:color w:val="2E74B5"/>
          <w:sz w:val="20"/>
          <w:szCs w:val="20"/>
        </w:rPr>
        <w:t>为什么恰好两个子节点是个神奇的数字</w:t>
      </w:r>
    </w:p>
    <w:p w14:paraId="6C92CCE3" w14:textId="77777777" w:rsidR="00D719A0" w:rsidRPr="002E05A8" w:rsidRDefault="00000000">
      <w:pPr>
        <w:shd w:val="clear" w:color="auto" w:fill="FFF3CD"/>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C55A11"/>
          <w:sz w:val="20"/>
          <w:szCs w:val="20"/>
        </w:rPr>
        <w:t>🔍</w:t>
      </w:r>
      <w:r w:rsidRPr="002E05A8">
        <w:rPr>
          <w:rFonts w:ascii="Microsoft YaHei UI Light" w:eastAsia="Microsoft YaHei UI Light" w:hAnsi="Microsoft YaHei UI Light" w:cstheme="majorHAnsi"/>
          <w:color w:val="C55A11"/>
          <w:sz w:val="20"/>
          <w:szCs w:val="20"/>
        </w:rPr>
        <w:t xml:space="preserve">  The</w:t>
      </w:r>
      <w:proofErr w:type="gramEnd"/>
      <w:r w:rsidRPr="002E05A8">
        <w:rPr>
          <w:rFonts w:ascii="Microsoft YaHei UI Light" w:eastAsia="Microsoft YaHei UI Light" w:hAnsi="Microsoft YaHei UI Light" w:cstheme="majorHAnsi"/>
          <w:color w:val="C55A11"/>
          <w:sz w:val="20"/>
          <w:szCs w:val="20"/>
        </w:rPr>
        <w:t xml:space="preserve"> </w:t>
      </w:r>
      <w:proofErr w:type="gramStart"/>
      <w:r w:rsidRPr="002E05A8">
        <w:rPr>
          <w:rFonts w:ascii="Microsoft YaHei UI Light" w:eastAsia="Microsoft YaHei UI Light" w:hAnsi="Microsoft YaHei UI Light" w:cstheme="majorHAnsi"/>
          <w:color w:val="C55A11"/>
          <w:sz w:val="20"/>
          <w:szCs w:val="20"/>
        </w:rPr>
        <w:t>Problem  |</w:t>
      </w:r>
      <w:proofErr w:type="gramEnd"/>
      <w:r w:rsidRPr="002E05A8">
        <w:rPr>
          <w:rFonts w:ascii="Microsoft YaHei UI Light" w:eastAsia="Microsoft YaHei UI Light" w:hAnsi="Microsoft YaHei UI Light" w:cstheme="majorHAnsi"/>
          <w:color w:val="C55A11"/>
          <w:sz w:val="20"/>
          <w:szCs w:val="20"/>
        </w:rPr>
        <w:t xml:space="preserve">  </w:t>
      </w:r>
      <w:r w:rsidRPr="002E05A8">
        <w:rPr>
          <w:rFonts w:ascii="Microsoft YaHei UI Light" w:eastAsia="Microsoft YaHei UI Light" w:hAnsi="Microsoft YaHei UI Light" w:cs="Microsoft YaHei" w:hint="eastAsia"/>
          <w:color w:val="C55A11"/>
          <w:sz w:val="20"/>
          <w:szCs w:val="20"/>
        </w:rPr>
        <w:t>问题背景</w:t>
      </w:r>
      <w:r w:rsidRPr="002E05A8">
        <w:rPr>
          <w:rFonts w:ascii="Microsoft YaHei UI Light" w:eastAsia="Microsoft YaHei UI Light" w:hAnsi="Microsoft YaHei UI Light" w:cstheme="majorHAnsi"/>
          <w:color w:val="C55A11"/>
          <w:sz w:val="20"/>
          <w:szCs w:val="20"/>
        </w:rPr>
        <w:br/>
      </w:r>
      <w:r w:rsidRPr="002E05A8">
        <w:rPr>
          <w:rFonts w:ascii="Microsoft YaHei UI Light" w:eastAsia="Microsoft YaHei UI Light" w:hAnsi="Microsoft YaHei UI Light" w:cstheme="majorHAnsi"/>
          <w:color w:val="303030"/>
          <w:sz w:val="20"/>
          <w:szCs w:val="20"/>
        </w:rPr>
        <w:t xml:space="preserve">Why do so many data structures — heaps, segment trees, BSTs, expression trees — all choose exactly two children per node? </w:t>
      </w:r>
      <w:r w:rsidRPr="002E05A8">
        <w:rPr>
          <w:rFonts w:ascii="Microsoft YaHei UI Light" w:eastAsia="Microsoft YaHei UI Light" w:hAnsi="Microsoft YaHei UI Light" w:cstheme="majorHAnsi"/>
          <w:color w:val="303030"/>
          <w:sz w:val="20"/>
          <w:szCs w:val="20"/>
          <w:lang w:eastAsia="zh-CN"/>
        </w:rPr>
        <w:t>Is this arbitrary?</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lang w:eastAsia="zh-CN"/>
        </w:rPr>
        <w:t>为什么这么多数据结构</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堆、线段树、</w:t>
      </w:r>
      <w:r w:rsidRPr="002E05A8">
        <w:rPr>
          <w:rFonts w:ascii="Microsoft YaHei UI Light" w:eastAsia="Microsoft YaHei UI Light" w:hAnsi="Microsoft YaHei UI Light" w:cstheme="majorHAnsi"/>
          <w:color w:val="303030"/>
          <w:sz w:val="20"/>
          <w:szCs w:val="20"/>
          <w:lang w:eastAsia="zh-CN"/>
        </w:rPr>
        <w:t>BST</w:t>
      </w:r>
      <w:r w:rsidRPr="002E05A8">
        <w:rPr>
          <w:rFonts w:ascii="Microsoft YaHei UI Light" w:eastAsia="Microsoft YaHei UI Light" w:hAnsi="Microsoft YaHei UI Light" w:cs="Microsoft YaHei" w:hint="eastAsia"/>
          <w:color w:val="303030"/>
          <w:sz w:val="20"/>
          <w:szCs w:val="20"/>
          <w:lang w:eastAsia="zh-CN"/>
        </w:rPr>
        <w:t>、表达式树</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都选择每个节点恰好有两个子节点？这是任意的吗？</w:t>
      </w:r>
    </w:p>
    <w:p w14:paraId="56CB1F64" w14:textId="77777777" w:rsidR="00D719A0" w:rsidRPr="002E05A8" w:rsidRDefault="00000000">
      <w:pPr>
        <w:shd w:val="clear" w:color="auto" w:fill="E2F0D9"/>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378630"/>
          <w:sz w:val="20"/>
          <w:szCs w:val="20"/>
        </w:rPr>
        <w:t>✅</w:t>
      </w:r>
      <w:r w:rsidRPr="002E05A8">
        <w:rPr>
          <w:rFonts w:ascii="Microsoft YaHei UI Light" w:eastAsia="Microsoft YaHei UI Light" w:hAnsi="Microsoft YaHei UI Light" w:cstheme="majorHAnsi"/>
          <w:color w:val="378630"/>
          <w:sz w:val="20"/>
          <w:szCs w:val="20"/>
        </w:rPr>
        <w:t xml:space="preserve">  The</w:t>
      </w:r>
      <w:proofErr w:type="gramEnd"/>
      <w:r w:rsidRPr="002E05A8">
        <w:rPr>
          <w:rFonts w:ascii="Microsoft YaHei UI Light" w:eastAsia="Microsoft YaHei UI Light" w:hAnsi="Microsoft YaHei UI Light" w:cstheme="majorHAnsi"/>
          <w:color w:val="378630"/>
          <w:sz w:val="20"/>
          <w:szCs w:val="20"/>
        </w:rPr>
        <w:t xml:space="preserve"> </w:t>
      </w:r>
      <w:proofErr w:type="gramStart"/>
      <w:r w:rsidRPr="002E05A8">
        <w:rPr>
          <w:rFonts w:ascii="Microsoft YaHei UI Light" w:eastAsia="Microsoft YaHei UI Light" w:hAnsi="Microsoft YaHei UI Light" w:cstheme="majorHAnsi"/>
          <w:color w:val="378630"/>
          <w:sz w:val="20"/>
          <w:szCs w:val="20"/>
        </w:rPr>
        <w:t>Solution  |</w:t>
      </w:r>
      <w:proofErr w:type="gramEnd"/>
      <w:r w:rsidRPr="002E05A8">
        <w:rPr>
          <w:rFonts w:ascii="Microsoft YaHei UI Light" w:eastAsia="Microsoft YaHei UI Light" w:hAnsi="Microsoft YaHei UI Light" w:cstheme="majorHAnsi"/>
          <w:color w:val="378630"/>
          <w:sz w:val="20"/>
          <w:szCs w:val="20"/>
        </w:rPr>
        <w:t xml:space="preserve">  </w:t>
      </w:r>
      <w:r w:rsidRPr="002E05A8">
        <w:rPr>
          <w:rFonts w:ascii="Microsoft YaHei UI Light" w:eastAsia="Microsoft YaHei UI Light" w:hAnsi="Microsoft YaHei UI Light" w:cs="Microsoft YaHei" w:hint="eastAsia"/>
          <w:color w:val="378630"/>
          <w:sz w:val="20"/>
          <w:szCs w:val="20"/>
        </w:rPr>
        <w:t>解决方案</w:t>
      </w:r>
      <w:r w:rsidRPr="002E05A8">
        <w:rPr>
          <w:rFonts w:ascii="Microsoft YaHei UI Light" w:eastAsia="Microsoft YaHei UI Light" w:hAnsi="Microsoft YaHei UI Light" w:cstheme="majorHAnsi"/>
          <w:color w:val="378630"/>
          <w:sz w:val="20"/>
          <w:szCs w:val="20"/>
        </w:rPr>
        <w:br/>
      </w:r>
      <w:r w:rsidRPr="002E05A8">
        <w:rPr>
          <w:rFonts w:ascii="Microsoft YaHei UI Light" w:eastAsia="Microsoft YaHei UI Light" w:hAnsi="Microsoft YaHei UI Light" w:cstheme="majorHAnsi"/>
          <w:color w:val="303030"/>
          <w:sz w:val="20"/>
          <w:szCs w:val="20"/>
        </w:rPr>
        <w:t xml:space="preserve">Not at all. Two children </w:t>
      </w:r>
      <w:proofErr w:type="gramStart"/>
      <w:r w:rsidRPr="002E05A8">
        <w:rPr>
          <w:rFonts w:ascii="Microsoft YaHei UI Light" w:eastAsia="Microsoft YaHei UI Light" w:hAnsi="Microsoft YaHei UI Light" w:cstheme="majorHAnsi"/>
          <w:color w:val="303030"/>
          <w:sz w:val="20"/>
          <w:szCs w:val="20"/>
        </w:rPr>
        <w:t>lets</w:t>
      </w:r>
      <w:proofErr w:type="gramEnd"/>
      <w:r w:rsidRPr="002E05A8">
        <w:rPr>
          <w:rFonts w:ascii="Microsoft YaHei UI Light" w:eastAsia="Microsoft YaHei UI Light" w:hAnsi="Microsoft YaHei UI Light" w:cstheme="majorHAnsi"/>
          <w:color w:val="303030"/>
          <w:sz w:val="20"/>
          <w:szCs w:val="20"/>
        </w:rPr>
        <w:t xml:space="preserve"> you encode a binary decision at every node: left = "yes/less/first half" and right = "no/more/second half." This maps naturally to every divide-and-conquer strategy and every binary choice.</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  • Struct (lchild/rchild): Expression trees — (3+</w:t>
      </w:r>
      <w:proofErr w:type="gramStart"/>
      <w:r w:rsidRPr="002E05A8">
        <w:rPr>
          <w:rFonts w:ascii="Microsoft YaHei UI Light" w:eastAsia="Microsoft YaHei UI Light" w:hAnsi="Microsoft YaHei UI Light" w:cstheme="majorHAnsi"/>
          <w:color w:val="303030"/>
          <w:sz w:val="20"/>
          <w:szCs w:val="20"/>
        </w:rPr>
        <w:t>4)*</w:t>
      </w:r>
      <w:proofErr w:type="gramEnd"/>
      <w:r w:rsidRPr="002E05A8">
        <w:rPr>
          <w:rFonts w:ascii="Microsoft YaHei UI Light" w:eastAsia="Microsoft YaHei UI Light" w:hAnsi="Microsoft YaHei UI Light" w:cstheme="majorHAnsi"/>
          <w:color w:val="303030"/>
          <w:sz w:val="20"/>
          <w:szCs w:val="20"/>
        </w:rPr>
        <w:t>2 becomes a tree where * is the root, + is the left child, 2 is the right child. Every operator is a node.</w:t>
      </w:r>
      <w:r w:rsidRPr="002E05A8">
        <w:rPr>
          <w:rFonts w:ascii="Microsoft YaHei UI Light" w:eastAsia="Microsoft YaHei UI Light" w:hAnsi="Microsoft YaHei UI Light" w:cstheme="majorHAnsi"/>
          <w:color w:val="303030"/>
          <w:sz w:val="20"/>
          <w:szCs w:val="20"/>
        </w:rPr>
        <w:br/>
        <w:t xml:space="preserve">  • Array (children of i are 2i and 2i+1): No pointers needed — positions encode structure. This is how binary heaps and segment trees work.</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完全不是。</w:t>
      </w:r>
      <w:r w:rsidRPr="002E05A8">
        <w:rPr>
          <w:rFonts w:ascii="Microsoft YaHei UI Light" w:eastAsia="Microsoft YaHei UI Light" w:hAnsi="Microsoft YaHei UI Light" w:cs="Microsoft YaHei" w:hint="eastAsia"/>
          <w:color w:val="303030"/>
          <w:sz w:val="20"/>
          <w:szCs w:val="20"/>
          <w:lang w:eastAsia="zh-CN"/>
        </w:rPr>
        <w:t>两个子节点让你在每个节点编码一个二元决策：左</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是</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更小</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前半段</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，右</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否</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更大</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后半段</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。这自然地对应每一种分治策略和每一个二元选择。</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t xml:space="preserve">  • </w:t>
      </w:r>
      <w:r w:rsidRPr="002E05A8">
        <w:rPr>
          <w:rFonts w:ascii="Microsoft YaHei UI Light" w:eastAsia="Microsoft YaHei UI Light" w:hAnsi="Microsoft YaHei UI Light" w:cs="Microsoft YaHei" w:hint="eastAsia"/>
          <w:color w:val="303030"/>
          <w:sz w:val="20"/>
          <w:szCs w:val="20"/>
          <w:lang w:eastAsia="zh-CN"/>
        </w:rPr>
        <w:t>结构体（</w:t>
      </w:r>
      <w:r w:rsidRPr="002E05A8">
        <w:rPr>
          <w:rFonts w:ascii="Microsoft YaHei UI Light" w:eastAsia="Microsoft YaHei UI Light" w:hAnsi="Microsoft YaHei UI Light" w:cstheme="majorHAnsi"/>
          <w:color w:val="303030"/>
          <w:sz w:val="20"/>
          <w:szCs w:val="20"/>
          <w:lang w:eastAsia="zh-CN"/>
        </w:rPr>
        <w:t>lchild/rchild</w:t>
      </w:r>
      <w:r w:rsidRPr="002E05A8">
        <w:rPr>
          <w:rFonts w:ascii="Microsoft YaHei UI Light" w:eastAsia="Microsoft YaHei UI Light" w:hAnsi="Microsoft YaHei UI Light" w:cs="Microsoft YaHei" w:hint="eastAsia"/>
          <w:color w:val="303030"/>
          <w:sz w:val="20"/>
          <w:szCs w:val="20"/>
          <w:lang w:eastAsia="zh-CN"/>
        </w:rPr>
        <w:t>）：表达式树</w:t>
      </w:r>
      <w:r w:rsidRPr="002E05A8">
        <w:rPr>
          <w:rFonts w:ascii="Microsoft YaHei UI Light" w:eastAsia="Microsoft YaHei UI Light" w:hAnsi="Microsoft YaHei UI Light" w:cstheme="majorHAnsi"/>
          <w:color w:val="303030"/>
          <w:sz w:val="20"/>
          <w:szCs w:val="20"/>
          <w:lang w:eastAsia="zh-CN"/>
        </w:rPr>
        <w:t>——(3+</w:t>
      </w:r>
      <w:proofErr w:type="gramStart"/>
      <w:r w:rsidRPr="002E05A8">
        <w:rPr>
          <w:rFonts w:ascii="Microsoft YaHei UI Light" w:eastAsia="Microsoft YaHei UI Light" w:hAnsi="Microsoft YaHei UI Light" w:cstheme="majorHAnsi"/>
          <w:color w:val="303030"/>
          <w:sz w:val="20"/>
          <w:szCs w:val="20"/>
          <w:lang w:eastAsia="zh-CN"/>
        </w:rPr>
        <w:t>4)*</w:t>
      </w:r>
      <w:proofErr w:type="gramEnd"/>
      <w:r w:rsidRPr="002E05A8">
        <w:rPr>
          <w:rFonts w:ascii="Microsoft YaHei UI Light" w:eastAsia="Microsoft YaHei UI Light" w:hAnsi="Microsoft YaHei UI Light" w:cstheme="majorHAnsi"/>
          <w:color w:val="303030"/>
          <w:sz w:val="20"/>
          <w:szCs w:val="20"/>
          <w:lang w:eastAsia="zh-CN"/>
        </w:rPr>
        <w:t xml:space="preserve">2 </w:t>
      </w:r>
      <w:r w:rsidRPr="002E05A8">
        <w:rPr>
          <w:rFonts w:ascii="Microsoft YaHei UI Light" w:eastAsia="Microsoft YaHei UI Light" w:hAnsi="Microsoft YaHei UI Light" w:cs="Microsoft YaHei" w:hint="eastAsia"/>
          <w:color w:val="303030"/>
          <w:sz w:val="20"/>
          <w:szCs w:val="20"/>
          <w:lang w:eastAsia="zh-CN"/>
        </w:rPr>
        <w:t>构成一棵树，</w:t>
      </w:r>
      <w:r w:rsidRPr="002E05A8">
        <w:rPr>
          <w:rFonts w:ascii="Microsoft YaHei UI Light" w:eastAsia="Microsoft YaHei UI Light" w:hAnsi="Microsoft YaHei UI Light" w:cstheme="majorHAnsi"/>
          <w:color w:val="303030"/>
          <w:sz w:val="20"/>
          <w:szCs w:val="20"/>
          <w:lang w:eastAsia="zh-CN"/>
        </w:rPr>
        <w:t xml:space="preserve">* </w:t>
      </w:r>
      <w:r w:rsidRPr="002E05A8">
        <w:rPr>
          <w:rFonts w:ascii="Microsoft YaHei UI Light" w:eastAsia="Microsoft YaHei UI Light" w:hAnsi="Microsoft YaHei UI Light" w:cs="Microsoft YaHei" w:hint="eastAsia"/>
          <w:color w:val="303030"/>
          <w:sz w:val="20"/>
          <w:szCs w:val="20"/>
          <w:lang w:eastAsia="zh-CN"/>
        </w:rPr>
        <w:t>是根，</w:t>
      </w:r>
      <w:r w:rsidRPr="002E05A8">
        <w:rPr>
          <w:rFonts w:ascii="Microsoft YaHei UI Light" w:eastAsia="Microsoft YaHei UI Light" w:hAnsi="Microsoft YaHei UI Light" w:cstheme="majorHAnsi"/>
          <w:color w:val="303030"/>
          <w:sz w:val="20"/>
          <w:szCs w:val="20"/>
          <w:lang w:eastAsia="zh-CN"/>
        </w:rPr>
        <w:t xml:space="preserve">+ </w:t>
      </w:r>
      <w:r w:rsidRPr="002E05A8">
        <w:rPr>
          <w:rFonts w:ascii="Microsoft YaHei UI Light" w:eastAsia="Microsoft YaHei UI Light" w:hAnsi="Microsoft YaHei UI Light" w:cs="Microsoft YaHei" w:hint="eastAsia"/>
          <w:color w:val="303030"/>
          <w:sz w:val="20"/>
          <w:szCs w:val="20"/>
          <w:lang w:eastAsia="zh-CN"/>
        </w:rPr>
        <w:t>是左子节点，</w:t>
      </w:r>
      <w:r w:rsidRPr="002E05A8">
        <w:rPr>
          <w:rFonts w:ascii="Microsoft YaHei UI Light" w:eastAsia="Microsoft YaHei UI Light" w:hAnsi="Microsoft YaHei UI Light" w:cstheme="majorHAnsi"/>
          <w:color w:val="303030"/>
          <w:sz w:val="20"/>
          <w:szCs w:val="20"/>
          <w:lang w:eastAsia="zh-CN"/>
        </w:rPr>
        <w:t xml:space="preserve">2 </w:t>
      </w:r>
      <w:r w:rsidRPr="002E05A8">
        <w:rPr>
          <w:rFonts w:ascii="Microsoft YaHei UI Light" w:eastAsia="Microsoft YaHei UI Light" w:hAnsi="Microsoft YaHei UI Light" w:cs="Microsoft YaHei" w:hint="eastAsia"/>
          <w:color w:val="303030"/>
          <w:sz w:val="20"/>
          <w:szCs w:val="20"/>
          <w:lang w:eastAsia="zh-CN"/>
        </w:rPr>
        <w:t>是右子节点。每个运算符是一个节点。</w:t>
      </w:r>
      <w:r w:rsidRPr="002E05A8">
        <w:rPr>
          <w:rFonts w:ascii="Microsoft YaHei UI Light" w:eastAsia="Microsoft YaHei UI Light" w:hAnsi="Microsoft YaHei UI Light" w:cstheme="majorHAnsi"/>
          <w:color w:val="303030"/>
          <w:sz w:val="20"/>
          <w:szCs w:val="20"/>
          <w:lang w:eastAsia="zh-CN"/>
        </w:rPr>
        <w:br/>
        <w:t xml:space="preserve">  • </w:t>
      </w:r>
      <w:r w:rsidRPr="002E05A8">
        <w:rPr>
          <w:rFonts w:ascii="Microsoft YaHei UI Light" w:eastAsia="Microsoft YaHei UI Light" w:hAnsi="Microsoft YaHei UI Light" w:cs="Microsoft YaHei" w:hint="eastAsia"/>
          <w:color w:val="303030"/>
          <w:sz w:val="20"/>
          <w:szCs w:val="20"/>
          <w:lang w:eastAsia="zh-CN"/>
        </w:rPr>
        <w:t>数组（节点</w:t>
      </w:r>
      <w:r w:rsidRPr="002E05A8">
        <w:rPr>
          <w:rFonts w:ascii="Microsoft YaHei UI Light" w:eastAsia="Microsoft YaHei UI Light" w:hAnsi="Microsoft YaHei UI Light" w:cstheme="majorHAnsi"/>
          <w:color w:val="303030"/>
          <w:sz w:val="20"/>
          <w:szCs w:val="20"/>
          <w:lang w:eastAsia="zh-CN"/>
        </w:rPr>
        <w:t>i</w:t>
      </w:r>
      <w:r w:rsidRPr="002E05A8">
        <w:rPr>
          <w:rFonts w:ascii="Microsoft YaHei UI Light" w:eastAsia="Microsoft YaHei UI Light" w:hAnsi="Microsoft YaHei UI Light" w:cs="Microsoft YaHei" w:hint="eastAsia"/>
          <w:color w:val="303030"/>
          <w:sz w:val="20"/>
          <w:szCs w:val="20"/>
          <w:lang w:eastAsia="zh-CN"/>
        </w:rPr>
        <w:t>的子节点在</w:t>
      </w:r>
      <w:r w:rsidRPr="002E05A8">
        <w:rPr>
          <w:rFonts w:ascii="Microsoft YaHei UI Light" w:eastAsia="Microsoft YaHei UI Light" w:hAnsi="Microsoft YaHei UI Light" w:cstheme="majorHAnsi"/>
          <w:color w:val="303030"/>
          <w:sz w:val="20"/>
          <w:szCs w:val="20"/>
          <w:lang w:eastAsia="zh-CN"/>
        </w:rPr>
        <w:t>2i</w:t>
      </w:r>
      <w:r w:rsidRPr="002E05A8">
        <w:rPr>
          <w:rFonts w:ascii="Microsoft YaHei UI Light" w:eastAsia="Microsoft YaHei UI Light" w:hAnsi="Microsoft YaHei UI Light" w:cs="Microsoft YaHei" w:hint="eastAsia"/>
          <w:color w:val="303030"/>
          <w:sz w:val="20"/>
          <w:szCs w:val="20"/>
          <w:lang w:eastAsia="zh-CN"/>
        </w:rPr>
        <w:t>和</w:t>
      </w:r>
      <w:r w:rsidRPr="002E05A8">
        <w:rPr>
          <w:rFonts w:ascii="Microsoft YaHei UI Light" w:eastAsia="Microsoft YaHei UI Light" w:hAnsi="Microsoft YaHei UI Light" w:cstheme="majorHAnsi"/>
          <w:color w:val="303030"/>
          <w:sz w:val="20"/>
          <w:szCs w:val="20"/>
          <w:lang w:eastAsia="zh-CN"/>
        </w:rPr>
        <w:t>2i+1</w:t>
      </w:r>
      <w:r w:rsidRPr="002E05A8">
        <w:rPr>
          <w:rFonts w:ascii="Microsoft YaHei UI Light" w:eastAsia="Microsoft YaHei UI Light" w:hAnsi="Microsoft YaHei UI Light" w:cs="Microsoft YaHei" w:hint="eastAsia"/>
          <w:color w:val="303030"/>
          <w:sz w:val="20"/>
          <w:szCs w:val="20"/>
          <w:lang w:eastAsia="zh-CN"/>
        </w:rPr>
        <w:t>）：无需任何指针</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位置本身编码结构。二叉堆和线段树就是这样工作的。</w:t>
      </w:r>
    </w:p>
    <w:p w14:paraId="498033FE" w14:textId="77777777" w:rsidR="00D719A0" w:rsidRPr="002E05A8" w:rsidRDefault="00000000">
      <w:pPr>
        <w:shd w:val="clear" w:color="auto" w:fill="F3E5F5"/>
        <w:spacing w:before="60" w:after="60"/>
        <w:rPr>
          <w:rFonts w:ascii="Microsoft YaHei UI Light" w:eastAsia="Microsoft YaHei UI Light" w:hAnsi="Microsoft YaHei UI Light" w:cstheme="majorHAnsi"/>
          <w:sz w:val="20"/>
          <w:szCs w:val="20"/>
          <w:lang w:eastAsia="zh-CN"/>
        </w:rPr>
      </w:pPr>
      <w:r w:rsidRPr="002E05A8">
        <w:rPr>
          <w:rFonts w:ascii="Apple Color Emoji" w:eastAsia="Microsoft YaHei UI Light" w:hAnsi="Apple Color Emoji" w:cs="Apple Color Emoji"/>
          <w:color w:val="6A1B9A"/>
          <w:sz w:val="20"/>
          <w:szCs w:val="20"/>
          <w:lang w:eastAsia="zh-CN"/>
        </w:rPr>
        <w:t>🧩</w:t>
      </w:r>
      <w:r w:rsidRPr="002E05A8">
        <w:rPr>
          <w:rFonts w:ascii="Microsoft YaHei UI Light" w:eastAsia="Microsoft YaHei UI Light" w:hAnsi="Microsoft YaHei UI Light" w:cstheme="majorHAnsi"/>
          <w:color w:val="6A1B9A"/>
          <w:sz w:val="20"/>
          <w:szCs w:val="20"/>
          <w:lang w:eastAsia="zh-CN"/>
        </w:rPr>
        <w:t xml:space="preserve">  Solution Space View  |  </w:t>
      </w:r>
      <w:r w:rsidRPr="002E05A8">
        <w:rPr>
          <w:rFonts w:ascii="Microsoft YaHei UI Light" w:eastAsia="Microsoft YaHei UI Light" w:hAnsi="Microsoft YaHei UI Light" w:cs="Microsoft YaHei" w:hint="eastAsia"/>
          <w:color w:val="6A1B9A"/>
          <w:sz w:val="20"/>
          <w:szCs w:val="20"/>
          <w:lang w:eastAsia="zh-CN"/>
        </w:rPr>
        <w:t>解空间视角</w:t>
      </w:r>
      <w:r w:rsidRPr="002E05A8">
        <w:rPr>
          <w:rFonts w:ascii="Microsoft YaHei UI Light" w:eastAsia="Microsoft YaHei UI Light" w:hAnsi="Microsoft YaHei UI Light" w:cstheme="majorHAnsi"/>
          <w:color w:val="6A1B9A"/>
          <w:sz w:val="20"/>
          <w:szCs w:val="20"/>
          <w:lang w:eastAsia="zh-CN"/>
        </w:rPr>
        <w:br/>
      </w:r>
      <w:r w:rsidRPr="002E05A8">
        <w:rPr>
          <w:rFonts w:ascii="Microsoft YaHei UI Light" w:eastAsia="Microsoft YaHei UI Light" w:hAnsi="Microsoft YaHei UI Light" w:cstheme="majorHAnsi"/>
          <w:color w:val="303030"/>
          <w:sz w:val="20"/>
          <w:szCs w:val="20"/>
          <w:lang w:eastAsia="zh-CN"/>
        </w:rPr>
        <w:t xml:space="preserve">A binary tree with k levels has at most 2^k leaves — meaning it can represent the solution space of k binary decisions. </w:t>
      </w:r>
      <w:r w:rsidRPr="002E05A8">
        <w:rPr>
          <w:rFonts w:ascii="Microsoft YaHei UI Light" w:eastAsia="Microsoft YaHei UI Light" w:hAnsi="Microsoft YaHei UI Light" w:cstheme="majorHAnsi"/>
          <w:color w:val="303030"/>
          <w:sz w:val="20"/>
          <w:szCs w:val="20"/>
        </w:rPr>
        <w:t>This is the foundation of:</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  • Binary search: k comparisons → eliminates half the remaining candidates each time → finds among 2^k items in exactly k steps. The implicit BST being traversed IS the solution space.</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  • Divide-and-conquer recursion trees: merge sort splits an array of n into two halves, recursing on each. The recursion tree is a binary tree of height log(n). Each level does O(n) total work → T(n) = </w:t>
      </w:r>
      <w:proofErr w:type="gramStart"/>
      <w:r w:rsidRPr="002E05A8">
        <w:rPr>
          <w:rFonts w:ascii="Microsoft YaHei UI Light" w:eastAsia="Microsoft YaHei UI Light" w:hAnsi="Microsoft YaHei UI Light" w:cstheme="majorHAnsi"/>
          <w:color w:val="303030"/>
          <w:sz w:val="20"/>
          <w:szCs w:val="20"/>
        </w:rPr>
        <w:t>O(</w:t>
      </w:r>
      <w:proofErr w:type="gramEnd"/>
      <w:r w:rsidRPr="002E05A8">
        <w:rPr>
          <w:rFonts w:ascii="Microsoft YaHei UI Light" w:eastAsia="Microsoft YaHei UI Light" w:hAnsi="Microsoft YaHei UI Light" w:cstheme="majorHAnsi"/>
          <w:color w:val="303030"/>
          <w:sz w:val="20"/>
          <w:szCs w:val="20"/>
        </w:rPr>
        <w:t>n log n). The tree shape IS the complexity proof.</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  • Huffman coding: build a binary tree where each leaf is a character. The path from root to a leaf is the character's binary code. Optimal prefix codes = optimal binary tree shape. The solution space of all possible prefix trees is searched </w:t>
      </w:r>
      <w:r w:rsidRPr="002E05A8">
        <w:rPr>
          <w:rFonts w:ascii="Microsoft YaHei UI Light" w:eastAsia="Microsoft YaHei UI Light" w:hAnsi="Microsoft YaHei UI Light" w:cstheme="majorHAnsi"/>
          <w:color w:val="303030"/>
          <w:sz w:val="20"/>
          <w:szCs w:val="20"/>
        </w:rPr>
        <w:lastRenderedPageBreak/>
        <w:t>greedily to find the minimum-cost one.</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有</w:t>
      </w:r>
      <w:r w:rsidRPr="002E05A8">
        <w:rPr>
          <w:rFonts w:ascii="Microsoft YaHei UI Light" w:eastAsia="Microsoft YaHei UI Light" w:hAnsi="Microsoft YaHei UI Light" w:cstheme="majorHAnsi"/>
          <w:color w:val="303030"/>
          <w:sz w:val="20"/>
          <w:szCs w:val="20"/>
        </w:rPr>
        <w:t>k</w:t>
      </w:r>
      <w:r w:rsidRPr="002E05A8">
        <w:rPr>
          <w:rFonts w:ascii="Microsoft YaHei UI Light" w:eastAsia="Microsoft YaHei UI Light" w:hAnsi="Microsoft YaHei UI Light" w:cs="Microsoft YaHei" w:hint="eastAsia"/>
          <w:color w:val="303030"/>
          <w:sz w:val="20"/>
          <w:szCs w:val="20"/>
        </w:rPr>
        <w:t>层的二叉树最多有</w:t>
      </w:r>
      <w:r w:rsidRPr="002E05A8">
        <w:rPr>
          <w:rFonts w:ascii="Microsoft YaHei UI Light" w:eastAsia="Microsoft YaHei UI Light" w:hAnsi="Microsoft YaHei UI Light" w:cstheme="majorHAnsi"/>
          <w:color w:val="303030"/>
          <w:sz w:val="20"/>
          <w:szCs w:val="20"/>
        </w:rPr>
        <w:t xml:space="preserve"> 2^k </w:t>
      </w:r>
      <w:r w:rsidRPr="002E05A8">
        <w:rPr>
          <w:rFonts w:ascii="Microsoft YaHei UI Light" w:eastAsia="Microsoft YaHei UI Light" w:hAnsi="Microsoft YaHei UI Light" w:cs="Microsoft YaHei" w:hint="eastAsia"/>
          <w:color w:val="303030"/>
          <w:sz w:val="20"/>
          <w:szCs w:val="20"/>
        </w:rPr>
        <w:t>个叶节点</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这意味着它能表示</w:t>
      </w:r>
      <w:r w:rsidRPr="002E05A8">
        <w:rPr>
          <w:rFonts w:ascii="Microsoft YaHei UI Light" w:eastAsia="Microsoft YaHei UI Light" w:hAnsi="Microsoft YaHei UI Light" w:cstheme="majorHAnsi"/>
          <w:color w:val="303030"/>
          <w:sz w:val="20"/>
          <w:szCs w:val="20"/>
        </w:rPr>
        <w:t>k</w:t>
      </w:r>
      <w:r w:rsidRPr="002E05A8">
        <w:rPr>
          <w:rFonts w:ascii="Microsoft YaHei UI Light" w:eastAsia="Microsoft YaHei UI Light" w:hAnsi="Microsoft YaHei UI Light" w:cs="Microsoft YaHei" w:hint="eastAsia"/>
          <w:color w:val="303030"/>
          <w:sz w:val="20"/>
          <w:szCs w:val="20"/>
        </w:rPr>
        <w:t>个二元决策的解空间。</w:t>
      </w:r>
      <w:r w:rsidRPr="002E05A8">
        <w:rPr>
          <w:rFonts w:ascii="Microsoft YaHei UI Light" w:eastAsia="Microsoft YaHei UI Light" w:hAnsi="Microsoft YaHei UI Light" w:cs="Microsoft YaHei" w:hint="eastAsia"/>
          <w:color w:val="303030"/>
          <w:sz w:val="20"/>
          <w:szCs w:val="20"/>
          <w:lang w:eastAsia="zh-CN"/>
        </w:rPr>
        <w:t>这是以下内容的基础：</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t xml:space="preserve">  • </w:t>
      </w:r>
      <w:r w:rsidRPr="002E05A8">
        <w:rPr>
          <w:rFonts w:ascii="Microsoft YaHei UI Light" w:eastAsia="Microsoft YaHei UI Light" w:hAnsi="Microsoft YaHei UI Light" w:cs="Microsoft YaHei" w:hint="eastAsia"/>
          <w:color w:val="303030"/>
          <w:sz w:val="20"/>
          <w:szCs w:val="20"/>
          <w:lang w:eastAsia="zh-CN"/>
        </w:rPr>
        <w:t>二分查找：</w:t>
      </w:r>
      <w:r w:rsidRPr="002E05A8">
        <w:rPr>
          <w:rFonts w:ascii="Microsoft YaHei UI Light" w:eastAsia="Microsoft YaHei UI Light" w:hAnsi="Microsoft YaHei UI Light" w:cstheme="majorHAnsi"/>
          <w:color w:val="303030"/>
          <w:sz w:val="20"/>
          <w:szCs w:val="20"/>
          <w:lang w:eastAsia="zh-CN"/>
        </w:rPr>
        <w:t>k</w:t>
      </w:r>
      <w:r w:rsidRPr="002E05A8">
        <w:rPr>
          <w:rFonts w:ascii="Microsoft YaHei UI Light" w:eastAsia="Microsoft YaHei UI Light" w:hAnsi="Microsoft YaHei UI Light" w:cs="Microsoft YaHei" w:hint="eastAsia"/>
          <w:color w:val="303030"/>
          <w:sz w:val="20"/>
          <w:szCs w:val="20"/>
          <w:lang w:eastAsia="zh-CN"/>
        </w:rPr>
        <w:t>次比较</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每次消除剩余候选的一半</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在</w:t>
      </w:r>
      <w:r w:rsidRPr="002E05A8">
        <w:rPr>
          <w:rFonts w:ascii="Microsoft YaHei UI Light" w:eastAsia="Microsoft YaHei UI Light" w:hAnsi="Microsoft YaHei UI Light" w:cstheme="majorHAnsi"/>
          <w:color w:val="303030"/>
          <w:sz w:val="20"/>
          <w:szCs w:val="20"/>
          <w:lang w:eastAsia="zh-CN"/>
        </w:rPr>
        <w:t>2^k</w:t>
      </w:r>
      <w:r w:rsidRPr="002E05A8">
        <w:rPr>
          <w:rFonts w:ascii="Microsoft YaHei UI Light" w:eastAsia="Microsoft YaHei UI Light" w:hAnsi="Microsoft YaHei UI Light" w:cs="Microsoft YaHei" w:hint="eastAsia"/>
          <w:color w:val="303030"/>
          <w:sz w:val="20"/>
          <w:szCs w:val="20"/>
          <w:lang w:eastAsia="zh-CN"/>
        </w:rPr>
        <w:t>个元素中恰好</w:t>
      </w:r>
      <w:r w:rsidRPr="002E05A8">
        <w:rPr>
          <w:rFonts w:ascii="Microsoft YaHei UI Light" w:eastAsia="Microsoft YaHei UI Light" w:hAnsi="Microsoft YaHei UI Light" w:cstheme="majorHAnsi"/>
          <w:color w:val="303030"/>
          <w:sz w:val="20"/>
          <w:szCs w:val="20"/>
          <w:lang w:eastAsia="zh-CN"/>
        </w:rPr>
        <w:t>k</w:t>
      </w:r>
      <w:r w:rsidRPr="002E05A8">
        <w:rPr>
          <w:rFonts w:ascii="Microsoft YaHei UI Light" w:eastAsia="Microsoft YaHei UI Light" w:hAnsi="Microsoft YaHei UI Light" w:cs="Microsoft YaHei" w:hint="eastAsia"/>
          <w:color w:val="303030"/>
          <w:sz w:val="20"/>
          <w:szCs w:val="20"/>
          <w:lang w:eastAsia="zh-CN"/>
        </w:rPr>
        <w:t>步找到目标。被隐式遍历的</w:t>
      </w:r>
      <w:r w:rsidRPr="002E05A8">
        <w:rPr>
          <w:rFonts w:ascii="Microsoft YaHei UI Light" w:eastAsia="Microsoft YaHei UI Light" w:hAnsi="Microsoft YaHei UI Light" w:cstheme="majorHAnsi"/>
          <w:color w:val="303030"/>
          <w:sz w:val="20"/>
          <w:szCs w:val="20"/>
          <w:lang w:eastAsia="zh-CN"/>
        </w:rPr>
        <w:t>BST</w:t>
      </w:r>
      <w:r w:rsidRPr="002E05A8">
        <w:rPr>
          <w:rFonts w:ascii="Microsoft YaHei UI Light" w:eastAsia="Microsoft YaHei UI Light" w:hAnsi="Microsoft YaHei UI Light" w:cs="Microsoft YaHei" w:hint="eastAsia"/>
          <w:color w:val="303030"/>
          <w:sz w:val="20"/>
          <w:szCs w:val="20"/>
          <w:lang w:eastAsia="zh-CN"/>
        </w:rPr>
        <w:t>就是解空间。</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t xml:space="preserve">  • </w:t>
      </w:r>
      <w:r w:rsidRPr="002E05A8">
        <w:rPr>
          <w:rFonts w:ascii="Microsoft YaHei UI Light" w:eastAsia="Microsoft YaHei UI Light" w:hAnsi="Microsoft YaHei UI Light" w:cs="Microsoft YaHei" w:hint="eastAsia"/>
          <w:color w:val="303030"/>
          <w:sz w:val="20"/>
          <w:szCs w:val="20"/>
          <w:lang w:eastAsia="zh-CN"/>
        </w:rPr>
        <w:t>分治递归树：归并排序将</w:t>
      </w:r>
      <w:r w:rsidRPr="002E05A8">
        <w:rPr>
          <w:rFonts w:ascii="Microsoft YaHei UI Light" w:eastAsia="Microsoft YaHei UI Light" w:hAnsi="Microsoft YaHei UI Light" w:cstheme="majorHAnsi"/>
          <w:color w:val="303030"/>
          <w:sz w:val="20"/>
          <w:szCs w:val="20"/>
          <w:lang w:eastAsia="zh-CN"/>
        </w:rPr>
        <w:t>n</w:t>
      </w:r>
      <w:r w:rsidRPr="002E05A8">
        <w:rPr>
          <w:rFonts w:ascii="Microsoft YaHei UI Light" w:eastAsia="Microsoft YaHei UI Light" w:hAnsi="Microsoft YaHei UI Light" w:cs="Microsoft YaHei" w:hint="eastAsia"/>
          <w:color w:val="303030"/>
          <w:sz w:val="20"/>
          <w:szCs w:val="20"/>
          <w:lang w:eastAsia="zh-CN"/>
        </w:rPr>
        <w:t>个元素的数组分成两半，对每半递归。递归树是高度为</w:t>
      </w:r>
      <w:r w:rsidRPr="002E05A8">
        <w:rPr>
          <w:rFonts w:ascii="Microsoft YaHei UI Light" w:eastAsia="Microsoft YaHei UI Light" w:hAnsi="Microsoft YaHei UI Light" w:cstheme="majorHAnsi"/>
          <w:color w:val="303030"/>
          <w:sz w:val="20"/>
          <w:szCs w:val="20"/>
          <w:lang w:eastAsia="zh-CN"/>
        </w:rPr>
        <w:t>log(n)</w:t>
      </w:r>
      <w:r w:rsidRPr="002E05A8">
        <w:rPr>
          <w:rFonts w:ascii="Microsoft YaHei UI Light" w:eastAsia="Microsoft YaHei UI Light" w:hAnsi="Microsoft YaHei UI Light" w:cs="Microsoft YaHei" w:hint="eastAsia"/>
          <w:color w:val="303030"/>
          <w:sz w:val="20"/>
          <w:szCs w:val="20"/>
          <w:lang w:eastAsia="zh-CN"/>
        </w:rPr>
        <w:t>的二叉树。每层总工作量为</w:t>
      </w:r>
      <w:r w:rsidRPr="002E05A8">
        <w:rPr>
          <w:rFonts w:ascii="Microsoft YaHei UI Light" w:eastAsia="Microsoft YaHei UI Light" w:hAnsi="Microsoft YaHei UI Light" w:cstheme="majorHAnsi"/>
          <w:color w:val="303030"/>
          <w:sz w:val="20"/>
          <w:szCs w:val="20"/>
          <w:lang w:eastAsia="zh-CN"/>
        </w:rPr>
        <w:t>O(n)→T(n)=O(n log n)</w:t>
      </w:r>
      <w:r w:rsidRPr="002E05A8">
        <w:rPr>
          <w:rFonts w:ascii="Microsoft YaHei UI Light" w:eastAsia="Microsoft YaHei UI Light" w:hAnsi="Microsoft YaHei UI Light" w:cs="Microsoft YaHei" w:hint="eastAsia"/>
          <w:color w:val="303030"/>
          <w:sz w:val="20"/>
          <w:szCs w:val="20"/>
          <w:lang w:eastAsia="zh-CN"/>
        </w:rPr>
        <w:t>。树的形状就是复杂度的证明。</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t xml:space="preserve">  • </w:t>
      </w:r>
      <w:r w:rsidRPr="002E05A8">
        <w:rPr>
          <w:rFonts w:ascii="Microsoft YaHei UI Light" w:eastAsia="Microsoft YaHei UI Light" w:hAnsi="Microsoft YaHei UI Light" w:cs="Microsoft YaHei" w:hint="eastAsia"/>
          <w:color w:val="303030"/>
          <w:sz w:val="20"/>
          <w:szCs w:val="20"/>
          <w:lang w:eastAsia="zh-CN"/>
        </w:rPr>
        <w:t>哈夫曼编码：构建一棵二叉树，每个叶节点是一个字符。从根到叶节点的路径是该字符的二进制编码。最优前缀码</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最优二叉树形状。对所有可能前缀树的解空间进行贪心搜索，找到代价最小的那个。</w:t>
      </w:r>
    </w:p>
    <w:p w14:paraId="565769FE" w14:textId="77777777" w:rsidR="00D719A0" w:rsidRPr="002E05A8" w:rsidRDefault="00000000">
      <w:pPr>
        <w:spacing w:after="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BBBBBB"/>
          <w:sz w:val="11"/>
          <w:szCs w:val="20"/>
        </w:rPr>
        <w:t>──────────────────────────────────────────────────────────────────────────────────────────</w:t>
      </w:r>
    </w:p>
    <w:p w14:paraId="728A237D" w14:textId="77777777" w:rsidR="00D719A0" w:rsidRPr="002E05A8" w:rsidRDefault="00000000">
      <w:pPr>
        <w:shd w:val="clear" w:color="auto" w:fill="D6E4F0"/>
        <w:spacing w:before="200" w:after="4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1F497D"/>
          <w:szCs w:val="20"/>
        </w:rPr>
        <w:t>8.  Converting a Forest to a Binary Tree — Unifying Multiple Trees</w:t>
      </w:r>
      <w:r w:rsidRPr="002E05A8">
        <w:rPr>
          <w:rFonts w:ascii="Microsoft YaHei UI Light" w:eastAsia="Microsoft YaHei UI Light" w:hAnsi="Microsoft YaHei UI Light" w:cstheme="majorHAnsi"/>
          <w:color w:val="1F497D"/>
          <w:szCs w:val="20"/>
        </w:rPr>
        <w:br/>
      </w:r>
      <w:r w:rsidRPr="002E05A8">
        <w:rPr>
          <w:rFonts w:ascii="Microsoft YaHei UI Light" w:eastAsia="Microsoft YaHei UI Light" w:hAnsi="Microsoft YaHei UI Light" w:cstheme="majorHAnsi"/>
          <w:color w:val="2E74B5"/>
          <w:sz w:val="20"/>
          <w:szCs w:val="20"/>
        </w:rPr>
        <w:t xml:space="preserve">    </w:t>
      </w:r>
      <w:r w:rsidRPr="002E05A8">
        <w:rPr>
          <w:rFonts w:ascii="Microsoft YaHei UI Light" w:eastAsia="Microsoft YaHei UI Light" w:hAnsi="Microsoft YaHei UI Light" w:cs="Microsoft YaHei" w:hint="eastAsia"/>
          <w:color w:val="2E74B5"/>
          <w:sz w:val="20"/>
          <w:szCs w:val="20"/>
        </w:rPr>
        <w:t>森林转二叉树</w:t>
      </w:r>
      <w:r w:rsidRPr="002E05A8">
        <w:rPr>
          <w:rFonts w:ascii="Microsoft YaHei UI Light" w:eastAsia="Microsoft YaHei UI Light" w:hAnsi="Microsoft YaHei UI Light" w:cstheme="majorHAnsi"/>
          <w:color w:val="2E74B5"/>
          <w:sz w:val="20"/>
          <w:szCs w:val="20"/>
        </w:rPr>
        <w:t>——</w:t>
      </w:r>
      <w:r w:rsidRPr="002E05A8">
        <w:rPr>
          <w:rFonts w:ascii="Microsoft YaHei UI Light" w:eastAsia="Microsoft YaHei UI Light" w:hAnsi="Microsoft YaHei UI Light" w:cs="Microsoft YaHei" w:hint="eastAsia"/>
          <w:color w:val="2E74B5"/>
          <w:sz w:val="20"/>
          <w:szCs w:val="20"/>
        </w:rPr>
        <w:t>统一多棵树</w:t>
      </w:r>
    </w:p>
    <w:p w14:paraId="38807A08" w14:textId="77777777" w:rsidR="00D719A0" w:rsidRPr="002E05A8" w:rsidRDefault="00000000">
      <w:pPr>
        <w:shd w:val="clear" w:color="auto" w:fill="FFF3CD"/>
        <w:spacing w:before="60" w:after="60"/>
        <w:rPr>
          <w:rFonts w:ascii="Microsoft YaHei UI Light" w:eastAsia="Microsoft YaHei UI Light" w:hAnsi="Microsoft YaHei UI Light" w:cstheme="majorHAnsi"/>
          <w:sz w:val="20"/>
          <w:szCs w:val="20"/>
        </w:rPr>
      </w:pPr>
      <w:proofErr w:type="gramStart"/>
      <w:r w:rsidRPr="002E05A8">
        <w:rPr>
          <w:rFonts w:ascii="Apple Color Emoji" w:eastAsia="Microsoft YaHei UI Light" w:hAnsi="Apple Color Emoji" w:cs="Apple Color Emoji"/>
          <w:color w:val="C55A11"/>
          <w:sz w:val="20"/>
          <w:szCs w:val="20"/>
        </w:rPr>
        <w:t>🔍</w:t>
      </w:r>
      <w:r w:rsidRPr="002E05A8">
        <w:rPr>
          <w:rFonts w:ascii="Microsoft YaHei UI Light" w:eastAsia="Microsoft YaHei UI Light" w:hAnsi="Microsoft YaHei UI Light" w:cstheme="majorHAnsi"/>
          <w:color w:val="C55A11"/>
          <w:sz w:val="20"/>
          <w:szCs w:val="20"/>
        </w:rPr>
        <w:t xml:space="preserve">  The</w:t>
      </w:r>
      <w:proofErr w:type="gramEnd"/>
      <w:r w:rsidRPr="002E05A8">
        <w:rPr>
          <w:rFonts w:ascii="Microsoft YaHei UI Light" w:eastAsia="Microsoft YaHei UI Light" w:hAnsi="Microsoft YaHei UI Light" w:cstheme="majorHAnsi"/>
          <w:color w:val="C55A11"/>
          <w:sz w:val="20"/>
          <w:szCs w:val="20"/>
        </w:rPr>
        <w:t xml:space="preserve"> </w:t>
      </w:r>
      <w:proofErr w:type="gramStart"/>
      <w:r w:rsidRPr="002E05A8">
        <w:rPr>
          <w:rFonts w:ascii="Microsoft YaHei UI Light" w:eastAsia="Microsoft YaHei UI Light" w:hAnsi="Microsoft YaHei UI Light" w:cstheme="majorHAnsi"/>
          <w:color w:val="C55A11"/>
          <w:sz w:val="20"/>
          <w:szCs w:val="20"/>
        </w:rPr>
        <w:t>Problem  |</w:t>
      </w:r>
      <w:proofErr w:type="gramEnd"/>
      <w:r w:rsidRPr="002E05A8">
        <w:rPr>
          <w:rFonts w:ascii="Microsoft YaHei UI Light" w:eastAsia="Microsoft YaHei UI Light" w:hAnsi="Microsoft YaHei UI Light" w:cstheme="majorHAnsi"/>
          <w:color w:val="C55A11"/>
          <w:sz w:val="20"/>
          <w:szCs w:val="20"/>
        </w:rPr>
        <w:t xml:space="preserve">  </w:t>
      </w:r>
      <w:r w:rsidRPr="002E05A8">
        <w:rPr>
          <w:rFonts w:ascii="Microsoft YaHei UI Light" w:eastAsia="Microsoft YaHei UI Light" w:hAnsi="Microsoft YaHei UI Light" w:cs="Microsoft YaHei" w:hint="eastAsia"/>
          <w:color w:val="C55A11"/>
          <w:sz w:val="20"/>
          <w:szCs w:val="20"/>
        </w:rPr>
        <w:t>问题背景</w:t>
      </w:r>
      <w:r w:rsidRPr="002E05A8">
        <w:rPr>
          <w:rFonts w:ascii="Microsoft YaHei UI Light" w:eastAsia="Microsoft YaHei UI Light" w:hAnsi="Microsoft YaHei UI Light" w:cstheme="majorHAnsi"/>
          <w:color w:val="C55A11"/>
          <w:sz w:val="20"/>
          <w:szCs w:val="20"/>
        </w:rPr>
        <w:br/>
      </w:r>
      <w:r w:rsidRPr="002E05A8">
        <w:rPr>
          <w:rFonts w:ascii="Microsoft YaHei UI Light" w:eastAsia="Microsoft YaHei UI Light" w:hAnsi="Microsoft YaHei UI Light" w:cstheme="majorHAnsi"/>
          <w:color w:val="303030"/>
          <w:sz w:val="20"/>
          <w:szCs w:val="20"/>
        </w:rPr>
        <w:t>You have multiple separate decision trees (a forest). Can you search all of them with a single unified algorithm?</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你有多棵独立的决策树（一片森林）。能用一个统一的算法搜索所有这些树吗？</w:t>
      </w:r>
    </w:p>
    <w:p w14:paraId="33D655E8" w14:textId="77777777" w:rsidR="00D719A0" w:rsidRPr="002E05A8" w:rsidRDefault="00000000">
      <w:pPr>
        <w:shd w:val="clear" w:color="auto" w:fill="E2F0D9"/>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378630"/>
          <w:sz w:val="20"/>
          <w:szCs w:val="20"/>
        </w:rPr>
        <w:t>✅</w:t>
      </w:r>
      <w:r w:rsidRPr="002E05A8">
        <w:rPr>
          <w:rFonts w:ascii="Microsoft YaHei UI Light" w:eastAsia="Microsoft YaHei UI Light" w:hAnsi="Microsoft YaHei UI Light" w:cstheme="majorHAnsi"/>
          <w:color w:val="378630"/>
          <w:sz w:val="20"/>
          <w:szCs w:val="20"/>
        </w:rPr>
        <w:t xml:space="preserve">  The</w:t>
      </w:r>
      <w:proofErr w:type="gramEnd"/>
      <w:r w:rsidRPr="002E05A8">
        <w:rPr>
          <w:rFonts w:ascii="Microsoft YaHei UI Light" w:eastAsia="Microsoft YaHei UI Light" w:hAnsi="Microsoft YaHei UI Light" w:cstheme="majorHAnsi"/>
          <w:color w:val="378630"/>
          <w:sz w:val="20"/>
          <w:szCs w:val="20"/>
        </w:rPr>
        <w:t xml:space="preserve"> </w:t>
      </w:r>
      <w:proofErr w:type="gramStart"/>
      <w:r w:rsidRPr="002E05A8">
        <w:rPr>
          <w:rFonts w:ascii="Microsoft YaHei UI Light" w:eastAsia="Microsoft YaHei UI Light" w:hAnsi="Microsoft YaHei UI Light" w:cstheme="majorHAnsi"/>
          <w:color w:val="378630"/>
          <w:sz w:val="20"/>
          <w:szCs w:val="20"/>
        </w:rPr>
        <w:t>Solution  |</w:t>
      </w:r>
      <w:proofErr w:type="gramEnd"/>
      <w:r w:rsidRPr="002E05A8">
        <w:rPr>
          <w:rFonts w:ascii="Microsoft YaHei UI Light" w:eastAsia="Microsoft YaHei UI Light" w:hAnsi="Microsoft YaHei UI Light" w:cstheme="majorHAnsi"/>
          <w:color w:val="378630"/>
          <w:sz w:val="20"/>
          <w:szCs w:val="20"/>
        </w:rPr>
        <w:t xml:space="preserve">  </w:t>
      </w:r>
      <w:r w:rsidRPr="002E05A8">
        <w:rPr>
          <w:rFonts w:ascii="Microsoft YaHei UI Light" w:eastAsia="Microsoft YaHei UI Light" w:hAnsi="Microsoft YaHei UI Light" w:cs="Microsoft YaHei" w:hint="eastAsia"/>
          <w:color w:val="378630"/>
          <w:sz w:val="20"/>
          <w:szCs w:val="20"/>
        </w:rPr>
        <w:t>解决方案</w:t>
      </w:r>
      <w:r w:rsidRPr="002E05A8">
        <w:rPr>
          <w:rFonts w:ascii="Microsoft YaHei UI Light" w:eastAsia="Microsoft YaHei UI Light" w:hAnsi="Microsoft YaHei UI Light" w:cstheme="majorHAnsi"/>
          <w:color w:val="378630"/>
          <w:sz w:val="20"/>
          <w:szCs w:val="20"/>
        </w:rPr>
        <w:br/>
      </w:r>
      <w:r w:rsidRPr="002E05A8">
        <w:rPr>
          <w:rFonts w:ascii="Microsoft YaHei UI Light" w:eastAsia="Microsoft YaHei UI Light" w:hAnsi="Microsoft YaHei UI Light" w:cstheme="majorHAnsi"/>
          <w:color w:val="303030"/>
          <w:sz w:val="20"/>
          <w:szCs w:val="20"/>
        </w:rPr>
        <w:t>Yes — use the left-child right-sibling encoding to merge the forest into one binary tree. Each node's LEFT pointer goes to its first child; its RIGHT pointer goes to its next sibling. The forest roots become a chain of right-siblings under one virtual root.</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This is how operating systems manage process trees: a process's first child is the left pointer; its next sibling process is the right pointer.</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可以</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用左孩子右兄弟编码将森林合并成一棵二叉树。</w:t>
      </w:r>
      <w:r w:rsidRPr="002E05A8">
        <w:rPr>
          <w:rFonts w:ascii="Microsoft YaHei UI Light" w:eastAsia="Microsoft YaHei UI Light" w:hAnsi="Microsoft YaHei UI Light" w:cs="Microsoft YaHei" w:hint="eastAsia"/>
          <w:color w:val="303030"/>
          <w:sz w:val="20"/>
          <w:szCs w:val="20"/>
          <w:lang w:eastAsia="zh-CN"/>
        </w:rPr>
        <w:t>每个节点的左指针指向第一个子节点，右指针指向下一个兄弟节点。森林的根节点成为一个虚拟根下的右兄弟链。</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lang w:eastAsia="zh-CN"/>
        </w:rPr>
        <w:t>操作系统就是这样管理进程树的：进程的第一个子进程是左指针，下一个兄弟进程是右指针。</w:t>
      </w:r>
    </w:p>
    <w:p w14:paraId="40AA6652" w14:textId="77777777" w:rsidR="00D719A0" w:rsidRPr="002E05A8" w:rsidRDefault="00000000">
      <w:pPr>
        <w:spacing w:after="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BBBBBB"/>
          <w:sz w:val="11"/>
          <w:szCs w:val="20"/>
        </w:rPr>
        <w:t>──────────────────────────────────────────────────────────────────────────────────────────</w:t>
      </w:r>
    </w:p>
    <w:p w14:paraId="642424BD" w14:textId="77777777" w:rsidR="00D719A0" w:rsidRPr="002E05A8" w:rsidRDefault="00000000">
      <w:pPr>
        <w:shd w:val="clear" w:color="auto" w:fill="D6E4F0"/>
        <w:spacing w:before="200" w:after="4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1F497D"/>
          <w:szCs w:val="20"/>
        </w:rPr>
        <w:t>9.  Binary Tree Traversals — Same Tree, Three Different Reads</w:t>
      </w:r>
      <w:r w:rsidRPr="002E05A8">
        <w:rPr>
          <w:rFonts w:ascii="Microsoft YaHei UI Light" w:eastAsia="Microsoft YaHei UI Light" w:hAnsi="Microsoft YaHei UI Light" w:cstheme="majorHAnsi"/>
          <w:color w:val="1F497D"/>
          <w:szCs w:val="20"/>
        </w:rPr>
        <w:br/>
      </w:r>
      <w:r w:rsidRPr="002E05A8">
        <w:rPr>
          <w:rFonts w:ascii="Microsoft YaHei UI Light" w:eastAsia="Microsoft YaHei UI Light" w:hAnsi="Microsoft YaHei UI Light" w:cstheme="majorHAnsi"/>
          <w:color w:val="2E74B5"/>
          <w:sz w:val="20"/>
          <w:szCs w:val="20"/>
        </w:rPr>
        <w:t xml:space="preserve">    </w:t>
      </w:r>
      <w:r w:rsidRPr="002E05A8">
        <w:rPr>
          <w:rFonts w:ascii="Microsoft YaHei UI Light" w:eastAsia="Microsoft YaHei UI Light" w:hAnsi="Microsoft YaHei UI Light" w:cs="Microsoft YaHei" w:hint="eastAsia"/>
          <w:color w:val="2E74B5"/>
          <w:sz w:val="20"/>
          <w:szCs w:val="20"/>
        </w:rPr>
        <w:t>二叉树遍历</w:t>
      </w:r>
      <w:r w:rsidRPr="002E05A8">
        <w:rPr>
          <w:rFonts w:ascii="Microsoft YaHei UI Light" w:eastAsia="Microsoft YaHei UI Light" w:hAnsi="Microsoft YaHei UI Light" w:cstheme="majorHAnsi"/>
          <w:color w:val="2E74B5"/>
          <w:sz w:val="20"/>
          <w:szCs w:val="20"/>
        </w:rPr>
        <w:t>——</w:t>
      </w:r>
      <w:r w:rsidRPr="002E05A8">
        <w:rPr>
          <w:rFonts w:ascii="Microsoft YaHei UI Light" w:eastAsia="Microsoft YaHei UI Light" w:hAnsi="Microsoft YaHei UI Light" w:cs="Microsoft YaHei" w:hint="eastAsia"/>
          <w:color w:val="2E74B5"/>
          <w:sz w:val="20"/>
          <w:szCs w:val="20"/>
        </w:rPr>
        <w:t>同一棵树，三种不同的读法</w:t>
      </w:r>
    </w:p>
    <w:p w14:paraId="59A25567" w14:textId="77777777" w:rsidR="00D719A0" w:rsidRPr="002E05A8" w:rsidRDefault="00000000">
      <w:pPr>
        <w:shd w:val="clear" w:color="auto" w:fill="FFF3CD"/>
        <w:spacing w:before="60" w:after="60"/>
        <w:rPr>
          <w:rFonts w:ascii="Microsoft YaHei UI Light" w:eastAsia="Microsoft YaHei UI Light" w:hAnsi="Microsoft YaHei UI Light" w:cstheme="majorHAnsi"/>
          <w:sz w:val="20"/>
          <w:szCs w:val="20"/>
        </w:rPr>
      </w:pPr>
      <w:proofErr w:type="gramStart"/>
      <w:r w:rsidRPr="002E05A8">
        <w:rPr>
          <w:rFonts w:ascii="Apple Color Emoji" w:eastAsia="Microsoft YaHei UI Light" w:hAnsi="Apple Color Emoji" w:cs="Apple Color Emoji"/>
          <w:color w:val="C55A11"/>
          <w:sz w:val="20"/>
          <w:szCs w:val="20"/>
        </w:rPr>
        <w:t>🔍</w:t>
      </w:r>
      <w:r w:rsidRPr="002E05A8">
        <w:rPr>
          <w:rFonts w:ascii="Microsoft YaHei UI Light" w:eastAsia="Microsoft YaHei UI Light" w:hAnsi="Microsoft YaHei UI Light" w:cstheme="majorHAnsi"/>
          <w:color w:val="C55A11"/>
          <w:sz w:val="20"/>
          <w:szCs w:val="20"/>
        </w:rPr>
        <w:t xml:space="preserve">  The</w:t>
      </w:r>
      <w:proofErr w:type="gramEnd"/>
      <w:r w:rsidRPr="002E05A8">
        <w:rPr>
          <w:rFonts w:ascii="Microsoft YaHei UI Light" w:eastAsia="Microsoft YaHei UI Light" w:hAnsi="Microsoft YaHei UI Light" w:cstheme="majorHAnsi"/>
          <w:color w:val="C55A11"/>
          <w:sz w:val="20"/>
          <w:szCs w:val="20"/>
        </w:rPr>
        <w:t xml:space="preserve"> </w:t>
      </w:r>
      <w:proofErr w:type="gramStart"/>
      <w:r w:rsidRPr="002E05A8">
        <w:rPr>
          <w:rFonts w:ascii="Microsoft YaHei UI Light" w:eastAsia="Microsoft YaHei UI Light" w:hAnsi="Microsoft YaHei UI Light" w:cstheme="majorHAnsi"/>
          <w:color w:val="C55A11"/>
          <w:sz w:val="20"/>
          <w:szCs w:val="20"/>
        </w:rPr>
        <w:t>Problem  |</w:t>
      </w:r>
      <w:proofErr w:type="gramEnd"/>
      <w:r w:rsidRPr="002E05A8">
        <w:rPr>
          <w:rFonts w:ascii="Microsoft YaHei UI Light" w:eastAsia="Microsoft YaHei UI Light" w:hAnsi="Microsoft YaHei UI Light" w:cstheme="majorHAnsi"/>
          <w:color w:val="C55A11"/>
          <w:sz w:val="20"/>
          <w:szCs w:val="20"/>
        </w:rPr>
        <w:t xml:space="preserve">  </w:t>
      </w:r>
      <w:r w:rsidRPr="002E05A8">
        <w:rPr>
          <w:rFonts w:ascii="Microsoft YaHei UI Light" w:eastAsia="Microsoft YaHei UI Light" w:hAnsi="Microsoft YaHei UI Light" w:cs="Microsoft YaHei" w:hint="eastAsia"/>
          <w:color w:val="C55A11"/>
          <w:sz w:val="20"/>
          <w:szCs w:val="20"/>
        </w:rPr>
        <w:t>问题背景</w:t>
      </w:r>
      <w:r w:rsidRPr="002E05A8">
        <w:rPr>
          <w:rFonts w:ascii="Microsoft YaHei UI Light" w:eastAsia="Microsoft YaHei UI Light" w:hAnsi="Microsoft YaHei UI Light" w:cstheme="majorHAnsi"/>
          <w:color w:val="C55A11"/>
          <w:sz w:val="20"/>
          <w:szCs w:val="20"/>
        </w:rPr>
        <w:br/>
      </w:r>
      <w:r w:rsidRPr="002E05A8">
        <w:rPr>
          <w:rFonts w:ascii="Microsoft YaHei UI Light" w:eastAsia="Microsoft YaHei UI Light" w:hAnsi="Microsoft YaHei UI Light" w:cstheme="majorHAnsi"/>
          <w:color w:val="303030"/>
          <w:sz w:val="20"/>
          <w:szCs w:val="20"/>
        </w:rPr>
        <w:t>You have an expression tree for (3+</w:t>
      </w:r>
      <w:proofErr w:type="gramStart"/>
      <w:r w:rsidRPr="002E05A8">
        <w:rPr>
          <w:rFonts w:ascii="Microsoft YaHei UI Light" w:eastAsia="Microsoft YaHei UI Light" w:hAnsi="Microsoft YaHei UI Light" w:cstheme="majorHAnsi"/>
          <w:color w:val="303030"/>
          <w:sz w:val="20"/>
          <w:szCs w:val="20"/>
        </w:rPr>
        <w:t>4)*</w:t>
      </w:r>
      <w:proofErr w:type="gramEnd"/>
      <w:r w:rsidRPr="002E05A8">
        <w:rPr>
          <w:rFonts w:ascii="Microsoft YaHei UI Light" w:eastAsia="Microsoft YaHei UI Light" w:hAnsi="Microsoft YaHei UI Light" w:cstheme="majorHAnsi"/>
          <w:color w:val="303030"/>
          <w:sz w:val="20"/>
          <w:szCs w:val="20"/>
        </w:rPr>
        <w:t>2. You want to print it as normal maths, as a calculator sequence, and as a compiler instruction stream. Do you need three different trees — or just three traversal orders?</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你有</w:t>
      </w:r>
      <w:r w:rsidRPr="002E05A8">
        <w:rPr>
          <w:rFonts w:ascii="Microsoft YaHei UI Light" w:eastAsia="Microsoft YaHei UI Light" w:hAnsi="Microsoft YaHei UI Light" w:cstheme="majorHAnsi"/>
          <w:color w:val="303030"/>
          <w:sz w:val="20"/>
          <w:szCs w:val="20"/>
        </w:rPr>
        <w:t xml:space="preserve"> (3+</w:t>
      </w:r>
      <w:proofErr w:type="gramStart"/>
      <w:r w:rsidRPr="002E05A8">
        <w:rPr>
          <w:rFonts w:ascii="Microsoft YaHei UI Light" w:eastAsia="Microsoft YaHei UI Light" w:hAnsi="Microsoft YaHei UI Light" w:cstheme="majorHAnsi"/>
          <w:color w:val="303030"/>
          <w:sz w:val="20"/>
          <w:szCs w:val="20"/>
        </w:rPr>
        <w:t>4)*</w:t>
      </w:r>
      <w:proofErr w:type="gramEnd"/>
      <w:r w:rsidRPr="002E05A8">
        <w:rPr>
          <w:rFonts w:ascii="Microsoft YaHei UI Light" w:eastAsia="Microsoft YaHei UI Light" w:hAnsi="Microsoft YaHei UI Light" w:cstheme="majorHAnsi"/>
          <w:color w:val="303030"/>
          <w:sz w:val="20"/>
          <w:szCs w:val="20"/>
        </w:rPr>
        <w:t xml:space="preserve">2 </w:t>
      </w:r>
      <w:r w:rsidRPr="002E05A8">
        <w:rPr>
          <w:rFonts w:ascii="Microsoft YaHei UI Light" w:eastAsia="Microsoft YaHei UI Light" w:hAnsi="Microsoft YaHei UI Light" w:cs="Microsoft YaHei" w:hint="eastAsia"/>
          <w:color w:val="303030"/>
          <w:sz w:val="20"/>
          <w:szCs w:val="20"/>
        </w:rPr>
        <w:t>的表达式树。你想把它打印为普通数学式、计算器序列和编译器指令流。你需要三棵不同的树，还是只需要三种遍历顺序？</w:t>
      </w:r>
    </w:p>
    <w:p w14:paraId="43B33C17" w14:textId="77777777" w:rsidR="00D719A0" w:rsidRPr="002E05A8" w:rsidRDefault="00000000">
      <w:pPr>
        <w:shd w:val="clear" w:color="auto" w:fill="E2F0D9"/>
        <w:spacing w:before="60" w:after="60"/>
        <w:rPr>
          <w:rFonts w:ascii="Microsoft YaHei UI Light" w:eastAsia="Microsoft YaHei UI Light" w:hAnsi="Microsoft YaHei UI Light" w:cstheme="majorHAnsi"/>
          <w:sz w:val="20"/>
          <w:szCs w:val="20"/>
        </w:rPr>
      </w:pPr>
      <w:r w:rsidRPr="002E05A8">
        <w:rPr>
          <w:rFonts w:ascii="Apple Color Emoji" w:eastAsia="Microsoft YaHei UI Light" w:hAnsi="Apple Color Emoji" w:cs="Apple Color Emoji"/>
          <w:color w:val="378630"/>
          <w:sz w:val="20"/>
          <w:szCs w:val="20"/>
        </w:rPr>
        <w:lastRenderedPageBreak/>
        <w:t>✅</w:t>
      </w:r>
      <w:r w:rsidRPr="002E05A8">
        <w:rPr>
          <w:rFonts w:ascii="Microsoft YaHei UI Light" w:eastAsia="Microsoft YaHei UI Light" w:hAnsi="Microsoft YaHei UI Light" w:cstheme="majorHAnsi"/>
          <w:color w:val="378630"/>
          <w:sz w:val="20"/>
          <w:szCs w:val="20"/>
        </w:rPr>
        <w:t xml:space="preserve">  The Solution  |  </w:t>
      </w:r>
      <w:r w:rsidRPr="002E05A8">
        <w:rPr>
          <w:rFonts w:ascii="Microsoft YaHei UI Light" w:eastAsia="Microsoft YaHei UI Light" w:hAnsi="Microsoft YaHei UI Light" w:cs="Microsoft YaHei" w:hint="eastAsia"/>
          <w:color w:val="378630"/>
          <w:sz w:val="20"/>
          <w:szCs w:val="20"/>
        </w:rPr>
        <w:t>解决方案</w:t>
      </w:r>
      <w:r w:rsidRPr="002E05A8">
        <w:rPr>
          <w:rFonts w:ascii="Microsoft YaHei UI Light" w:eastAsia="Microsoft YaHei UI Light" w:hAnsi="Microsoft YaHei UI Light" w:cstheme="majorHAnsi"/>
          <w:color w:val="378630"/>
          <w:sz w:val="20"/>
          <w:szCs w:val="20"/>
        </w:rPr>
        <w:br/>
      </w:r>
      <w:r w:rsidRPr="002E05A8">
        <w:rPr>
          <w:rFonts w:ascii="Microsoft YaHei UI Light" w:eastAsia="Microsoft YaHei UI Light" w:hAnsi="Microsoft YaHei UI Light" w:cstheme="majorHAnsi"/>
          <w:color w:val="303030"/>
          <w:sz w:val="20"/>
          <w:szCs w:val="20"/>
        </w:rPr>
        <w:t>Three traversals, one tree:</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  • Inorder (L→Root→R) → infix: 3 + 4 * 2  (standard maths, what humans read)</w:t>
      </w:r>
      <w:r w:rsidRPr="002E05A8">
        <w:rPr>
          <w:rFonts w:ascii="Microsoft YaHei UI Light" w:eastAsia="Microsoft YaHei UI Light" w:hAnsi="Microsoft YaHei UI Light" w:cstheme="majorHAnsi"/>
          <w:color w:val="303030"/>
          <w:sz w:val="20"/>
          <w:szCs w:val="20"/>
        </w:rPr>
        <w:br/>
        <w:t xml:space="preserve">  • Preorder (Root→L→R) → prefix: * + 3 4 2  (Lisp/Scheme, no brackets needed)</w:t>
      </w:r>
      <w:r w:rsidRPr="002E05A8">
        <w:rPr>
          <w:rFonts w:ascii="Microsoft YaHei UI Light" w:eastAsia="Microsoft YaHei UI Light" w:hAnsi="Microsoft YaHei UI Light" w:cstheme="majorHAnsi"/>
          <w:color w:val="303030"/>
          <w:sz w:val="20"/>
          <w:szCs w:val="20"/>
        </w:rPr>
        <w:br/>
        <w:t xml:space="preserve">  • Postorder (L→R→Root) → postfix/RPN: 3 4 + 2 *  (calculators, stack evaluation)</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Bonus: inorder traversal of a BST always produces a sorted sequence.</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三种遍历，一棵树：</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  • </w:t>
      </w:r>
      <w:r w:rsidRPr="002E05A8">
        <w:rPr>
          <w:rFonts w:ascii="Microsoft YaHei UI Light" w:eastAsia="Microsoft YaHei UI Light" w:hAnsi="Microsoft YaHei UI Light" w:cs="Microsoft YaHei" w:hint="eastAsia"/>
          <w:color w:val="303030"/>
          <w:sz w:val="20"/>
          <w:szCs w:val="20"/>
        </w:rPr>
        <w:t>中序（左</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根</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右）</w:t>
      </w:r>
      <w:r w:rsidRPr="002E05A8">
        <w:rPr>
          <w:rFonts w:ascii="Microsoft YaHei UI Light" w:eastAsia="Microsoft YaHei UI Light" w:hAnsi="Microsoft YaHei UI Light" w:cstheme="majorHAnsi"/>
          <w:color w:val="303030"/>
          <w:sz w:val="20"/>
          <w:szCs w:val="20"/>
        </w:rPr>
        <w:t xml:space="preserve">→ </w:t>
      </w:r>
      <w:r w:rsidRPr="002E05A8">
        <w:rPr>
          <w:rFonts w:ascii="Microsoft YaHei UI Light" w:eastAsia="Microsoft YaHei UI Light" w:hAnsi="Microsoft YaHei UI Light" w:cs="Microsoft YaHei" w:hint="eastAsia"/>
          <w:color w:val="303030"/>
          <w:sz w:val="20"/>
          <w:szCs w:val="20"/>
        </w:rPr>
        <w:t>中缀：</w:t>
      </w:r>
      <w:r w:rsidRPr="002E05A8">
        <w:rPr>
          <w:rFonts w:ascii="Microsoft YaHei UI Light" w:eastAsia="Microsoft YaHei UI Light" w:hAnsi="Microsoft YaHei UI Light" w:cstheme="majorHAnsi"/>
          <w:color w:val="303030"/>
          <w:sz w:val="20"/>
          <w:szCs w:val="20"/>
        </w:rPr>
        <w:t>3 + 4 * 2</w:t>
      </w:r>
      <w:r w:rsidRPr="002E05A8">
        <w:rPr>
          <w:rFonts w:ascii="Microsoft YaHei UI Light" w:eastAsia="Microsoft YaHei UI Light" w:hAnsi="Microsoft YaHei UI Light" w:cs="Microsoft YaHei" w:hint="eastAsia"/>
          <w:color w:val="303030"/>
          <w:sz w:val="20"/>
          <w:szCs w:val="20"/>
        </w:rPr>
        <w:t>（标准数学式，人类阅读方式）</w:t>
      </w:r>
      <w:r w:rsidRPr="002E05A8">
        <w:rPr>
          <w:rFonts w:ascii="Microsoft YaHei UI Light" w:eastAsia="Microsoft YaHei UI Light" w:hAnsi="Microsoft YaHei UI Light" w:cstheme="majorHAnsi"/>
          <w:color w:val="303030"/>
          <w:sz w:val="20"/>
          <w:szCs w:val="20"/>
        </w:rPr>
        <w:br/>
        <w:t xml:space="preserve">  • </w:t>
      </w:r>
      <w:r w:rsidRPr="002E05A8">
        <w:rPr>
          <w:rFonts w:ascii="Microsoft YaHei UI Light" w:eastAsia="Microsoft YaHei UI Light" w:hAnsi="Microsoft YaHei UI Light" w:cs="Microsoft YaHei" w:hint="eastAsia"/>
          <w:color w:val="303030"/>
          <w:sz w:val="20"/>
          <w:szCs w:val="20"/>
        </w:rPr>
        <w:t>先序（根</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左</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右）</w:t>
      </w:r>
      <w:r w:rsidRPr="002E05A8">
        <w:rPr>
          <w:rFonts w:ascii="Microsoft YaHei UI Light" w:eastAsia="Microsoft YaHei UI Light" w:hAnsi="Microsoft YaHei UI Light" w:cstheme="majorHAnsi"/>
          <w:color w:val="303030"/>
          <w:sz w:val="20"/>
          <w:szCs w:val="20"/>
        </w:rPr>
        <w:t xml:space="preserve">→ </w:t>
      </w:r>
      <w:r w:rsidRPr="002E05A8">
        <w:rPr>
          <w:rFonts w:ascii="Microsoft YaHei UI Light" w:eastAsia="Microsoft YaHei UI Light" w:hAnsi="Microsoft YaHei UI Light" w:cs="Microsoft YaHei" w:hint="eastAsia"/>
          <w:color w:val="303030"/>
          <w:sz w:val="20"/>
          <w:szCs w:val="20"/>
        </w:rPr>
        <w:t>前缀：</w:t>
      </w:r>
      <w:r w:rsidRPr="002E05A8">
        <w:rPr>
          <w:rFonts w:ascii="Microsoft YaHei UI Light" w:eastAsia="Microsoft YaHei UI Light" w:hAnsi="Microsoft YaHei UI Light" w:cstheme="majorHAnsi"/>
          <w:color w:val="303030"/>
          <w:sz w:val="20"/>
          <w:szCs w:val="20"/>
        </w:rPr>
        <w:t>* + 3 4 2</w:t>
      </w:r>
      <w:r w:rsidRPr="002E05A8">
        <w:rPr>
          <w:rFonts w:ascii="Microsoft YaHei UI Light" w:eastAsia="Microsoft YaHei UI Light" w:hAnsi="Microsoft YaHei UI Light" w:cs="Microsoft YaHei" w:hint="eastAsia"/>
          <w:color w:val="303030"/>
          <w:sz w:val="20"/>
          <w:szCs w:val="20"/>
        </w:rPr>
        <w:t>（</w:t>
      </w:r>
      <w:r w:rsidRPr="002E05A8">
        <w:rPr>
          <w:rFonts w:ascii="Microsoft YaHei UI Light" w:eastAsia="Microsoft YaHei UI Light" w:hAnsi="Microsoft YaHei UI Light" w:cstheme="majorHAnsi"/>
          <w:color w:val="303030"/>
          <w:sz w:val="20"/>
          <w:szCs w:val="20"/>
        </w:rPr>
        <w:t>Lisp/Scheme</w:t>
      </w:r>
      <w:r w:rsidRPr="002E05A8">
        <w:rPr>
          <w:rFonts w:ascii="Microsoft YaHei UI Light" w:eastAsia="Microsoft YaHei UI Light" w:hAnsi="Microsoft YaHei UI Light" w:cs="Microsoft YaHei" w:hint="eastAsia"/>
          <w:color w:val="303030"/>
          <w:sz w:val="20"/>
          <w:szCs w:val="20"/>
        </w:rPr>
        <w:t>，无需括号）</w:t>
      </w:r>
      <w:r w:rsidRPr="002E05A8">
        <w:rPr>
          <w:rFonts w:ascii="Microsoft YaHei UI Light" w:eastAsia="Microsoft YaHei UI Light" w:hAnsi="Microsoft YaHei UI Light" w:cstheme="majorHAnsi"/>
          <w:color w:val="303030"/>
          <w:sz w:val="20"/>
          <w:szCs w:val="20"/>
        </w:rPr>
        <w:br/>
        <w:t xml:space="preserve">  • </w:t>
      </w:r>
      <w:r w:rsidRPr="002E05A8">
        <w:rPr>
          <w:rFonts w:ascii="Microsoft YaHei UI Light" w:eastAsia="Microsoft YaHei UI Light" w:hAnsi="Microsoft YaHei UI Light" w:cs="Microsoft YaHei" w:hint="eastAsia"/>
          <w:color w:val="303030"/>
          <w:sz w:val="20"/>
          <w:szCs w:val="20"/>
        </w:rPr>
        <w:t>后序（左</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右</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根）</w:t>
      </w:r>
      <w:r w:rsidRPr="002E05A8">
        <w:rPr>
          <w:rFonts w:ascii="Microsoft YaHei UI Light" w:eastAsia="Microsoft YaHei UI Light" w:hAnsi="Microsoft YaHei UI Light" w:cstheme="majorHAnsi"/>
          <w:color w:val="303030"/>
          <w:sz w:val="20"/>
          <w:szCs w:val="20"/>
        </w:rPr>
        <w:t xml:space="preserve">→ </w:t>
      </w:r>
      <w:r w:rsidRPr="002E05A8">
        <w:rPr>
          <w:rFonts w:ascii="Microsoft YaHei UI Light" w:eastAsia="Microsoft YaHei UI Light" w:hAnsi="Microsoft YaHei UI Light" w:cs="Microsoft YaHei" w:hint="eastAsia"/>
          <w:color w:val="303030"/>
          <w:sz w:val="20"/>
          <w:szCs w:val="20"/>
        </w:rPr>
        <w:t>后缀</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逆波兰：</w:t>
      </w:r>
      <w:r w:rsidRPr="002E05A8">
        <w:rPr>
          <w:rFonts w:ascii="Microsoft YaHei UI Light" w:eastAsia="Microsoft YaHei UI Light" w:hAnsi="Microsoft YaHei UI Light" w:cstheme="majorHAnsi"/>
          <w:color w:val="303030"/>
          <w:sz w:val="20"/>
          <w:szCs w:val="20"/>
        </w:rPr>
        <w:t>3 4 + 2 *</w:t>
      </w:r>
      <w:r w:rsidRPr="002E05A8">
        <w:rPr>
          <w:rFonts w:ascii="Microsoft YaHei UI Light" w:eastAsia="Microsoft YaHei UI Light" w:hAnsi="Microsoft YaHei UI Light" w:cs="Microsoft YaHei" w:hint="eastAsia"/>
          <w:color w:val="303030"/>
          <w:sz w:val="20"/>
          <w:szCs w:val="20"/>
        </w:rPr>
        <w:t>（计算器，栈求值）</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额外收获：对</w:t>
      </w:r>
      <w:r w:rsidRPr="002E05A8">
        <w:rPr>
          <w:rFonts w:ascii="Microsoft YaHei UI Light" w:eastAsia="Microsoft YaHei UI Light" w:hAnsi="Microsoft YaHei UI Light" w:cstheme="majorHAnsi"/>
          <w:color w:val="303030"/>
          <w:sz w:val="20"/>
          <w:szCs w:val="20"/>
        </w:rPr>
        <w:t xml:space="preserve"> BST </w:t>
      </w:r>
      <w:r w:rsidRPr="002E05A8">
        <w:rPr>
          <w:rFonts w:ascii="Microsoft YaHei UI Light" w:eastAsia="Microsoft YaHei UI Light" w:hAnsi="Microsoft YaHei UI Light" w:cs="Microsoft YaHei" w:hint="eastAsia"/>
          <w:color w:val="303030"/>
          <w:sz w:val="20"/>
          <w:szCs w:val="20"/>
        </w:rPr>
        <w:t>进行中序遍历，结果必然是有序序列。</w:t>
      </w:r>
    </w:p>
    <w:p w14:paraId="4E1518DE" w14:textId="77777777" w:rsidR="00D719A0" w:rsidRPr="002E05A8" w:rsidRDefault="00000000">
      <w:pPr>
        <w:shd w:val="clear" w:color="auto" w:fill="F3E5F5"/>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6A1B9A"/>
          <w:sz w:val="20"/>
          <w:szCs w:val="20"/>
        </w:rPr>
        <w:t>🧩</w:t>
      </w:r>
      <w:r w:rsidRPr="002E05A8">
        <w:rPr>
          <w:rFonts w:ascii="Microsoft YaHei UI Light" w:eastAsia="Microsoft YaHei UI Light" w:hAnsi="Microsoft YaHei UI Light" w:cstheme="majorHAnsi"/>
          <w:color w:val="6A1B9A"/>
          <w:sz w:val="20"/>
          <w:szCs w:val="20"/>
        </w:rPr>
        <w:t xml:space="preserve">  Solution</w:t>
      </w:r>
      <w:proofErr w:type="gramEnd"/>
      <w:r w:rsidRPr="002E05A8">
        <w:rPr>
          <w:rFonts w:ascii="Microsoft YaHei UI Light" w:eastAsia="Microsoft YaHei UI Light" w:hAnsi="Microsoft YaHei UI Light" w:cstheme="majorHAnsi"/>
          <w:color w:val="6A1B9A"/>
          <w:sz w:val="20"/>
          <w:szCs w:val="20"/>
        </w:rPr>
        <w:t xml:space="preserve"> Space </w:t>
      </w:r>
      <w:proofErr w:type="gramStart"/>
      <w:r w:rsidRPr="002E05A8">
        <w:rPr>
          <w:rFonts w:ascii="Microsoft YaHei UI Light" w:eastAsia="Microsoft YaHei UI Light" w:hAnsi="Microsoft YaHei UI Light" w:cstheme="majorHAnsi"/>
          <w:color w:val="6A1B9A"/>
          <w:sz w:val="20"/>
          <w:szCs w:val="20"/>
        </w:rPr>
        <w:t>View  |</w:t>
      </w:r>
      <w:proofErr w:type="gramEnd"/>
      <w:r w:rsidRPr="002E05A8">
        <w:rPr>
          <w:rFonts w:ascii="Microsoft YaHei UI Light" w:eastAsia="Microsoft YaHei UI Light" w:hAnsi="Microsoft YaHei UI Light" w:cstheme="majorHAnsi"/>
          <w:color w:val="6A1B9A"/>
          <w:sz w:val="20"/>
          <w:szCs w:val="20"/>
        </w:rPr>
        <w:t xml:space="preserve">  </w:t>
      </w:r>
      <w:r w:rsidRPr="002E05A8">
        <w:rPr>
          <w:rFonts w:ascii="Microsoft YaHei UI Light" w:eastAsia="Microsoft YaHei UI Light" w:hAnsi="Microsoft YaHei UI Light" w:cs="Microsoft YaHei" w:hint="eastAsia"/>
          <w:color w:val="6A1B9A"/>
          <w:sz w:val="20"/>
          <w:szCs w:val="20"/>
        </w:rPr>
        <w:t>解空间视角</w:t>
      </w:r>
      <w:r w:rsidRPr="002E05A8">
        <w:rPr>
          <w:rFonts w:ascii="Microsoft YaHei UI Light" w:eastAsia="Microsoft YaHei UI Light" w:hAnsi="Microsoft YaHei UI Light" w:cstheme="majorHAnsi"/>
          <w:color w:val="6A1B9A"/>
          <w:sz w:val="20"/>
          <w:szCs w:val="20"/>
        </w:rPr>
        <w:br/>
      </w:r>
      <w:r w:rsidRPr="002E05A8">
        <w:rPr>
          <w:rFonts w:ascii="Microsoft YaHei UI Light" w:eastAsia="Microsoft YaHei UI Light" w:hAnsi="Microsoft YaHei UI Light" w:cstheme="majorHAnsi"/>
          <w:color w:val="303030"/>
          <w:sz w:val="20"/>
          <w:szCs w:val="20"/>
        </w:rPr>
        <w:t>The traversal order over a binary solution-space tree defines your STRATEGY:</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  • Preorder DFS = generate-and-test: commit to left branch first, fully explore it, then try right. This is backtracking. The call stack depth = current solution length.</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  • Inorder = process one sub-problem, then the current problem, then the other. This is the BST's natural order and the basis of in-order merge in merge sort.</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  • Postorder = solve all sub-problems before combining — the structure of tree DP and divide-and-conquer. You cannot compute the answer at a node until all children are solved.</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Game trees (minimax) use a form of postorder: evaluate leaf nodes (terminal game states), then propagate values up — MAX nodes take the maximum child value, MIN nodes take the minimum. The root's value is the optimal game outcome under perfect play.</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对二叉解空间树的遍历顺序定义了你的策略：</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  • </w:t>
      </w:r>
      <w:r w:rsidRPr="002E05A8">
        <w:rPr>
          <w:rFonts w:ascii="Microsoft YaHei UI Light" w:eastAsia="Microsoft YaHei UI Light" w:hAnsi="Microsoft YaHei UI Light" w:cs="Microsoft YaHei" w:hint="eastAsia"/>
          <w:color w:val="303030"/>
          <w:sz w:val="20"/>
          <w:szCs w:val="20"/>
        </w:rPr>
        <w:t>先序</w:t>
      </w:r>
      <w:r w:rsidRPr="002E05A8">
        <w:rPr>
          <w:rFonts w:ascii="Microsoft YaHei UI Light" w:eastAsia="Microsoft YaHei UI Light" w:hAnsi="Microsoft YaHei UI Light" w:cstheme="majorHAnsi"/>
          <w:color w:val="303030"/>
          <w:sz w:val="20"/>
          <w:szCs w:val="20"/>
        </w:rPr>
        <w:t xml:space="preserve"> DFS = </w:t>
      </w:r>
      <w:r w:rsidRPr="002E05A8">
        <w:rPr>
          <w:rFonts w:ascii="Microsoft YaHei UI Light" w:eastAsia="Microsoft YaHei UI Light" w:hAnsi="Microsoft YaHei UI Light" w:cs="Microsoft YaHei" w:hint="eastAsia"/>
          <w:color w:val="303030"/>
          <w:sz w:val="20"/>
          <w:szCs w:val="20"/>
        </w:rPr>
        <w:t>生成并测试：先完全探索左分支，再尝试右分支。</w:t>
      </w:r>
      <w:r w:rsidRPr="002E05A8">
        <w:rPr>
          <w:rFonts w:ascii="Microsoft YaHei UI Light" w:eastAsia="Microsoft YaHei UI Light" w:hAnsi="Microsoft YaHei UI Light" w:cs="Microsoft YaHei" w:hint="eastAsia"/>
          <w:color w:val="303030"/>
          <w:sz w:val="20"/>
          <w:szCs w:val="20"/>
          <w:lang w:eastAsia="zh-CN"/>
        </w:rPr>
        <w:t>这就是回溯。调用栈深度</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当前解的长度。</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t xml:space="preserve">  • </w:t>
      </w:r>
      <w:r w:rsidRPr="002E05A8">
        <w:rPr>
          <w:rFonts w:ascii="Microsoft YaHei UI Light" w:eastAsia="Microsoft YaHei UI Light" w:hAnsi="Microsoft YaHei UI Light" w:cs="Microsoft YaHei" w:hint="eastAsia"/>
          <w:color w:val="303030"/>
          <w:sz w:val="20"/>
          <w:szCs w:val="20"/>
          <w:lang w:eastAsia="zh-CN"/>
        </w:rPr>
        <w:t>中序</w:t>
      </w:r>
      <w:r w:rsidRPr="002E05A8">
        <w:rPr>
          <w:rFonts w:ascii="Microsoft YaHei UI Light" w:eastAsia="Microsoft YaHei UI Light" w:hAnsi="Microsoft YaHei UI Light" w:cstheme="majorHAnsi"/>
          <w:color w:val="303030"/>
          <w:sz w:val="20"/>
          <w:szCs w:val="20"/>
          <w:lang w:eastAsia="zh-CN"/>
        </w:rPr>
        <w:t xml:space="preserve"> = </w:t>
      </w:r>
      <w:r w:rsidRPr="002E05A8">
        <w:rPr>
          <w:rFonts w:ascii="Microsoft YaHei UI Light" w:eastAsia="Microsoft YaHei UI Light" w:hAnsi="Microsoft YaHei UI Light" w:cs="Microsoft YaHei" w:hint="eastAsia"/>
          <w:color w:val="303030"/>
          <w:sz w:val="20"/>
          <w:szCs w:val="20"/>
          <w:lang w:eastAsia="zh-CN"/>
        </w:rPr>
        <w:t>先处理一个子问题，再处理当前问题，再处理另一个子问题。这是</w:t>
      </w:r>
      <w:r w:rsidRPr="002E05A8">
        <w:rPr>
          <w:rFonts w:ascii="Microsoft YaHei UI Light" w:eastAsia="Microsoft YaHei UI Light" w:hAnsi="Microsoft YaHei UI Light" w:cstheme="majorHAnsi"/>
          <w:color w:val="303030"/>
          <w:sz w:val="20"/>
          <w:szCs w:val="20"/>
          <w:lang w:eastAsia="zh-CN"/>
        </w:rPr>
        <w:t xml:space="preserve"> BST </w:t>
      </w:r>
      <w:r w:rsidRPr="002E05A8">
        <w:rPr>
          <w:rFonts w:ascii="Microsoft YaHei UI Light" w:eastAsia="Microsoft YaHei UI Light" w:hAnsi="Microsoft YaHei UI Light" w:cs="Microsoft YaHei" w:hint="eastAsia"/>
          <w:color w:val="303030"/>
          <w:sz w:val="20"/>
          <w:szCs w:val="20"/>
          <w:lang w:eastAsia="zh-CN"/>
        </w:rPr>
        <w:t>的自然顺序，也是归并排序中有序归并的基础。</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lastRenderedPageBreak/>
        <w:t xml:space="preserve">  • </w:t>
      </w:r>
      <w:r w:rsidRPr="002E05A8">
        <w:rPr>
          <w:rFonts w:ascii="Microsoft YaHei UI Light" w:eastAsia="Microsoft YaHei UI Light" w:hAnsi="Microsoft YaHei UI Light" w:cs="Microsoft YaHei" w:hint="eastAsia"/>
          <w:color w:val="303030"/>
          <w:sz w:val="20"/>
          <w:szCs w:val="20"/>
          <w:lang w:eastAsia="zh-CN"/>
        </w:rPr>
        <w:t>后序</w:t>
      </w:r>
      <w:r w:rsidRPr="002E05A8">
        <w:rPr>
          <w:rFonts w:ascii="Microsoft YaHei UI Light" w:eastAsia="Microsoft YaHei UI Light" w:hAnsi="Microsoft YaHei UI Light" w:cstheme="majorHAnsi"/>
          <w:color w:val="303030"/>
          <w:sz w:val="20"/>
          <w:szCs w:val="20"/>
          <w:lang w:eastAsia="zh-CN"/>
        </w:rPr>
        <w:t xml:space="preserve"> = </w:t>
      </w:r>
      <w:r w:rsidRPr="002E05A8">
        <w:rPr>
          <w:rFonts w:ascii="Microsoft YaHei UI Light" w:eastAsia="Microsoft YaHei UI Light" w:hAnsi="Microsoft YaHei UI Light" w:cs="Microsoft YaHei" w:hint="eastAsia"/>
          <w:color w:val="303030"/>
          <w:sz w:val="20"/>
          <w:szCs w:val="20"/>
          <w:lang w:eastAsia="zh-CN"/>
        </w:rPr>
        <w:t>先解决所有子问题，再合并</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这是树形</w:t>
      </w:r>
      <w:r w:rsidRPr="002E05A8">
        <w:rPr>
          <w:rFonts w:ascii="Microsoft YaHei UI Light" w:eastAsia="Microsoft YaHei UI Light" w:hAnsi="Microsoft YaHei UI Light" w:cstheme="majorHAnsi"/>
          <w:color w:val="303030"/>
          <w:sz w:val="20"/>
          <w:szCs w:val="20"/>
          <w:lang w:eastAsia="zh-CN"/>
        </w:rPr>
        <w:t xml:space="preserve"> DP </w:t>
      </w:r>
      <w:r w:rsidRPr="002E05A8">
        <w:rPr>
          <w:rFonts w:ascii="Microsoft YaHei UI Light" w:eastAsia="Microsoft YaHei UI Light" w:hAnsi="Microsoft YaHei UI Light" w:cs="Microsoft YaHei" w:hint="eastAsia"/>
          <w:color w:val="303030"/>
          <w:sz w:val="20"/>
          <w:szCs w:val="20"/>
          <w:lang w:eastAsia="zh-CN"/>
        </w:rPr>
        <w:t>和分治算法的结构。在所有子节点解决之前，无法计算当前节点的答案。</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lang w:eastAsia="zh-CN"/>
        </w:rPr>
        <w:t>博弈树（极小化极大）使用后序的一种形式：先评估叶节点（终局状态），再向上传播值</w:t>
      </w:r>
      <w:r w:rsidRPr="002E05A8">
        <w:rPr>
          <w:rFonts w:ascii="Microsoft YaHei UI Light" w:eastAsia="Microsoft YaHei UI Light" w:hAnsi="Microsoft YaHei UI Light" w:cstheme="majorHAnsi"/>
          <w:color w:val="303030"/>
          <w:sz w:val="20"/>
          <w:szCs w:val="20"/>
          <w:lang w:eastAsia="zh-CN"/>
        </w:rPr>
        <w:t>——MAX</w:t>
      </w:r>
      <w:r w:rsidRPr="002E05A8">
        <w:rPr>
          <w:rFonts w:ascii="Microsoft YaHei UI Light" w:eastAsia="Microsoft YaHei UI Light" w:hAnsi="Microsoft YaHei UI Light" w:cs="Microsoft YaHei" w:hint="eastAsia"/>
          <w:color w:val="303030"/>
          <w:sz w:val="20"/>
          <w:szCs w:val="20"/>
          <w:lang w:eastAsia="zh-CN"/>
        </w:rPr>
        <w:t>节点取子节点的最大值，</w:t>
      </w:r>
      <w:r w:rsidRPr="002E05A8">
        <w:rPr>
          <w:rFonts w:ascii="Microsoft YaHei UI Light" w:eastAsia="Microsoft YaHei UI Light" w:hAnsi="Microsoft YaHei UI Light" w:cstheme="majorHAnsi"/>
          <w:color w:val="303030"/>
          <w:sz w:val="20"/>
          <w:szCs w:val="20"/>
          <w:lang w:eastAsia="zh-CN"/>
        </w:rPr>
        <w:t>MIN</w:t>
      </w:r>
      <w:r w:rsidRPr="002E05A8">
        <w:rPr>
          <w:rFonts w:ascii="Microsoft YaHei UI Light" w:eastAsia="Microsoft YaHei UI Light" w:hAnsi="Microsoft YaHei UI Light" w:cs="Microsoft YaHei" w:hint="eastAsia"/>
          <w:color w:val="303030"/>
          <w:sz w:val="20"/>
          <w:szCs w:val="20"/>
          <w:lang w:eastAsia="zh-CN"/>
        </w:rPr>
        <w:t>节点取最小值。根节点的值是完美博弈下的最优结果。</w:t>
      </w:r>
    </w:p>
    <w:p w14:paraId="1A67E6AD" w14:textId="77777777" w:rsidR="00D719A0" w:rsidRPr="002E05A8" w:rsidRDefault="00000000">
      <w:pPr>
        <w:shd w:val="clear" w:color="auto" w:fill="EAF4FB"/>
        <w:spacing w:before="60" w:after="60"/>
        <w:rPr>
          <w:rFonts w:ascii="Microsoft YaHei UI Light" w:eastAsia="Microsoft YaHei UI Light" w:hAnsi="Microsoft YaHei UI Light" w:cstheme="majorHAnsi"/>
          <w:sz w:val="20"/>
          <w:szCs w:val="20"/>
          <w:lang w:eastAsia="zh-CN"/>
        </w:rPr>
      </w:pPr>
      <w:r w:rsidRPr="002E05A8">
        <w:rPr>
          <w:rFonts w:ascii="Apple Color Emoji" w:eastAsia="Microsoft YaHei UI Light" w:hAnsi="Apple Color Emoji" w:cs="Apple Color Emoji"/>
          <w:color w:val="007080"/>
          <w:sz w:val="20"/>
          <w:szCs w:val="20"/>
          <w:lang w:eastAsia="zh-CN"/>
        </w:rPr>
        <w:t>🌍</w:t>
      </w:r>
      <w:r w:rsidRPr="002E05A8">
        <w:rPr>
          <w:rFonts w:ascii="Microsoft YaHei UI Light" w:eastAsia="Microsoft YaHei UI Light" w:hAnsi="Microsoft YaHei UI Light" w:cstheme="majorHAnsi"/>
          <w:color w:val="007080"/>
          <w:sz w:val="20"/>
          <w:szCs w:val="20"/>
          <w:lang w:eastAsia="zh-CN"/>
        </w:rPr>
        <w:t xml:space="preserve">  Real-Life &amp; Competition Examples  |  </w:t>
      </w:r>
      <w:r w:rsidRPr="002E05A8">
        <w:rPr>
          <w:rFonts w:ascii="Microsoft YaHei UI Light" w:eastAsia="Microsoft YaHei UI Light" w:hAnsi="Microsoft YaHei UI Light" w:cs="Microsoft YaHei" w:hint="eastAsia"/>
          <w:color w:val="007080"/>
          <w:sz w:val="20"/>
          <w:szCs w:val="20"/>
          <w:lang w:eastAsia="zh-CN"/>
        </w:rPr>
        <w:t>真实与竞赛示例</w:t>
      </w:r>
      <w:r w:rsidRPr="002E05A8">
        <w:rPr>
          <w:rFonts w:ascii="Microsoft YaHei UI Light" w:eastAsia="Microsoft YaHei UI Light" w:hAnsi="Microsoft YaHei UI Light" w:cstheme="majorHAnsi"/>
          <w:color w:val="007080"/>
          <w:sz w:val="20"/>
          <w:szCs w:val="20"/>
          <w:lang w:eastAsia="zh-CN"/>
        </w:rPr>
        <w:br/>
      </w:r>
      <w:r w:rsidRPr="002E05A8">
        <w:rPr>
          <w:rFonts w:ascii="Microsoft YaHei UI Light" w:eastAsia="Microsoft YaHei UI Light" w:hAnsi="Microsoft YaHei UI Light" w:cstheme="majorHAnsi"/>
          <w:color w:val="303030"/>
          <w:sz w:val="20"/>
          <w:szCs w:val="20"/>
          <w:lang w:eastAsia="zh-CN"/>
        </w:rPr>
        <w:t>Recursion tree of merge sort on [5,3,8,1,9,2,7,4]:</w:t>
      </w:r>
      <w:r w:rsidRPr="002E05A8">
        <w:rPr>
          <w:rFonts w:ascii="Microsoft YaHei UI Light" w:eastAsia="Microsoft YaHei UI Light" w:hAnsi="Microsoft YaHei UI Light" w:cstheme="majorHAnsi"/>
          <w:color w:val="303030"/>
          <w:sz w:val="20"/>
          <w:szCs w:val="20"/>
          <w:lang w:eastAsia="zh-CN"/>
        </w:rPr>
        <w:br/>
        <w:t xml:space="preserve">  Level 0 (root): sort 8 elements</w:t>
      </w:r>
      <w:r w:rsidRPr="002E05A8">
        <w:rPr>
          <w:rFonts w:ascii="Microsoft YaHei UI Light" w:eastAsia="Microsoft YaHei UI Light" w:hAnsi="Microsoft YaHei UI Light" w:cstheme="majorHAnsi"/>
          <w:color w:val="303030"/>
          <w:sz w:val="20"/>
          <w:szCs w:val="20"/>
          <w:lang w:eastAsia="zh-CN"/>
        </w:rPr>
        <w:br/>
        <w:t xml:space="preserve">  Level 1: sort left 4, sort right 4</w:t>
      </w:r>
      <w:r w:rsidRPr="002E05A8">
        <w:rPr>
          <w:rFonts w:ascii="Microsoft YaHei UI Light" w:eastAsia="Microsoft YaHei UI Light" w:hAnsi="Microsoft YaHei UI Light" w:cstheme="majorHAnsi"/>
          <w:color w:val="303030"/>
          <w:sz w:val="20"/>
          <w:szCs w:val="20"/>
          <w:lang w:eastAsia="zh-CN"/>
        </w:rPr>
        <w:br/>
        <w:t xml:space="preserve">  Level 2: sort left 2, sort right 2, sort left 2, sort right 2</w:t>
      </w:r>
      <w:r w:rsidRPr="002E05A8">
        <w:rPr>
          <w:rFonts w:ascii="Microsoft YaHei UI Light" w:eastAsia="Microsoft YaHei UI Light" w:hAnsi="Microsoft YaHei UI Light" w:cstheme="majorHAnsi"/>
          <w:color w:val="303030"/>
          <w:sz w:val="20"/>
          <w:szCs w:val="20"/>
          <w:lang w:eastAsia="zh-CN"/>
        </w:rPr>
        <w:br/>
        <w:t xml:space="preserve">  Level 3 (leaves): 8 single elements — trivially sorted</w:t>
      </w:r>
      <w:r w:rsidRPr="002E05A8">
        <w:rPr>
          <w:rFonts w:ascii="Microsoft YaHei UI Light" w:eastAsia="Microsoft YaHei UI Light" w:hAnsi="Microsoft YaHei UI Light" w:cstheme="majorHAnsi"/>
          <w:color w:val="303030"/>
          <w:sz w:val="20"/>
          <w:szCs w:val="20"/>
          <w:lang w:eastAsia="zh-CN"/>
        </w:rPr>
        <w:br/>
        <w:t xml:space="preserve">Each level does O(n) merging. </w:t>
      </w:r>
      <w:r w:rsidRPr="002E05A8">
        <w:rPr>
          <w:rFonts w:ascii="Microsoft YaHei UI Light" w:eastAsia="Microsoft YaHei UI Light" w:hAnsi="Microsoft YaHei UI Light" w:cstheme="majorHAnsi"/>
          <w:color w:val="303030"/>
          <w:sz w:val="20"/>
          <w:szCs w:val="20"/>
        </w:rPr>
        <w:t>Height = log</w:t>
      </w:r>
      <w:proofErr w:type="gramStart"/>
      <w:r w:rsidRPr="002E05A8">
        <w:rPr>
          <w:rFonts w:ascii="Cambria Math" w:eastAsia="Microsoft YaHei UI Light" w:hAnsi="Cambria Math" w:cs="Cambria Math"/>
          <w:color w:val="303030"/>
          <w:sz w:val="20"/>
          <w:szCs w:val="20"/>
        </w:rPr>
        <w:t>₂</w:t>
      </w:r>
      <w:r w:rsidRPr="002E05A8">
        <w:rPr>
          <w:rFonts w:ascii="Microsoft YaHei UI Light" w:eastAsia="Microsoft YaHei UI Light" w:hAnsi="Microsoft YaHei UI Light" w:cstheme="majorHAnsi"/>
          <w:color w:val="303030"/>
          <w:sz w:val="20"/>
          <w:szCs w:val="20"/>
        </w:rPr>
        <w:t>(</w:t>
      </w:r>
      <w:proofErr w:type="gramEnd"/>
      <w:r w:rsidRPr="002E05A8">
        <w:rPr>
          <w:rFonts w:ascii="Microsoft YaHei UI Light" w:eastAsia="Microsoft YaHei UI Light" w:hAnsi="Microsoft YaHei UI Light" w:cstheme="majorHAnsi"/>
          <w:color w:val="303030"/>
          <w:sz w:val="20"/>
          <w:szCs w:val="20"/>
        </w:rPr>
        <w:t xml:space="preserve">8) = 3. Total = </w:t>
      </w:r>
      <w:proofErr w:type="gramStart"/>
      <w:r w:rsidRPr="002E05A8">
        <w:rPr>
          <w:rFonts w:ascii="Microsoft YaHei UI Light" w:eastAsia="Microsoft YaHei UI Light" w:hAnsi="Microsoft YaHei UI Light" w:cstheme="majorHAnsi"/>
          <w:color w:val="303030"/>
          <w:sz w:val="20"/>
          <w:szCs w:val="20"/>
        </w:rPr>
        <w:t>O(</w:t>
      </w:r>
      <w:proofErr w:type="gramEnd"/>
      <w:r w:rsidRPr="002E05A8">
        <w:rPr>
          <w:rFonts w:ascii="Microsoft YaHei UI Light" w:eastAsia="Microsoft YaHei UI Light" w:hAnsi="Microsoft YaHei UI Light" w:cstheme="majorHAnsi"/>
          <w:color w:val="303030"/>
          <w:sz w:val="20"/>
          <w:szCs w:val="20"/>
        </w:rPr>
        <w:t>n log n).</w:t>
      </w:r>
      <w:r w:rsidRPr="002E05A8">
        <w:rPr>
          <w:rFonts w:ascii="Microsoft YaHei UI Light" w:eastAsia="Microsoft YaHei UI Light" w:hAnsi="Microsoft YaHei UI Light" w:cstheme="majorHAnsi"/>
          <w:color w:val="303030"/>
          <w:sz w:val="20"/>
          <w:szCs w:val="20"/>
        </w:rPr>
        <w:br/>
        <w:t>The recursion tree PROVES the complexity — you just read off the structure.</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Game tree of tic-tac-toe: root = empty board. X has 9 choices → 9 children. O has 8 choices → up to 72 grandchildren. Depth = 9 (full board). Total nodes ≈ 9! = 362,880. Alpha-beta pruning cuts this to ~thousands.</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归并排序</w:t>
      </w:r>
      <w:r w:rsidRPr="002E05A8">
        <w:rPr>
          <w:rFonts w:ascii="Microsoft YaHei UI Light" w:eastAsia="Microsoft YaHei UI Light" w:hAnsi="Microsoft YaHei UI Light" w:cstheme="majorHAnsi"/>
          <w:color w:val="303030"/>
          <w:sz w:val="20"/>
          <w:szCs w:val="20"/>
        </w:rPr>
        <w:t xml:space="preserve"> [5,3,8,1,9,2,7,4] </w:t>
      </w:r>
      <w:r w:rsidRPr="002E05A8">
        <w:rPr>
          <w:rFonts w:ascii="Microsoft YaHei UI Light" w:eastAsia="Microsoft YaHei UI Light" w:hAnsi="Microsoft YaHei UI Light" w:cs="Microsoft YaHei" w:hint="eastAsia"/>
          <w:color w:val="303030"/>
          <w:sz w:val="20"/>
          <w:szCs w:val="20"/>
        </w:rPr>
        <w:t>的递归树：</w:t>
      </w:r>
      <w:r w:rsidRPr="002E05A8">
        <w:rPr>
          <w:rFonts w:ascii="Microsoft YaHei UI Light" w:eastAsia="Microsoft YaHei UI Light" w:hAnsi="Microsoft YaHei UI Light" w:cstheme="majorHAnsi"/>
          <w:color w:val="303030"/>
          <w:sz w:val="20"/>
          <w:szCs w:val="20"/>
        </w:rPr>
        <w:br/>
        <w:t xml:space="preserve">  </w:t>
      </w:r>
      <w:r w:rsidRPr="002E05A8">
        <w:rPr>
          <w:rFonts w:ascii="Microsoft YaHei UI Light" w:eastAsia="Microsoft YaHei UI Light" w:hAnsi="Microsoft YaHei UI Light" w:cs="Microsoft YaHei" w:hint="eastAsia"/>
          <w:color w:val="303030"/>
          <w:sz w:val="20"/>
          <w:szCs w:val="20"/>
        </w:rPr>
        <w:t>第</w:t>
      </w:r>
      <w:r w:rsidRPr="002E05A8">
        <w:rPr>
          <w:rFonts w:ascii="Microsoft YaHei UI Light" w:eastAsia="Microsoft YaHei UI Light" w:hAnsi="Microsoft YaHei UI Light" w:cstheme="majorHAnsi"/>
          <w:color w:val="303030"/>
          <w:sz w:val="20"/>
          <w:szCs w:val="20"/>
        </w:rPr>
        <w:t>0</w:t>
      </w:r>
      <w:r w:rsidRPr="002E05A8">
        <w:rPr>
          <w:rFonts w:ascii="Microsoft YaHei UI Light" w:eastAsia="Microsoft YaHei UI Light" w:hAnsi="Microsoft YaHei UI Light" w:cs="Microsoft YaHei" w:hint="eastAsia"/>
          <w:color w:val="303030"/>
          <w:sz w:val="20"/>
          <w:szCs w:val="20"/>
        </w:rPr>
        <w:t>层（根）：排序</w:t>
      </w:r>
      <w:r w:rsidRPr="002E05A8">
        <w:rPr>
          <w:rFonts w:ascii="Microsoft YaHei UI Light" w:eastAsia="Microsoft YaHei UI Light" w:hAnsi="Microsoft YaHei UI Light" w:cstheme="majorHAnsi"/>
          <w:color w:val="303030"/>
          <w:sz w:val="20"/>
          <w:szCs w:val="20"/>
        </w:rPr>
        <w:t>8</w:t>
      </w:r>
      <w:r w:rsidRPr="002E05A8">
        <w:rPr>
          <w:rFonts w:ascii="Microsoft YaHei UI Light" w:eastAsia="Microsoft YaHei UI Light" w:hAnsi="Microsoft YaHei UI Light" w:cs="Microsoft YaHei" w:hint="eastAsia"/>
          <w:color w:val="303030"/>
          <w:sz w:val="20"/>
          <w:szCs w:val="20"/>
        </w:rPr>
        <w:t>个元素</w:t>
      </w:r>
      <w:r w:rsidRPr="002E05A8">
        <w:rPr>
          <w:rFonts w:ascii="Microsoft YaHei UI Light" w:eastAsia="Microsoft YaHei UI Light" w:hAnsi="Microsoft YaHei UI Light" w:cstheme="majorHAnsi"/>
          <w:color w:val="303030"/>
          <w:sz w:val="20"/>
          <w:szCs w:val="20"/>
        </w:rPr>
        <w:br/>
        <w:t xml:space="preserve">  </w:t>
      </w:r>
      <w:r w:rsidRPr="002E05A8">
        <w:rPr>
          <w:rFonts w:ascii="Microsoft YaHei UI Light" w:eastAsia="Microsoft YaHei UI Light" w:hAnsi="Microsoft YaHei UI Light" w:cs="Microsoft YaHei" w:hint="eastAsia"/>
          <w:color w:val="303030"/>
          <w:sz w:val="20"/>
          <w:szCs w:val="20"/>
        </w:rPr>
        <w:t>第</w:t>
      </w:r>
      <w:r w:rsidRPr="002E05A8">
        <w:rPr>
          <w:rFonts w:ascii="Microsoft YaHei UI Light" w:eastAsia="Microsoft YaHei UI Light" w:hAnsi="Microsoft YaHei UI Light" w:cstheme="majorHAnsi"/>
          <w:color w:val="303030"/>
          <w:sz w:val="20"/>
          <w:szCs w:val="20"/>
        </w:rPr>
        <w:t>1</w:t>
      </w:r>
      <w:r w:rsidRPr="002E05A8">
        <w:rPr>
          <w:rFonts w:ascii="Microsoft YaHei UI Light" w:eastAsia="Microsoft YaHei UI Light" w:hAnsi="Microsoft YaHei UI Light" w:cs="Microsoft YaHei" w:hint="eastAsia"/>
          <w:color w:val="303030"/>
          <w:sz w:val="20"/>
          <w:szCs w:val="20"/>
        </w:rPr>
        <w:t>层：排序左</w:t>
      </w:r>
      <w:r w:rsidRPr="002E05A8">
        <w:rPr>
          <w:rFonts w:ascii="Microsoft YaHei UI Light" w:eastAsia="Microsoft YaHei UI Light" w:hAnsi="Microsoft YaHei UI Light" w:cstheme="majorHAnsi"/>
          <w:color w:val="303030"/>
          <w:sz w:val="20"/>
          <w:szCs w:val="20"/>
        </w:rPr>
        <w:t>4</w:t>
      </w:r>
      <w:r w:rsidRPr="002E05A8">
        <w:rPr>
          <w:rFonts w:ascii="Microsoft YaHei UI Light" w:eastAsia="Microsoft YaHei UI Light" w:hAnsi="Microsoft YaHei UI Light" w:cs="Microsoft YaHei" w:hint="eastAsia"/>
          <w:color w:val="303030"/>
          <w:sz w:val="20"/>
          <w:szCs w:val="20"/>
        </w:rPr>
        <w:t>个，排序右</w:t>
      </w:r>
      <w:r w:rsidRPr="002E05A8">
        <w:rPr>
          <w:rFonts w:ascii="Microsoft YaHei UI Light" w:eastAsia="Microsoft YaHei UI Light" w:hAnsi="Microsoft YaHei UI Light" w:cstheme="majorHAnsi"/>
          <w:color w:val="303030"/>
          <w:sz w:val="20"/>
          <w:szCs w:val="20"/>
        </w:rPr>
        <w:t>4</w:t>
      </w:r>
      <w:r w:rsidRPr="002E05A8">
        <w:rPr>
          <w:rFonts w:ascii="Microsoft YaHei UI Light" w:eastAsia="Microsoft YaHei UI Light" w:hAnsi="Microsoft YaHei UI Light" w:cs="Microsoft YaHei" w:hint="eastAsia"/>
          <w:color w:val="303030"/>
          <w:sz w:val="20"/>
          <w:szCs w:val="20"/>
        </w:rPr>
        <w:t>个</w:t>
      </w:r>
      <w:r w:rsidRPr="002E05A8">
        <w:rPr>
          <w:rFonts w:ascii="Microsoft YaHei UI Light" w:eastAsia="Microsoft YaHei UI Light" w:hAnsi="Microsoft YaHei UI Light" w:cstheme="majorHAnsi"/>
          <w:color w:val="303030"/>
          <w:sz w:val="20"/>
          <w:szCs w:val="20"/>
        </w:rPr>
        <w:br/>
        <w:t xml:space="preserve">  </w:t>
      </w:r>
      <w:r w:rsidRPr="002E05A8">
        <w:rPr>
          <w:rFonts w:ascii="Microsoft YaHei UI Light" w:eastAsia="Microsoft YaHei UI Light" w:hAnsi="Microsoft YaHei UI Light" w:cs="Microsoft YaHei" w:hint="eastAsia"/>
          <w:color w:val="303030"/>
          <w:sz w:val="20"/>
          <w:szCs w:val="20"/>
        </w:rPr>
        <w:t>第</w:t>
      </w:r>
      <w:r w:rsidRPr="002E05A8">
        <w:rPr>
          <w:rFonts w:ascii="Microsoft YaHei UI Light" w:eastAsia="Microsoft YaHei UI Light" w:hAnsi="Microsoft YaHei UI Light" w:cstheme="majorHAnsi"/>
          <w:color w:val="303030"/>
          <w:sz w:val="20"/>
          <w:szCs w:val="20"/>
        </w:rPr>
        <w:t>2</w:t>
      </w:r>
      <w:r w:rsidRPr="002E05A8">
        <w:rPr>
          <w:rFonts w:ascii="Microsoft YaHei UI Light" w:eastAsia="Microsoft YaHei UI Light" w:hAnsi="Microsoft YaHei UI Light" w:cs="Microsoft YaHei" w:hint="eastAsia"/>
          <w:color w:val="303030"/>
          <w:sz w:val="20"/>
          <w:szCs w:val="20"/>
        </w:rPr>
        <w:t>层：排序左</w:t>
      </w:r>
      <w:r w:rsidRPr="002E05A8">
        <w:rPr>
          <w:rFonts w:ascii="Microsoft YaHei UI Light" w:eastAsia="Microsoft YaHei UI Light" w:hAnsi="Microsoft YaHei UI Light" w:cstheme="majorHAnsi"/>
          <w:color w:val="303030"/>
          <w:sz w:val="20"/>
          <w:szCs w:val="20"/>
        </w:rPr>
        <w:t>2</w:t>
      </w:r>
      <w:r w:rsidRPr="002E05A8">
        <w:rPr>
          <w:rFonts w:ascii="Microsoft YaHei UI Light" w:eastAsia="Microsoft YaHei UI Light" w:hAnsi="Microsoft YaHei UI Light" w:cs="Microsoft YaHei" w:hint="eastAsia"/>
          <w:color w:val="303030"/>
          <w:sz w:val="20"/>
          <w:szCs w:val="20"/>
        </w:rPr>
        <w:t>个，右</w:t>
      </w:r>
      <w:r w:rsidRPr="002E05A8">
        <w:rPr>
          <w:rFonts w:ascii="Microsoft YaHei UI Light" w:eastAsia="Microsoft YaHei UI Light" w:hAnsi="Microsoft YaHei UI Light" w:cstheme="majorHAnsi"/>
          <w:color w:val="303030"/>
          <w:sz w:val="20"/>
          <w:szCs w:val="20"/>
        </w:rPr>
        <w:t>2</w:t>
      </w:r>
      <w:r w:rsidRPr="002E05A8">
        <w:rPr>
          <w:rFonts w:ascii="Microsoft YaHei UI Light" w:eastAsia="Microsoft YaHei UI Light" w:hAnsi="Microsoft YaHei UI Light" w:cs="Microsoft YaHei" w:hint="eastAsia"/>
          <w:color w:val="303030"/>
          <w:sz w:val="20"/>
          <w:szCs w:val="20"/>
        </w:rPr>
        <w:t>个，左</w:t>
      </w:r>
      <w:r w:rsidRPr="002E05A8">
        <w:rPr>
          <w:rFonts w:ascii="Microsoft YaHei UI Light" w:eastAsia="Microsoft YaHei UI Light" w:hAnsi="Microsoft YaHei UI Light" w:cstheme="majorHAnsi"/>
          <w:color w:val="303030"/>
          <w:sz w:val="20"/>
          <w:szCs w:val="20"/>
        </w:rPr>
        <w:t>2</w:t>
      </w:r>
      <w:r w:rsidRPr="002E05A8">
        <w:rPr>
          <w:rFonts w:ascii="Microsoft YaHei UI Light" w:eastAsia="Microsoft YaHei UI Light" w:hAnsi="Microsoft YaHei UI Light" w:cs="Microsoft YaHei" w:hint="eastAsia"/>
          <w:color w:val="303030"/>
          <w:sz w:val="20"/>
          <w:szCs w:val="20"/>
        </w:rPr>
        <w:t>个，右</w:t>
      </w:r>
      <w:r w:rsidRPr="002E05A8">
        <w:rPr>
          <w:rFonts w:ascii="Microsoft YaHei UI Light" w:eastAsia="Microsoft YaHei UI Light" w:hAnsi="Microsoft YaHei UI Light" w:cstheme="majorHAnsi"/>
          <w:color w:val="303030"/>
          <w:sz w:val="20"/>
          <w:szCs w:val="20"/>
        </w:rPr>
        <w:t>2</w:t>
      </w:r>
      <w:r w:rsidRPr="002E05A8">
        <w:rPr>
          <w:rFonts w:ascii="Microsoft YaHei UI Light" w:eastAsia="Microsoft YaHei UI Light" w:hAnsi="Microsoft YaHei UI Light" w:cs="Microsoft YaHei" w:hint="eastAsia"/>
          <w:color w:val="303030"/>
          <w:sz w:val="20"/>
          <w:szCs w:val="20"/>
        </w:rPr>
        <w:t>个</w:t>
      </w:r>
      <w:r w:rsidRPr="002E05A8">
        <w:rPr>
          <w:rFonts w:ascii="Microsoft YaHei UI Light" w:eastAsia="Microsoft YaHei UI Light" w:hAnsi="Microsoft YaHei UI Light" w:cstheme="majorHAnsi"/>
          <w:color w:val="303030"/>
          <w:sz w:val="20"/>
          <w:szCs w:val="20"/>
        </w:rPr>
        <w:br/>
        <w:t xml:space="preserve">  </w:t>
      </w:r>
      <w:r w:rsidRPr="002E05A8">
        <w:rPr>
          <w:rFonts w:ascii="Microsoft YaHei UI Light" w:eastAsia="Microsoft YaHei UI Light" w:hAnsi="Microsoft YaHei UI Light" w:cs="Microsoft YaHei" w:hint="eastAsia"/>
          <w:color w:val="303030"/>
          <w:sz w:val="20"/>
          <w:szCs w:val="20"/>
        </w:rPr>
        <w:t>第</w:t>
      </w:r>
      <w:r w:rsidRPr="002E05A8">
        <w:rPr>
          <w:rFonts w:ascii="Microsoft YaHei UI Light" w:eastAsia="Microsoft YaHei UI Light" w:hAnsi="Microsoft YaHei UI Light" w:cstheme="majorHAnsi"/>
          <w:color w:val="303030"/>
          <w:sz w:val="20"/>
          <w:szCs w:val="20"/>
        </w:rPr>
        <w:t>3</w:t>
      </w:r>
      <w:r w:rsidRPr="002E05A8">
        <w:rPr>
          <w:rFonts w:ascii="Microsoft YaHei UI Light" w:eastAsia="Microsoft YaHei UI Light" w:hAnsi="Microsoft YaHei UI Light" w:cs="Microsoft YaHei" w:hint="eastAsia"/>
          <w:color w:val="303030"/>
          <w:sz w:val="20"/>
          <w:szCs w:val="20"/>
        </w:rPr>
        <w:t>层（叶）：</w:t>
      </w:r>
      <w:r w:rsidRPr="002E05A8">
        <w:rPr>
          <w:rFonts w:ascii="Microsoft YaHei UI Light" w:eastAsia="Microsoft YaHei UI Light" w:hAnsi="Microsoft YaHei UI Light" w:cstheme="majorHAnsi"/>
          <w:color w:val="303030"/>
          <w:sz w:val="20"/>
          <w:szCs w:val="20"/>
        </w:rPr>
        <w:t>8</w:t>
      </w:r>
      <w:r w:rsidRPr="002E05A8">
        <w:rPr>
          <w:rFonts w:ascii="Microsoft YaHei UI Light" w:eastAsia="Microsoft YaHei UI Light" w:hAnsi="Microsoft YaHei UI Light" w:cs="Microsoft YaHei" w:hint="eastAsia"/>
          <w:color w:val="303030"/>
          <w:sz w:val="20"/>
          <w:szCs w:val="20"/>
        </w:rPr>
        <w:t>个单个元素</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已天然有序</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每层做</w:t>
      </w:r>
      <w:r w:rsidRPr="002E05A8">
        <w:rPr>
          <w:rFonts w:ascii="Microsoft YaHei UI Light" w:eastAsia="Microsoft YaHei UI Light" w:hAnsi="Microsoft YaHei UI Light" w:cstheme="majorHAnsi"/>
          <w:color w:val="303030"/>
          <w:sz w:val="20"/>
          <w:szCs w:val="20"/>
        </w:rPr>
        <w:t>O(n)</w:t>
      </w:r>
      <w:r w:rsidRPr="002E05A8">
        <w:rPr>
          <w:rFonts w:ascii="Microsoft YaHei UI Light" w:eastAsia="Microsoft YaHei UI Light" w:hAnsi="Microsoft YaHei UI Light" w:cs="Microsoft YaHei" w:hint="eastAsia"/>
          <w:color w:val="303030"/>
          <w:sz w:val="20"/>
          <w:szCs w:val="20"/>
        </w:rPr>
        <w:t>的合并。</w:t>
      </w:r>
      <w:r w:rsidRPr="002E05A8">
        <w:rPr>
          <w:rFonts w:ascii="Microsoft YaHei UI Light" w:eastAsia="Microsoft YaHei UI Light" w:hAnsi="Microsoft YaHei UI Light" w:cs="Microsoft YaHei" w:hint="eastAsia"/>
          <w:color w:val="303030"/>
          <w:sz w:val="20"/>
          <w:szCs w:val="20"/>
          <w:lang w:eastAsia="zh-CN"/>
        </w:rPr>
        <w:t>高度</w:t>
      </w:r>
      <w:r w:rsidRPr="002E05A8">
        <w:rPr>
          <w:rFonts w:ascii="Microsoft YaHei UI Light" w:eastAsia="Microsoft YaHei UI Light" w:hAnsi="Microsoft YaHei UI Light" w:cstheme="majorHAnsi"/>
          <w:color w:val="303030"/>
          <w:sz w:val="20"/>
          <w:szCs w:val="20"/>
          <w:lang w:eastAsia="zh-CN"/>
        </w:rPr>
        <w:t xml:space="preserve"> = log</w:t>
      </w:r>
      <w:r w:rsidRPr="002E05A8">
        <w:rPr>
          <w:rFonts w:ascii="Cambria Math" w:eastAsia="Microsoft YaHei UI Light" w:hAnsi="Cambria Math" w:cs="Cambria Math"/>
          <w:color w:val="303030"/>
          <w:sz w:val="20"/>
          <w:szCs w:val="20"/>
          <w:lang w:eastAsia="zh-CN"/>
        </w:rPr>
        <w:t>₂</w:t>
      </w:r>
      <w:r w:rsidRPr="002E05A8">
        <w:rPr>
          <w:rFonts w:ascii="Microsoft YaHei UI Light" w:eastAsia="Microsoft YaHei UI Light" w:hAnsi="Microsoft YaHei UI Light" w:cstheme="majorHAnsi"/>
          <w:color w:val="303030"/>
          <w:sz w:val="20"/>
          <w:szCs w:val="20"/>
          <w:lang w:eastAsia="zh-CN"/>
        </w:rPr>
        <w:t>(8) = 3</w:t>
      </w:r>
      <w:r w:rsidRPr="002E05A8">
        <w:rPr>
          <w:rFonts w:ascii="Microsoft YaHei UI Light" w:eastAsia="Microsoft YaHei UI Light" w:hAnsi="Microsoft YaHei UI Light" w:cs="Microsoft YaHei" w:hint="eastAsia"/>
          <w:color w:val="303030"/>
          <w:sz w:val="20"/>
          <w:szCs w:val="20"/>
          <w:lang w:eastAsia="zh-CN"/>
        </w:rPr>
        <w:t>。总计</w:t>
      </w:r>
      <w:r w:rsidRPr="002E05A8">
        <w:rPr>
          <w:rFonts w:ascii="Microsoft YaHei UI Light" w:eastAsia="Microsoft YaHei UI Light" w:hAnsi="Microsoft YaHei UI Light" w:cstheme="majorHAnsi"/>
          <w:color w:val="303030"/>
          <w:sz w:val="20"/>
          <w:szCs w:val="20"/>
          <w:lang w:eastAsia="zh-CN"/>
        </w:rPr>
        <w:t xml:space="preserve"> = O(n log n)</w:t>
      </w:r>
      <w:r w:rsidRPr="002E05A8">
        <w:rPr>
          <w:rFonts w:ascii="Microsoft YaHei UI Light" w:eastAsia="Microsoft YaHei UI Light" w:hAnsi="Microsoft YaHei UI Light" w:cs="Microsoft YaHei" w:hint="eastAsia"/>
          <w:color w:val="303030"/>
          <w:sz w:val="20"/>
          <w:szCs w:val="20"/>
          <w:lang w:eastAsia="zh-CN"/>
        </w:rPr>
        <w:t>。</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lang w:eastAsia="zh-CN"/>
        </w:rPr>
        <w:t>递归树证明了复杂度</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你只需读取其结构。</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lang w:eastAsia="zh-CN"/>
        </w:rPr>
        <w:t>井字棋的博弈树：根</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空棋盘。</w:t>
      </w:r>
      <w:r w:rsidRPr="002E05A8">
        <w:rPr>
          <w:rFonts w:ascii="Microsoft YaHei UI Light" w:eastAsia="Microsoft YaHei UI Light" w:hAnsi="Microsoft YaHei UI Light" w:cstheme="majorHAnsi"/>
          <w:color w:val="303030"/>
          <w:sz w:val="20"/>
          <w:szCs w:val="20"/>
          <w:lang w:eastAsia="zh-CN"/>
        </w:rPr>
        <w:t>X</w:t>
      </w:r>
      <w:r w:rsidRPr="002E05A8">
        <w:rPr>
          <w:rFonts w:ascii="Microsoft YaHei UI Light" w:eastAsia="Microsoft YaHei UI Light" w:hAnsi="Microsoft YaHei UI Light" w:cs="Microsoft YaHei" w:hint="eastAsia"/>
          <w:color w:val="303030"/>
          <w:sz w:val="20"/>
          <w:szCs w:val="20"/>
          <w:lang w:eastAsia="zh-CN"/>
        </w:rPr>
        <w:t>有</w:t>
      </w:r>
      <w:r w:rsidRPr="002E05A8">
        <w:rPr>
          <w:rFonts w:ascii="Microsoft YaHei UI Light" w:eastAsia="Microsoft YaHei UI Light" w:hAnsi="Microsoft YaHei UI Light" w:cstheme="majorHAnsi"/>
          <w:color w:val="303030"/>
          <w:sz w:val="20"/>
          <w:szCs w:val="20"/>
          <w:lang w:eastAsia="zh-CN"/>
        </w:rPr>
        <w:t>9</w:t>
      </w:r>
      <w:r w:rsidRPr="002E05A8">
        <w:rPr>
          <w:rFonts w:ascii="Microsoft YaHei UI Light" w:eastAsia="Microsoft YaHei UI Light" w:hAnsi="Microsoft YaHei UI Light" w:cs="Microsoft YaHei" w:hint="eastAsia"/>
          <w:color w:val="303030"/>
          <w:sz w:val="20"/>
          <w:szCs w:val="20"/>
          <w:lang w:eastAsia="zh-CN"/>
        </w:rPr>
        <w:t>种选择</w:t>
      </w:r>
      <w:r w:rsidRPr="002E05A8">
        <w:rPr>
          <w:rFonts w:ascii="Microsoft YaHei UI Light" w:eastAsia="Microsoft YaHei UI Light" w:hAnsi="Microsoft YaHei UI Light" w:cstheme="majorHAnsi"/>
          <w:color w:val="303030"/>
          <w:sz w:val="20"/>
          <w:szCs w:val="20"/>
          <w:lang w:eastAsia="zh-CN"/>
        </w:rPr>
        <w:t>→9</w:t>
      </w:r>
      <w:r w:rsidRPr="002E05A8">
        <w:rPr>
          <w:rFonts w:ascii="Microsoft YaHei UI Light" w:eastAsia="Microsoft YaHei UI Light" w:hAnsi="Microsoft YaHei UI Light" w:cs="Microsoft YaHei" w:hint="eastAsia"/>
          <w:color w:val="303030"/>
          <w:sz w:val="20"/>
          <w:szCs w:val="20"/>
          <w:lang w:eastAsia="zh-CN"/>
        </w:rPr>
        <w:t>个子节点。</w:t>
      </w:r>
      <w:r w:rsidRPr="002E05A8">
        <w:rPr>
          <w:rFonts w:ascii="Microsoft YaHei UI Light" w:eastAsia="Microsoft YaHei UI Light" w:hAnsi="Microsoft YaHei UI Light" w:cstheme="majorHAnsi"/>
          <w:color w:val="303030"/>
          <w:sz w:val="20"/>
          <w:szCs w:val="20"/>
          <w:lang w:eastAsia="zh-CN"/>
        </w:rPr>
        <w:t>O</w:t>
      </w:r>
      <w:r w:rsidRPr="002E05A8">
        <w:rPr>
          <w:rFonts w:ascii="Microsoft YaHei UI Light" w:eastAsia="Microsoft YaHei UI Light" w:hAnsi="Microsoft YaHei UI Light" w:cs="Microsoft YaHei" w:hint="eastAsia"/>
          <w:color w:val="303030"/>
          <w:sz w:val="20"/>
          <w:szCs w:val="20"/>
          <w:lang w:eastAsia="zh-CN"/>
        </w:rPr>
        <w:t>有</w:t>
      </w:r>
      <w:r w:rsidRPr="002E05A8">
        <w:rPr>
          <w:rFonts w:ascii="Microsoft YaHei UI Light" w:eastAsia="Microsoft YaHei UI Light" w:hAnsi="Microsoft YaHei UI Light" w:cstheme="majorHAnsi"/>
          <w:color w:val="303030"/>
          <w:sz w:val="20"/>
          <w:szCs w:val="20"/>
          <w:lang w:eastAsia="zh-CN"/>
        </w:rPr>
        <w:t>8</w:t>
      </w:r>
      <w:r w:rsidRPr="002E05A8">
        <w:rPr>
          <w:rFonts w:ascii="Microsoft YaHei UI Light" w:eastAsia="Microsoft YaHei UI Light" w:hAnsi="Microsoft YaHei UI Light" w:cs="Microsoft YaHei" w:hint="eastAsia"/>
          <w:color w:val="303030"/>
          <w:sz w:val="20"/>
          <w:szCs w:val="20"/>
          <w:lang w:eastAsia="zh-CN"/>
        </w:rPr>
        <w:t>种选择</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最多</w:t>
      </w:r>
      <w:r w:rsidRPr="002E05A8">
        <w:rPr>
          <w:rFonts w:ascii="Microsoft YaHei UI Light" w:eastAsia="Microsoft YaHei UI Light" w:hAnsi="Microsoft YaHei UI Light" w:cstheme="majorHAnsi"/>
          <w:color w:val="303030"/>
          <w:sz w:val="20"/>
          <w:szCs w:val="20"/>
          <w:lang w:eastAsia="zh-CN"/>
        </w:rPr>
        <w:t>72</w:t>
      </w:r>
      <w:r w:rsidRPr="002E05A8">
        <w:rPr>
          <w:rFonts w:ascii="Microsoft YaHei UI Light" w:eastAsia="Microsoft YaHei UI Light" w:hAnsi="Microsoft YaHei UI Light" w:cs="Microsoft YaHei" w:hint="eastAsia"/>
          <w:color w:val="303030"/>
          <w:sz w:val="20"/>
          <w:szCs w:val="20"/>
          <w:lang w:eastAsia="zh-CN"/>
        </w:rPr>
        <w:t>个孙节点。深度</w:t>
      </w:r>
      <w:r w:rsidRPr="002E05A8">
        <w:rPr>
          <w:rFonts w:ascii="Microsoft YaHei UI Light" w:eastAsia="Microsoft YaHei UI Light" w:hAnsi="Microsoft YaHei UI Light" w:cstheme="majorHAnsi"/>
          <w:color w:val="303030"/>
          <w:sz w:val="20"/>
          <w:szCs w:val="20"/>
          <w:lang w:eastAsia="zh-CN"/>
        </w:rPr>
        <w:t>=9</w:t>
      </w:r>
      <w:r w:rsidRPr="002E05A8">
        <w:rPr>
          <w:rFonts w:ascii="Microsoft YaHei UI Light" w:eastAsia="Microsoft YaHei UI Light" w:hAnsi="Microsoft YaHei UI Light" w:cs="Microsoft YaHei" w:hint="eastAsia"/>
          <w:color w:val="303030"/>
          <w:sz w:val="20"/>
          <w:szCs w:val="20"/>
          <w:lang w:eastAsia="zh-CN"/>
        </w:rPr>
        <w:t>（棋盘填满）。总节点数</w:t>
      </w:r>
      <w:r w:rsidRPr="002E05A8">
        <w:rPr>
          <w:rFonts w:ascii="Microsoft YaHei UI Light" w:eastAsia="Microsoft YaHei UI Light" w:hAnsi="Microsoft YaHei UI Light" w:cstheme="majorHAnsi"/>
          <w:color w:val="303030"/>
          <w:sz w:val="20"/>
          <w:szCs w:val="20"/>
          <w:lang w:eastAsia="zh-CN"/>
        </w:rPr>
        <w:t>≈9! = 362,880</w:t>
      </w:r>
      <w:r w:rsidRPr="002E05A8">
        <w:rPr>
          <w:rFonts w:ascii="Microsoft YaHei UI Light" w:eastAsia="Microsoft YaHei UI Light" w:hAnsi="Microsoft YaHei UI Light" w:cs="Microsoft YaHei" w:hint="eastAsia"/>
          <w:color w:val="303030"/>
          <w:sz w:val="20"/>
          <w:szCs w:val="20"/>
          <w:lang w:eastAsia="zh-CN"/>
        </w:rPr>
        <w:t>。</w:t>
      </w:r>
      <w:r w:rsidRPr="002E05A8">
        <w:rPr>
          <w:rFonts w:ascii="Microsoft YaHei UI Light" w:eastAsia="Microsoft YaHei UI Light" w:hAnsi="Microsoft YaHei UI Light" w:cstheme="majorHAnsi"/>
          <w:color w:val="303030"/>
          <w:sz w:val="20"/>
          <w:szCs w:val="20"/>
          <w:lang w:eastAsia="zh-CN"/>
        </w:rPr>
        <w:t>Alpha-beta</w:t>
      </w:r>
      <w:r w:rsidRPr="002E05A8">
        <w:rPr>
          <w:rFonts w:ascii="Microsoft YaHei UI Light" w:eastAsia="Microsoft YaHei UI Light" w:hAnsi="Microsoft YaHei UI Light" w:cs="Microsoft YaHei" w:hint="eastAsia"/>
          <w:color w:val="303030"/>
          <w:sz w:val="20"/>
          <w:szCs w:val="20"/>
          <w:lang w:eastAsia="zh-CN"/>
        </w:rPr>
        <w:t>剪枝将其削减到数千。</w:t>
      </w:r>
    </w:p>
    <w:p w14:paraId="1F092F26" w14:textId="77777777" w:rsidR="00D719A0" w:rsidRPr="002E05A8" w:rsidRDefault="00000000">
      <w:pPr>
        <w:spacing w:after="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BBBBBB"/>
          <w:sz w:val="11"/>
          <w:szCs w:val="20"/>
        </w:rPr>
        <w:t>──────────────────────────────────────────────────────────────────────────────────────────</w:t>
      </w:r>
    </w:p>
    <w:p w14:paraId="3E629667" w14:textId="77777777" w:rsidR="00D719A0" w:rsidRPr="002E05A8" w:rsidRDefault="00000000">
      <w:pPr>
        <w:shd w:val="clear" w:color="auto" w:fill="D6E4F0"/>
        <w:spacing w:before="200" w:after="4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1F497D"/>
          <w:szCs w:val="20"/>
        </w:rPr>
        <w:t>10.  Characteristics of Binary Trees — The Geometry of Halving</w:t>
      </w:r>
      <w:r w:rsidRPr="002E05A8">
        <w:rPr>
          <w:rFonts w:ascii="Microsoft YaHei UI Light" w:eastAsia="Microsoft YaHei UI Light" w:hAnsi="Microsoft YaHei UI Light" w:cstheme="majorHAnsi"/>
          <w:color w:val="1F497D"/>
          <w:szCs w:val="20"/>
        </w:rPr>
        <w:br/>
      </w:r>
      <w:r w:rsidRPr="002E05A8">
        <w:rPr>
          <w:rFonts w:ascii="Microsoft YaHei UI Light" w:eastAsia="Microsoft YaHei UI Light" w:hAnsi="Microsoft YaHei UI Light" w:cstheme="majorHAnsi"/>
          <w:color w:val="2E74B5"/>
          <w:sz w:val="20"/>
          <w:szCs w:val="20"/>
        </w:rPr>
        <w:t xml:space="preserve">    </w:t>
      </w:r>
      <w:r w:rsidRPr="002E05A8">
        <w:rPr>
          <w:rFonts w:ascii="Microsoft YaHei UI Light" w:eastAsia="Microsoft YaHei UI Light" w:hAnsi="Microsoft YaHei UI Light" w:cs="Microsoft YaHei" w:hint="eastAsia"/>
          <w:color w:val="2E74B5"/>
          <w:sz w:val="20"/>
          <w:szCs w:val="20"/>
        </w:rPr>
        <w:t>二叉树的性质</w:t>
      </w:r>
      <w:r w:rsidRPr="002E05A8">
        <w:rPr>
          <w:rFonts w:ascii="Microsoft YaHei UI Light" w:eastAsia="Microsoft YaHei UI Light" w:hAnsi="Microsoft YaHei UI Light" w:cstheme="majorHAnsi"/>
          <w:color w:val="2E74B5"/>
          <w:sz w:val="20"/>
          <w:szCs w:val="20"/>
        </w:rPr>
        <w:t>——</w:t>
      </w:r>
      <w:r w:rsidRPr="002E05A8">
        <w:rPr>
          <w:rFonts w:ascii="Microsoft YaHei UI Light" w:eastAsia="Microsoft YaHei UI Light" w:hAnsi="Microsoft YaHei UI Light" w:cs="Microsoft YaHei" w:hint="eastAsia"/>
          <w:color w:val="2E74B5"/>
          <w:sz w:val="20"/>
          <w:szCs w:val="20"/>
        </w:rPr>
        <w:t>折半的几何</w:t>
      </w:r>
    </w:p>
    <w:p w14:paraId="6730BFD6" w14:textId="77777777" w:rsidR="00D719A0" w:rsidRPr="002E05A8" w:rsidRDefault="00000000">
      <w:pPr>
        <w:shd w:val="clear" w:color="auto" w:fill="FFF3CD"/>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C55A11"/>
          <w:sz w:val="20"/>
          <w:szCs w:val="20"/>
        </w:rPr>
        <w:t>🔍</w:t>
      </w:r>
      <w:r w:rsidRPr="002E05A8">
        <w:rPr>
          <w:rFonts w:ascii="Microsoft YaHei UI Light" w:eastAsia="Microsoft YaHei UI Light" w:hAnsi="Microsoft YaHei UI Light" w:cstheme="majorHAnsi"/>
          <w:color w:val="C55A11"/>
          <w:sz w:val="20"/>
          <w:szCs w:val="20"/>
        </w:rPr>
        <w:t xml:space="preserve">  The</w:t>
      </w:r>
      <w:proofErr w:type="gramEnd"/>
      <w:r w:rsidRPr="002E05A8">
        <w:rPr>
          <w:rFonts w:ascii="Microsoft YaHei UI Light" w:eastAsia="Microsoft YaHei UI Light" w:hAnsi="Microsoft YaHei UI Light" w:cstheme="majorHAnsi"/>
          <w:color w:val="C55A11"/>
          <w:sz w:val="20"/>
          <w:szCs w:val="20"/>
        </w:rPr>
        <w:t xml:space="preserve"> </w:t>
      </w:r>
      <w:proofErr w:type="gramStart"/>
      <w:r w:rsidRPr="002E05A8">
        <w:rPr>
          <w:rFonts w:ascii="Microsoft YaHei UI Light" w:eastAsia="Microsoft YaHei UI Light" w:hAnsi="Microsoft YaHei UI Light" w:cstheme="majorHAnsi"/>
          <w:color w:val="C55A11"/>
          <w:sz w:val="20"/>
          <w:szCs w:val="20"/>
        </w:rPr>
        <w:t>Problem  |</w:t>
      </w:r>
      <w:proofErr w:type="gramEnd"/>
      <w:r w:rsidRPr="002E05A8">
        <w:rPr>
          <w:rFonts w:ascii="Microsoft YaHei UI Light" w:eastAsia="Microsoft YaHei UI Light" w:hAnsi="Microsoft YaHei UI Light" w:cstheme="majorHAnsi"/>
          <w:color w:val="C55A11"/>
          <w:sz w:val="20"/>
          <w:szCs w:val="20"/>
        </w:rPr>
        <w:t xml:space="preserve">  </w:t>
      </w:r>
      <w:r w:rsidRPr="002E05A8">
        <w:rPr>
          <w:rFonts w:ascii="Microsoft YaHei UI Light" w:eastAsia="Microsoft YaHei UI Light" w:hAnsi="Microsoft YaHei UI Light" w:cs="Microsoft YaHei" w:hint="eastAsia"/>
          <w:color w:val="C55A11"/>
          <w:sz w:val="20"/>
          <w:szCs w:val="20"/>
        </w:rPr>
        <w:t>问题背景</w:t>
      </w:r>
      <w:r w:rsidRPr="002E05A8">
        <w:rPr>
          <w:rFonts w:ascii="Microsoft YaHei UI Light" w:eastAsia="Microsoft YaHei UI Light" w:hAnsi="Microsoft YaHei UI Light" w:cstheme="majorHAnsi"/>
          <w:color w:val="C55A11"/>
          <w:sz w:val="20"/>
          <w:szCs w:val="20"/>
        </w:rPr>
        <w:br/>
      </w:r>
      <w:r w:rsidRPr="002E05A8">
        <w:rPr>
          <w:rFonts w:ascii="Microsoft YaHei UI Light" w:eastAsia="Microsoft YaHei UI Light" w:hAnsi="Microsoft YaHei UI Light" w:cstheme="majorHAnsi"/>
          <w:color w:val="303030"/>
          <w:sz w:val="20"/>
          <w:szCs w:val="20"/>
        </w:rPr>
        <w:t>1,000,000 books. 10 comparisons or 1,000,000? What structural property of binary trees guarantees the former?</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lang w:eastAsia="zh-CN"/>
        </w:rPr>
        <w:t>1,000,000</w:t>
      </w:r>
      <w:r w:rsidRPr="002E05A8">
        <w:rPr>
          <w:rFonts w:ascii="Microsoft YaHei UI Light" w:eastAsia="Microsoft YaHei UI Light" w:hAnsi="Microsoft YaHei UI Light" w:cs="Microsoft YaHei" w:hint="eastAsia"/>
          <w:color w:val="303030"/>
          <w:sz w:val="20"/>
          <w:szCs w:val="20"/>
          <w:lang w:eastAsia="zh-CN"/>
        </w:rPr>
        <w:t>本书。</w:t>
      </w:r>
      <w:r w:rsidRPr="002E05A8">
        <w:rPr>
          <w:rFonts w:ascii="Microsoft YaHei UI Light" w:eastAsia="Microsoft YaHei UI Light" w:hAnsi="Microsoft YaHei UI Light" w:cstheme="majorHAnsi"/>
          <w:color w:val="303030"/>
          <w:sz w:val="20"/>
          <w:szCs w:val="20"/>
          <w:lang w:eastAsia="zh-CN"/>
        </w:rPr>
        <w:t>10</w:t>
      </w:r>
      <w:r w:rsidRPr="002E05A8">
        <w:rPr>
          <w:rFonts w:ascii="Microsoft YaHei UI Light" w:eastAsia="Microsoft YaHei UI Light" w:hAnsi="Microsoft YaHei UI Light" w:cs="Microsoft YaHei" w:hint="eastAsia"/>
          <w:color w:val="303030"/>
          <w:sz w:val="20"/>
          <w:szCs w:val="20"/>
          <w:lang w:eastAsia="zh-CN"/>
        </w:rPr>
        <w:t>次比较还是</w:t>
      </w:r>
      <w:r w:rsidRPr="002E05A8">
        <w:rPr>
          <w:rFonts w:ascii="Microsoft YaHei UI Light" w:eastAsia="Microsoft YaHei UI Light" w:hAnsi="Microsoft YaHei UI Light" w:cstheme="majorHAnsi"/>
          <w:color w:val="303030"/>
          <w:sz w:val="20"/>
          <w:szCs w:val="20"/>
          <w:lang w:eastAsia="zh-CN"/>
        </w:rPr>
        <w:t>1,000,000</w:t>
      </w:r>
      <w:r w:rsidRPr="002E05A8">
        <w:rPr>
          <w:rFonts w:ascii="Microsoft YaHei UI Light" w:eastAsia="Microsoft YaHei UI Light" w:hAnsi="Microsoft YaHei UI Light" w:cs="Microsoft YaHei" w:hint="eastAsia"/>
          <w:color w:val="303030"/>
          <w:sz w:val="20"/>
          <w:szCs w:val="20"/>
          <w:lang w:eastAsia="zh-CN"/>
        </w:rPr>
        <w:t>次？二叉树的哪个结构性质保证了前者？</w:t>
      </w:r>
    </w:p>
    <w:p w14:paraId="543C6D73" w14:textId="77777777" w:rsidR="00D719A0" w:rsidRPr="002E05A8" w:rsidRDefault="00000000">
      <w:pPr>
        <w:shd w:val="clear" w:color="auto" w:fill="E2F0D9"/>
        <w:spacing w:before="60" w:after="60"/>
        <w:rPr>
          <w:rFonts w:ascii="Microsoft YaHei UI Light" w:eastAsia="Microsoft YaHei UI Light" w:hAnsi="Microsoft YaHei UI Light" w:cstheme="majorHAnsi"/>
          <w:sz w:val="20"/>
          <w:szCs w:val="20"/>
        </w:rPr>
      </w:pPr>
      <w:proofErr w:type="gramStart"/>
      <w:r w:rsidRPr="002E05A8">
        <w:rPr>
          <w:rFonts w:ascii="Apple Color Emoji" w:eastAsia="Microsoft YaHei UI Light" w:hAnsi="Apple Color Emoji" w:cs="Apple Color Emoji"/>
          <w:color w:val="378630"/>
          <w:sz w:val="20"/>
          <w:szCs w:val="20"/>
        </w:rPr>
        <w:t>✅</w:t>
      </w:r>
      <w:r w:rsidRPr="002E05A8">
        <w:rPr>
          <w:rFonts w:ascii="Microsoft YaHei UI Light" w:eastAsia="Microsoft YaHei UI Light" w:hAnsi="Microsoft YaHei UI Light" w:cstheme="majorHAnsi"/>
          <w:color w:val="378630"/>
          <w:sz w:val="20"/>
          <w:szCs w:val="20"/>
        </w:rPr>
        <w:t xml:space="preserve">  The</w:t>
      </w:r>
      <w:proofErr w:type="gramEnd"/>
      <w:r w:rsidRPr="002E05A8">
        <w:rPr>
          <w:rFonts w:ascii="Microsoft YaHei UI Light" w:eastAsia="Microsoft YaHei UI Light" w:hAnsi="Microsoft YaHei UI Light" w:cstheme="majorHAnsi"/>
          <w:color w:val="378630"/>
          <w:sz w:val="20"/>
          <w:szCs w:val="20"/>
        </w:rPr>
        <w:t xml:space="preserve"> </w:t>
      </w:r>
      <w:proofErr w:type="gramStart"/>
      <w:r w:rsidRPr="002E05A8">
        <w:rPr>
          <w:rFonts w:ascii="Microsoft YaHei UI Light" w:eastAsia="Microsoft YaHei UI Light" w:hAnsi="Microsoft YaHei UI Light" w:cstheme="majorHAnsi"/>
          <w:color w:val="378630"/>
          <w:sz w:val="20"/>
          <w:szCs w:val="20"/>
        </w:rPr>
        <w:t>Solution  |</w:t>
      </w:r>
      <w:proofErr w:type="gramEnd"/>
      <w:r w:rsidRPr="002E05A8">
        <w:rPr>
          <w:rFonts w:ascii="Microsoft YaHei UI Light" w:eastAsia="Microsoft YaHei UI Light" w:hAnsi="Microsoft YaHei UI Light" w:cstheme="majorHAnsi"/>
          <w:color w:val="378630"/>
          <w:sz w:val="20"/>
          <w:szCs w:val="20"/>
        </w:rPr>
        <w:t xml:space="preserve">  </w:t>
      </w:r>
      <w:r w:rsidRPr="002E05A8">
        <w:rPr>
          <w:rFonts w:ascii="Microsoft YaHei UI Light" w:eastAsia="Microsoft YaHei UI Light" w:hAnsi="Microsoft YaHei UI Light" w:cs="Microsoft YaHei" w:hint="eastAsia"/>
          <w:color w:val="378630"/>
          <w:sz w:val="20"/>
          <w:szCs w:val="20"/>
        </w:rPr>
        <w:t>解决方案</w:t>
      </w:r>
      <w:r w:rsidRPr="002E05A8">
        <w:rPr>
          <w:rFonts w:ascii="Microsoft YaHei UI Light" w:eastAsia="Microsoft YaHei UI Light" w:hAnsi="Microsoft YaHei UI Light" w:cstheme="majorHAnsi"/>
          <w:color w:val="378630"/>
          <w:sz w:val="20"/>
          <w:szCs w:val="20"/>
        </w:rPr>
        <w:br/>
      </w:r>
      <w:r w:rsidRPr="002E05A8">
        <w:rPr>
          <w:rFonts w:ascii="Microsoft YaHei UI Light" w:eastAsia="Microsoft YaHei UI Light" w:hAnsi="Microsoft YaHei UI Light" w:cstheme="majorHAnsi"/>
          <w:color w:val="303030"/>
          <w:sz w:val="20"/>
          <w:szCs w:val="20"/>
        </w:rPr>
        <w:t xml:space="preserve">At each level of a binary tree, the number of nodes doubles. A tree of height h holds up to 2^h − 1 nodes. Inverted: to cover n items, you need height </w:t>
      </w:r>
      <w:r w:rsidRPr="002E05A8">
        <w:rPr>
          <w:rFonts w:ascii="Cambria Math" w:eastAsia="Microsoft YaHei UI Light" w:hAnsi="Cambria Math" w:cs="Cambria Math"/>
          <w:color w:val="303030"/>
          <w:sz w:val="20"/>
          <w:szCs w:val="20"/>
        </w:rPr>
        <w:t>⌈</w:t>
      </w:r>
      <w:r w:rsidRPr="002E05A8">
        <w:rPr>
          <w:rFonts w:ascii="Microsoft YaHei UI Light" w:eastAsia="Microsoft YaHei UI Light" w:hAnsi="Microsoft YaHei UI Light" w:cstheme="majorHAnsi"/>
          <w:color w:val="303030"/>
          <w:sz w:val="20"/>
          <w:szCs w:val="20"/>
        </w:rPr>
        <w:t>log</w:t>
      </w:r>
      <w:r w:rsidRPr="002E05A8">
        <w:rPr>
          <w:rFonts w:ascii="Cambria Math" w:eastAsia="Microsoft YaHei UI Light" w:hAnsi="Cambria Math" w:cs="Cambria Math"/>
          <w:color w:val="303030"/>
          <w:sz w:val="20"/>
          <w:szCs w:val="20"/>
        </w:rPr>
        <w:t>₂</w:t>
      </w:r>
      <w:r w:rsidRPr="002E05A8">
        <w:rPr>
          <w:rFonts w:ascii="Microsoft YaHei UI Light" w:eastAsia="Microsoft YaHei UI Light" w:hAnsi="Microsoft YaHei UI Light" w:cstheme="majorHAnsi"/>
          <w:color w:val="303030"/>
          <w:sz w:val="20"/>
          <w:szCs w:val="20"/>
        </w:rPr>
        <w:t>(n+</w:t>
      </w:r>
      <w:proofErr w:type="gramStart"/>
      <w:r w:rsidRPr="002E05A8">
        <w:rPr>
          <w:rFonts w:ascii="Microsoft YaHei UI Light" w:eastAsia="Microsoft YaHei UI Light" w:hAnsi="Microsoft YaHei UI Light" w:cstheme="majorHAnsi"/>
          <w:color w:val="303030"/>
          <w:sz w:val="20"/>
          <w:szCs w:val="20"/>
        </w:rPr>
        <w:t>1)</w:t>
      </w:r>
      <w:r w:rsidRPr="002E05A8">
        <w:rPr>
          <w:rFonts w:ascii="Cambria Math" w:eastAsia="Microsoft YaHei UI Light" w:hAnsi="Cambria Math" w:cs="Cambria Math"/>
          <w:color w:val="303030"/>
          <w:sz w:val="20"/>
          <w:szCs w:val="20"/>
        </w:rPr>
        <w:t>⌉</w:t>
      </w:r>
      <w:proofErr w:type="gramEnd"/>
      <w:r w:rsidRPr="002E05A8">
        <w:rPr>
          <w:rFonts w:ascii="Microsoft YaHei UI Light" w:eastAsia="Microsoft YaHei UI Light" w:hAnsi="Microsoft YaHei UI Light" w:cstheme="majorHAnsi"/>
          <w:color w:val="303030"/>
          <w:sz w:val="20"/>
          <w:szCs w:val="20"/>
        </w:rPr>
        <w:t>. For n = 1,000,000 that is 20 levels — 20 comparisons.</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This doubling is the geometric core of every </w:t>
      </w:r>
      <w:proofErr w:type="gramStart"/>
      <w:r w:rsidRPr="002E05A8">
        <w:rPr>
          <w:rFonts w:ascii="Microsoft YaHei UI Light" w:eastAsia="Microsoft YaHei UI Light" w:hAnsi="Microsoft YaHei UI Light" w:cstheme="majorHAnsi"/>
          <w:color w:val="303030"/>
          <w:sz w:val="20"/>
          <w:szCs w:val="20"/>
        </w:rPr>
        <w:t>O(</w:t>
      </w:r>
      <w:proofErr w:type="gramEnd"/>
      <w:r w:rsidRPr="002E05A8">
        <w:rPr>
          <w:rFonts w:ascii="Microsoft YaHei UI Light" w:eastAsia="Microsoft YaHei UI Light" w:hAnsi="Microsoft YaHei UI Light" w:cstheme="majorHAnsi"/>
          <w:color w:val="303030"/>
          <w:sz w:val="20"/>
          <w:szCs w:val="20"/>
        </w:rPr>
        <w:t>log n) algorithm.</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lastRenderedPageBreak/>
        <w:t>二叉树每一层节点数翻倍。高度为</w:t>
      </w:r>
      <w:r w:rsidRPr="002E05A8">
        <w:rPr>
          <w:rFonts w:ascii="Microsoft YaHei UI Light" w:eastAsia="Microsoft YaHei UI Light" w:hAnsi="Microsoft YaHei UI Light" w:cstheme="majorHAnsi"/>
          <w:color w:val="303030"/>
          <w:sz w:val="20"/>
          <w:szCs w:val="20"/>
        </w:rPr>
        <w:t>h</w:t>
      </w:r>
      <w:r w:rsidRPr="002E05A8">
        <w:rPr>
          <w:rFonts w:ascii="Microsoft YaHei UI Light" w:eastAsia="Microsoft YaHei UI Light" w:hAnsi="Microsoft YaHei UI Light" w:cs="Microsoft YaHei" w:hint="eastAsia"/>
          <w:color w:val="303030"/>
          <w:sz w:val="20"/>
          <w:szCs w:val="20"/>
        </w:rPr>
        <w:t>的树最多容纳</w:t>
      </w:r>
      <w:r w:rsidRPr="002E05A8">
        <w:rPr>
          <w:rFonts w:ascii="Microsoft YaHei UI Light" w:eastAsia="Microsoft YaHei UI Light" w:hAnsi="Microsoft YaHei UI Light" w:cstheme="majorHAnsi"/>
          <w:color w:val="303030"/>
          <w:sz w:val="20"/>
          <w:szCs w:val="20"/>
        </w:rPr>
        <w:t xml:space="preserve"> 2^h−1 </w:t>
      </w:r>
      <w:r w:rsidRPr="002E05A8">
        <w:rPr>
          <w:rFonts w:ascii="Microsoft YaHei UI Light" w:eastAsia="Microsoft YaHei UI Light" w:hAnsi="Microsoft YaHei UI Light" w:cs="Microsoft YaHei" w:hint="eastAsia"/>
          <w:color w:val="303030"/>
          <w:sz w:val="20"/>
          <w:szCs w:val="20"/>
        </w:rPr>
        <w:t>个节点。</w:t>
      </w:r>
      <w:r w:rsidRPr="002E05A8">
        <w:rPr>
          <w:rFonts w:ascii="Microsoft YaHei UI Light" w:eastAsia="Microsoft YaHei UI Light" w:hAnsi="Microsoft YaHei UI Light" w:cs="Microsoft YaHei" w:hint="eastAsia"/>
          <w:color w:val="303030"/>
          <w:sz w:val="20"/>
          <w:szCs w:val="20"/>
          <w:lang w:eastAsia="zh-CN"/>
        </w:rPr>
        <w:t>反推：覆盖</w:t>
      </w:r>
      <w:r w:rsidRPr="002E05A8">
        <w:rPr>
          <w:rFonts w:ascii="Microsoft YaHei UI Light" w:eastAsia="Microsoft YaHei UI Light" w:hAnsi="Microsoft YaHei UI Light" w:cstheme="majorHAnsi"/>
          <w:color w:val="303030"/>
          <w:sz w:val="20"/>
          <w:szCs w:val="20"/>
          <w:lang w:eastAsia="zh-CN"/>
        </w:rPr>
        <w:t>n</w:t>
      </w:r>
      <w:r w:rsidRPr="002E05A8">
        <w:rPr>
          <w:rFonts w:ascii="Microsoft YaHei UI Light" w:eastAsia="Microsoft YaHei UI Light" w:hAnsi="Microsoft YaHei UI Light" w:cs="Microsoft YaHei" w:hint="eastAsia"/>
          <w:color w:val="303030"/>
          <w:sz w:val="20"/>
          <w:szCs w:val="20"/>
          <w:lang w:eastAsia="zh-CN"/>
        </w:rPr>
        <w:t>个元素需要高度</w:t>
      </w:r>
      <w:r w:rsidRPr="002E05A8">
        <w:rPr>
          <w:rFonts w:ascii="Microsoft YaHei UI Light" w:eastAsia="Microsoft YaHei UI Light" w:hAnsi="Microsoft YaHei UI Light" w:cstheme="majorHAnsi"/>
          <w:color w:val="303030"/>
          <w:sz w:val="20"/>
          <w:szCs w:val="20"/>
          <w:lang w:eastAsia="zh-CN"/>
        </w:rPr>
        <w:t xml:space="preserve"> </w:t>
      </w:r>
      <w:r w:rsidRPr="002E05A8">
        <w:rPr>
          <w:rFonts w:ascii="Cambria Math" w:eastAsia="Microsoft YaHei UI Light" w:hAnsi="Cambria Math" w:cs="Cambria Math"/>
          <w:color w:val="303030"/>
          <w:sz w:val="20"/>
          <w:szCs w:val="20"/>
          <w:lang w:eastAsia="zh-CN"/>
        </w:rPr>
        <w:t>⌈</w:t>
      </w:r>
      <w:r w:rsidRPr="002E05A8">
        <w:rPr>
          <w:rFonts w:ascii="Microsoft YaHei UI Light" w:eastAsia="Microsoft YaHei UI Light" w:hAnsi="Microsoft YaHei UI Light" w:cstheme="majorHAnsi"/>
          <w:color w:val="303030"/>
          <w:sz w:val="20"/>
          <w:szCs w:val="20"/>
          <w:lang w:eastAsia="zh-CN"/>
        </w:rPr>
        <w:t>log</w:t>
      </w:r>
      <w:r w:rsidRPr="002E05A8">
        <w:rPr>
          <w:rFonts w:ascii="Cambria Math" w:eastAsia="Microsoft YaHei UI Light" w:hAnsi="Cambria Math" w:cs="Cambria Math"/>
          <w:color w:val="303030"/>
          <w:sz w:val="20"/>
          <w:szCs w:val="20"/>
          <w:lang w:eastAsia="zh-CN"/>
        </w:rPr>
        <w:t>₂</w:t>
      </w:r>
      <w:r w:rsidRPr="002E05A8">
        <w:rPr>
          <w:rFonts w:ascii="Microsoft YaHei UI Light" w:eastAsia="Microsoft YaHei UI Light" w:hAnsi="Microsoft YaHei UI Light" w:cstheme="majorHAnsi"/>
          <w:color w:val="303030"/>
          <w:sz w:val="20"/>
          <w:szCs w:val="20"/>
          <w:lang w:eastAsia="zh-CN"/>
        </w:rPr>
        <w:t>(n+</w:t>
      </w:r>
      <w:proofErr w:type="gramStart"/>
      <w:r w:rsidRPr="002E05A8">
        <w:rPr>
          <w:rFonts w:ascii="Microsoft YaHei UI Light" w:eastAsia="Microsoft YaHei UI Light" w:hAnsi="Microsoft YaHei UI Light" w:cstheme="majorHAnsi"/>
          <w:color w:val="303030"/>
          <w:sz w:val="20"/>
          <w:szCs w:val="20"/>
          <w:lang w:eastAsia="zh-CN"/>
        </w:rPr>
        <w:t>1)</w:t>
      </w:r>
      <w:r w:rsidRPr="002E05A8">
        <w:rPr>
          <w:rFonts w:ascii="Cambria Math" w:eastAsia="Microsoft YaHei UI Light" w:hAnsi="Cambria Math" w:cs="Cambria Math"/>
          <w:color w:val="303030"/>
          <w:sz w:val="20"/>
          <w:szCs w:val="20"/>
          <w:lang w:eastAsia="zh-CN"/>
        </w:rPr>
        <w:t>⌉</w:t>
      </w:r>
      <w:proofErr w:type="gramEnd"/>
      <w:r w:rsidRPr="002E05A8">
        <w:rPr>
          <w:rFonts w:ascii="Microsoft YaHei UI Light" w:eastAsia="Microsoft YaHei UI Light" w:hAnsi="Microsoft YaHei UI Light" w:cs="Microsoft YaHei" w:hint="eastAsia"/>
          <w:color w:val="303030"/>
          <w:sz w:val="20"/>
          <w:szCs w:val="20"/>
          <w:lang w:eastAsia="zh-CN"/>
        </w:rPr>
        <w:t>。对</w:t>
      </w:r>
      <w:r w:rsidRPr="002E05A8">
        <w:rPr>
          <w:rFonts w:ascii="Microsoft YaHei UI Light" w:eastAsia="Microsoft YaHei UI Light" w:hAnsi="Microsoft YaHei UI Light" w:cstheme="majorHAnsi"/>
          <w:color w:val="303030"/>
          <w:sz w:val="20"/>
          <w:szCs w:val="20"/>
          <w:lang w:eastAsia="zh-CN"/>
        </w:rPr>
        <w:t xml:space="preserve"> n=1,000,000</w:t>
      </w:r>
      <w:r w:rsidRPr="002E05A8">
        <w:rPr>
          <w:rFonts w:ascii="Microsoft YaHei UI Light" w:eastAsia="Microsoft YaHei UI Light" w:hAnsi="Microsoft YaHei UI Light" w:cs="Microsoft YaHei" w:hint="eastAsia"/>
          <w:color w:val="303030"/>
          <w:sz w:val="20"/>
          <w:szCs w:val="20"/>
          <w:lang w:eastAsia="zh-CN"/>
        </w:rPr>
        <w:t>，这是</w:t>
      </w:r>
      <w:r w:rsidRPr="002E05A8">
        <w:rPr>
          <w:rFonts w:ascii="Microsoft YaHei UI Light" w:eastAsia="Microsoft YaHei UI Light" w:hAnsi="Microsoft YaHei UI Light" w:cstheme="majorHAnsi"/>
          <w:color w:val="303030"/>
          <w:sz w:val="20"/>
          <w:szCs w:val="20"/>
          <w:lang w:eastAsia="zh-CN"/>
        </w:rPr>
        <w:t>20</w:t>
      </w:r>
      <w:r w:rsidRPr="002E05A8">
        <w:rPr>
          <w:rFonts w:ascii="Microsoft YaHei UI Light" w:eastAsia="Microsoft YaHei UI Light" w:hAnsi="Microsoft YaHei UI Light" w:cs="Microsoft YaHei" w:hint="eastAsia"/>
          <w:color w:val="303030"/>
          <w:sz w:val="20"/>
          <w:szCs w:val="20"/>
          <w:lang w:eastAsia="zh-CN"/>
        </w:rPr>
        <w:t>层</w:t>
      </w:r>
      <w:r w:rsidRPr="002E05A8">
        <w:rPr>
          <w:rFonts w:ascii="Microsoft YaHei UI Light" w:eastAsia="Microsoft YaHei UI Light" w:hAnsi="Microsoft YaHei UI Light" w:cstheme="majorHAnsi"/>
          <w:color w:val="303030"/>
          <w:sz w:val="20"/>
          <w:szCs w:val="20"/>
          <w:lang w:eastAsia="zh-CN"/>
        </w:rPr>
        <w:t>——20</w:t>
      </w:r>
      <w:r w:rsidRPr="002E05A8">
        <w:rPr>
          <w:rFonts w:ascii="Microsoft YaHei UI Light" w:eastAsia="Microsoft YaHei UI Light" w:hAnsi="Microsoft YaHei UI Light" w:cs="Microsoft YaHei" w:hint="eastAsia"/>
          <w:color w:val="303030"/>
          <w:sz w:val="20"/>
          <w:szCs w:val="20"/>
          <w:lang w:eastAsia="zh-CN"/>
        </w:rPr>
        <w:t>次比较。</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rPr>
        <w:t>这种翻倍是每个</w:t>
      </w:r>
      <w:r w:rsidRPr="002E05A8">
        <w:rPr>
          <w:rFonts w:ascii="Microsoft YaHei UI Light" w:eastAsia="Microsoft YaHei UI Light" w:hAnsi="Microsoft YaHei UI Light" w:cstheme="majorHAnsi"/>
          <w:color w:val="303030"/>
          <w:sz w:val="20"/>
          <w:szCs w:val="20"/>
        </w:rPr>
        <w:t xml:space="preserve"> </w:t>
      </w:r>
      <w:proofErr w:type="gramStart"/>
      <w:r w:rsidRPr="002E05A8">
        <w:rPr>
          <w:rFonts w:ascii="Microsoft YaHei UI Light" w:eastAsia="Microsoft YaHei UI Light" w:hAnsi="Microsoft YaHei UI Light" w:cstheme="majorHAnsi"/>
          <w:color w:val="303030"/>
          <w:sz w:val="20"/>
          <w:szCs w:val="20"/>
        </w:rPr>
        <w:t>O(</w:t>
      </w:r>
      <w:proofErr w:type="gramEnd"/>
      <w:r w:rsidRPr="002E05A8">
        <w:rPr>
          <w:rFonts w:ascii="Microsoft YaHei UI Light" w:eastAsia="Microsoft YaHei UI Light" w:hAnsi="Microsoft YaHei UI Light" w:cstheme="majorHAnsi"/>
          <w:color w:val="303030"/>
          <w:sz w:val="20"/>
          <w:szCs w:val="20"/>
        </w:rPr>
        <w:t xml:space="preserve">log n) </w:t>
      </w:r>
      <w:r w:rsidRPr="002E05A8">
        <w:rPr>
          <w:rFonts w:ascii="Microsoft YaHei UI Light" w:eastAsia="Microsoft YaHei UI Light" w:hAnsi="Microsoft YaHei UI Light" w:cs="Microsoft YaHei" w:hint="eastAsia"/>
          <w:color w:val="303030"/>
          <w:sz w:val="20"/>
          <w:szCs w:val="20"/>
        </w:rPr>
        <w:t>算法的几何核心。</w:t>
      </w:r>
    </w:p>
    <w:p w14:paraId="2D3FC685" w14:textId="77777777" w:rsidR="00D719A0" w:rsidRPr="002E05A8" w:rsidRDefault="00000000">
      <w:pPr>
        <w:shd w:val="clear" w:color="auto" w:fill="F3E5F5"/>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6A1B9A"/>
          <w:sz w:val="20"/>
          <w:szCs w:val="20"/>
        </w:rPr>
        <w:t>🧩</w:t>
      </w:r>
      <w:r w:rsidRPr="002E05A8">
        <w:rPr>
          <w:rFonts w:ascii="Microsoft YaHei UI Light" w:eastAsia="Microsoft YaHei UI Light" w:hAnsi="Microsoft YaHei UI Light" w:cstheme="majorHAnsi"/>
          <w:color w:val="6A1B9A"/>
          <w:sz w:val="20"/>
          <w:szCs w:val="20"/>
        </w:rPr>
        <w:t xml:space="preserve">  Solution</w:t>
      </w:r>
      <w:proofErr w:type="gramEnd"/>
      <w:r w:rsidRPr="002E05A8">
        <w:rPr>
          <w:rFonts w:ascii="Microsoft YaHei UI Light" w:eastAsia="Microsoft YaHei UI Light" w:hAnsi="Microsoft YaHei UI Light" w:cstheme="majorHAnsi"/>
          <w:color w:val="6A1B9A"/>
          <w:sz w:val="20"/>
          <w:szCs w:val="20"/>
        </w:rPr>
        <w:t xml:space="preserve"> Space </w:t>
      </w:r>
      <w:proofErr w:type="gramStart"/>
      <w:r w:rsidRPr="002E05A8">
        <w:rPr>
          <w:rFonts w:ascii="Microsoft YaHei UI Light" w:eastAsia="Microsoft YaHei UI Light" w:hAnsi="Microsoft YaHei UI Light" w:cstheme="majorHAnsi"/>
          <w:color w:val="6A1B9A"/>
          <w:sz w:val="20"/>
          <w:szCs w:val="20"/>
        </w:rPr>
        <w:t>View  |</w:t>
      </w:r>
      <w:proofErr w:type="gramEnd"/>
      <w:r w:rsidRPr="002E05A8">
        <w:rPr>
          <w:rFonts w:ascii="Microsoft YaHei UI Light" w:eastAsia="Microsoft YaHei UI Light" w:hAnsi="Microsoft YaHei UI Light" w:cstheme="majorHAnsi"/>
          <w:color w:val="6A1B9A"/>
          <w:sz w:val="20"/>
          <w:szCs w:val="20"/>
        </w:rPr>
        <w:t xml:space="preserve">  </w:t>
      </w:r>
      <w:r w:rsidRPr="002E05A8">
        <w:rPr>
          <w:rFonts w:ascii="Microsoft YaHei UI Light" w:eastAsia="Microsoft YaHei UI Light" w:hAnsi="Microsoft YaHei UI Light" w:cs="Microsoft YaHei" w:hint="eastAsia"/>
          <w:color w:val="6A1B9A"/>
          <w:sz w:val="20"/>
          <w:szCs w:val="20"/>
        </w:rPr>
        <w:t>解空间视角</w:t>
      </w:r>
      <w:r w:rsidRPr="002E05A8">
        <w:rPr>
          <w:rFonts w:ascii="Microsoft YaHei UI Light" w:eastAsia="Microsoft YaHei UI Light" w:hAnsi="Microsoft YaHei UI Light" w:cstheme="majorHAnsi"/>
          <w:color w:val="6A1B9A"/>
          <w:sz w:val="20"/>
          <w:szCs w:val="20"/>
        </w:rPr>
        <w:br/>
      </w:r>
      <w:r w:rsidRPr="002E05A8">
        <w:rPr>
          <w:rFonts w:ascii="Microsoft YaHei UI Light" w:eastAsia="Microsoft YaHei UI Light" w:hAnsi="Microsoft YaHei UI Light" w:cstheme="majorHAnsi"/>
          <w:color w:val="303030"/>
          <w:sz w:val="20"/>
          <w:szCs w:val="20"/>
        </w:rPr>
        <w:t>In a binary solution-space tree of height h, there are 2^h leaf nodes — one per complete solution candidate. Binary search implicitly traverses such a tree: at each node, one comparison eliminates the entire left or right subtree. After h = log(n) comparisons, exactly one candidate remains.</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This is also why "binary search on the answer" works for optimisation problems: "Is the answer ≥ mid?" is a single binary decision that halves the search space. The implicit tree has height O(log(max_answer)), making the whole search O(log n * cost_of_check).</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在高度为</w:t>
      </w:r>
      <w:r w:rsidRPr="002E05A8">
        <w:rPr>
          <w:rFonts w:ascii="Microsoft YaHei UI Light" w:eastAsia="Microsoft YaHei UI Light" w:hAnsi="Microsoft YaHei UI Light" w:cstheme="majorHAnsi"/>
          <w:color w:val="303030"/>
          <w:sz w:val="20"/>
          <w:szCs w:val="20"/>
        </w:rPr>
        <w:t>h</w:t>
      </w:r>
      <w:r w:rsidRPr="002E05A8">
        <w:rPr>
          <w:rFonts w:ascii="Microsoft YaHei UI Light" w:eastAsia="Microsoft YaHei UI Light" w:hAnsi="Microsoft YaHei UI Light" w:cs="Microsoft YaHei" w:hint="eastAsia"/>
          <w:color w:val="303030"/>
          <w:sz w:val="20"/>
          <w:szCs w:val="20"/>
        </w:rPr>
        <w:t>的二叉解空间树中，有</w:t>
      </w:r>
      <w:r w:rsidRPr="002E05A8">
        <w:rPr>
          <w:rFonts w:ascii="Microsoft YaHei UI Light" w:eastAsia="Microsoft YaHei UI Light" w:hAnsi="Microsoft YaHei UI Light" w:cstheme="majorHAnsi"/>
          <w:color w:val="303030"/>
          <w:sz w:val="20"/>
          <w:szCs w:val="20"/>
        </w:rPr>
        <w:t xml:space="preserve"> 2^h </w:t>
      </w:r>
      <w:r w:rsidRPr="002E05A8">
        <w:rPr>
          <w:rFonts w:ascii="Microsoft YaHei UI Light" w:eastAsia="Microsoft YaHei UI Light" w:hAnsi="Microsoft YaHei UI Light" w:cs="Microsoft YaHei" w:hint="eastAsia"/>
          <w:color w:val="303030"/>
          <w:sz w:val="20"/>
          <w:szCs w:val="20"/>
        </w:rPr>
        <w:t>个叶节点</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每个对应一个完整的候选解。</w:t>
      </w:r>
      <w:r w:rsidRPr="002E05A8">
        <w:rPr>
          <w:rFonts w:ascii="Microsoft YaHei UI Light" w:eastAsia="Microsoft YaHei UI Light" w:hAnsi="Microsoft YaHei UI Light" w:cs="Microsoft YaHei" w:hint="eastAsia"/>
          <w:color w:val="303030"/>
          <w:sz w:val="20"/>
          <w:szCs w:val="20"/>
          <w:lang w:eastAsia="zh-CN"/>
        </w:rPr>
        <w:t>二分查找隐式地遍历这样一棵树：在每个节点，一次比较消除整个左或右子树。经过</w:t>
      </w:r>
      <w:r w:rsidRPr="002E05A8">
        <w:rPr>
          <w:rFonts w:ascii="Microsoft YaHei UI Light" w:eastAsia="Microsoft YaHei UI Light" w:hAnsi="Microsoft YaHei UI Light" w:cstheme="majorHAnsi"/>
          <w:color w:val="303030"/>
          <w:sz w:val="20"/>
          <w:szCs w:val="20"/>
          <w:lang w:eastAsia="zh-CN"/>
        </w:rPr>
        <w:t xml:space="preserve"> h=log(n) </w:t>
      </w:r>
      <w:r w:rsidRPr="002E05A8">
        <w:rPr>
          <w:rFonts w:ascii="Microsoft YaHei UI Light" w:eastAsia="Microsoft YaHei UI Light" w:hAnsi="Microsoft YaHei UI Light" w:cs="Microsoft YaHei" w:hint="eastAsia"/>
          <w:color w:val="303030"/>
          <w:sz w:val="20"/>
          <w:szCs w:val="20"/>
          <w:lang w:eastAsia="zh-CN"/>
        </w:rPr>
        <w:t>次比较后，恰好剩下一个候选。</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lang w:eastAsia="zh-CN"/>
        </w:rPr>
        <w:t>这也是</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二分答案</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在优化问题中有效的原因：</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答案</w:t>
      </w:r>
      <w:r w:rsidRPr="002E05A8">
        <w:rPr>
          <w:rFonts w:ascii="Microsoft YaHei UI Light" w:eastAsia="Microsoft YaHei UI Light" w:hAnsi="Microsoft YaHei UI Light" w:cstheme="majorHAnsi"/>
          <w:color w:val="303030"/>
          <w:sz w:val="20"/>
          <w:szCs w:val="20"/>
          <w:lang w:eastAsia="zh-CN"/>
        </w:rPr>
        <w:t>≥mid</w:t>
      </w:r>
      <w:r w:rsidRPr="002E05A8">
        <w:rPr>
          <w:rFonts w:ascii="Microsoft YaHei UI Light" w:eastAsia="Microsoft YaHei UI Light" w:hAnsi="Microsoft YaHei UI Light" w:cs="Microsoft YaHei" w:hint="eastAsia"/>
          <w:color w:val="303030"/>
          <w:sz w:val="20"/>
          <w:szCs w:val="20"/>
          <w:lang w:eastAsia="zh-CN"/>
        </w:rPr>
        <w:t>吗？</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是一个单一的二元决策，将搜索空间减半。隐式树高度为</w:t>
      </w:r>
      <w:r w:rsidRPr="002E05A8">
        <w:rPr>
          <w:rFonts w:ascii="Microsoft YaHei UI Light" w:eastAsia="Microsoft YaHei UI Light" w:hAnsi="Microsoft YaHei UI Light" w:cstheme="majorHAnsi"/>
          <w:color w:val="303030"/>
          <w:sz w:val="20"/>
          <w:szCs w:val="20"/>
          <w:lang w:eastAsia="zh-CN"/>
        </w:rPr>
        <w:t xml:space="preserve"> O(log(</w:t>
      </w:r>
      <w:r w:rsidRPr="002E05A8">
        <w:rPr>
          <w:rFonts w:ascii="Microsoft YaHei UI Light" w:eastAsia="Microsoft YaHei UI Light" w:hAnsi="Microsoft YaHei UI Light" w:cs="Microsoft YaHei" w:hint="eastAsia"/>
          <w:color w:val="303030"/>
          <w:sz w:val="20"/>
          <w:szCs w:val="20"/>
          <w:lang w:eastAsia="zh-CN"/>
        </w:rPr>
        <w:t>最大答案</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，使整个搜索复杂度为</w:t>
      </w:r>
      <w:r w:rsidRPr="002E05A8">
        <w:rPr>
          <w:rFonts w:ascii="Microsoft YaHei UI Light" w:eastAsia="Microsoft YaHei UI Light" w:hAnsi="Microsoft YaHei UI Light" w:cstheme="majorHAnsi"/>
          <w:color w:val="303030"/>
          <w:sz w:val="20"/>
          <w:szCs w:val="20"/>
          <w:lang w:eastAsia="zh-CN"/>
        </w:rPr>
        <w:t xml:space="preserve"> O(log n × </w:t>
      </w:r>
      <w:r w:rsidRPr="002E05A8">
        <w:rPr>
          <w:rFonts w:ascii="Microsoft YaHei UI Light" w:eastAsia="Microsoft YaHei UI Light" w:hAnsi="Microsoft YaHei UI Light" w:cs="Microsoft YaHei" w:hint="eastAsia"/>
          <w:color w:val="303030"/>
          <w:sz w:val="20"/>
          <w:szCs w:val="20"/>
          <w:lang w:eastAsia="zh-CN"/>
        </w:rPr>
        <w:t>验证代价</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w:t>
      </w:r>
    </w:p>
    <w:p w14:paraId="02AFABD2" w14:textId="77777777" w:rsidR="00D719A0" w:rsidRPr="002E05A8" w:rsidRDefault="00000000">
      <w:pPr>
        <w:spacing w:after="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BBBBBB"/>
          <w:sz w:val="11"/>
          <w:szCs w:val="20"/>
        </w:rPr>
        <w:t>──────────────────────────────────────────────────────────────────────────────────────────</w:t>
      </w:r>
    </w:p>
    <w:p w14:paraId="285F400D" w14:textId="77777777" w:rsidR="00D719A0" w:rsidRPr="002E05A8" w:rsidRDefault="00000000">
      <w:pPr>
        <w:shd w:val="clear" w:color="auto" w:fill="D6E4F0"/>
        <w:spacing w:before="200" w:after="4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1F497D"/>
          <w:szCs w:val="20"/>
        </w:rPr>
        <w:t xml:space="preserve">11.  BST: Search, Insert, </w:t>
      </w:r>
      <w:proofErr w:type="gramStart"/>
      <w:r w:rsidRPr="002E05A8">
        <w:rPr>
          <w:rFonts w:ascii="Microsoft YaHei UI Light" w:eastAsia="Microsoft YaHei UI Light" w:hAnsi="Microsoft YaHei UI Light" w:cstheme="majorHAnsi"/>
          <w:color w:val="1F497D"/>
          <w:szCs w:val="20"/>
        </w:rPr>
        <w:t>Delete</w:t>
      </w:r>
      <w:proofErr w:type="gramEnd"/>
      <w:r w:rsidRPr="002E05A8">
        <w:rPr>
          <w:rFonts w:ascii="Microsoft YaHei UI Light" w:eastAsia="Microsoft YaHei UI Light" w:hAnsi="Microsoft YaHei UI Light" w:cstheme="majorHAnsi"/>
          <w:color w:val="1F497D"/>
          <w:szCs w:val="20"/>
        </w:rPr>
        <w:t xml:space="preserve"> — Order Encoded in Structure</w:t>
      </w:r>
      <w:r w:rsidRPr="002E05A8">
        <w:rPr>
          <w:rFonts w:ascii="Microsoft YaHei UI Light" w:eastAsia="Microsoft YaHei UI Light" w:hAnsi="Microsoft YaHei UI Light" w:cstheme="majorHAnsi"/>
          <w:color w:val="1F497D"/>
          <w:szCs w:val="20"/>
        </w:rPr>
        <w:br/>
      </w:r>
      <w:r w:rsidRPr="002E05A8">
        <w:rPr>
          <w:rFonts w:ascii="Microsoft YaHei UI Light" w:eastAsia="Microsoft YaHei UI Light" w:hAnsi="Microsoft YaHei UI Light" w:cstheme="majorHAnsi"/>
          <w:color w:val="2E74B5"/>
          <w:sz w:val="20"/>
          <w:szCs w:val="20"/>
        </w:rPr>
        <w:t xml:space="preserve">    BST</w:t>
      </w:r>
      <w:r w:rsidRPr="002E05A8">
        <w:rPr>
          <w:rFonts w:ascii="Microsoft YaHei UI Light" w:eastAsia="Microsoft YaHei UI Light" w:hAnsi="Microsoft YaHei UI Light" w:cs="Microsoft YaHei" w:hint="eastAsia"/>
          <w:color w:val="2E74B5"/>
          <w:sz w:val="20"/>
          <w:szCs w:val="20"/>
        </w:rPr>
        <w:t>：查找、插入、删除</w:t>
      </w:r>
      <w:r w:rsidRPr="002E05A8">
        <w:rPr>
          <w:rFonts w:ascii="Microsoft YaHei UI Light" w:eastAsia="Microsoft YaHei UI Light" w:hAnsi="Microsoft YaHei UI Light" w:cstheme="majorHAnsi"/>
          <w:color w:val="2E74B5"/>
          <w:sz w:val="20"/>
          <w:szCs w:val="20"/>
        </w:rPr>
        <w:t>——</w:t>
      </w:r>
      <w:r w:rsidRPr="002E05A8">
        <w:rPr>
          <w:rFonts w:ascii="Microsoft YaHei UI Light" w:eastAsia="Microsoft YaHei UI Light" w:hAnsi="Microsoft YaHei UI Light" w:cs="Microsoft YaHei" w:hint="eastAsia"/>
          <w:color w:val="2E74B5"/>
          <w:sz w:val="20"/>
          <w:szCs w:val="20"/>
        </w:rPr>
        <w:t>结构中编码的顺序</w:t>
      </w:r>
    </w:p>
    <w:p w14:paraId="6929055E" w14:textId="77777777" w:rsidR="00D719A0" w:rsidRPr="002E05A8" w:rsidRDefault="00000000">
      <w:pPr>
        <w:shd w:val="clear" w:color="auto" w:fill="FFF3CD"/>
        <w:spacing w:before="60" w:after="60"/>
        <w:rPr>
          <w:rFonts w:ascii="Microsoft YaHei UI Light" w:eastAsia="Microsoft YaHei UI Light" w:hAnsi="Microsoft YaHei UI Light" w:cstheme="majorHAnsi"/>
          <w:sz w:val="20"/>
          <w:szCs w:val="20"/>
        </w:rPr>
      </w:pPr>
      <w:proofErr w:type="gramStart"/>
      <w:r w:rsidRPr="002E05A8">
        <w:rPr>
          <w:rFonts w:ascii="Apple Color Emoji" w:eastAsia="Microsoft YaHei UI Light" w:hAnsi="Apple Color Emoji" w:cs="Apple Color Emoji"/>
          <w:color w:val="C55A11"/>
          <w:sz w:val="20"/>
          <w:szCs w:val="20"/>
        </w:rPr>
        <w:t>🔍</w:t>
      </w:r>
      <w:r w:rsidRPr="002E05A8">
        <w:rPr>
          <w:rFonts w:ascii="Microsoft YaHei UI Light" w:eastAsia="Microsoft YaHei UI Light" w:hAnsi="Microsoft YaHei UI Light" w:cstheme="majorHAnsi"/>
          <w:color w:val="C55A11"/>
          <w:sz w:val="20"/>
          <w:szCs w:val="20"/>
        </w:rPr>
        <w:t xml:space="preserve">  The</w:t>
      </w:r>
      <w:proofErr w:type="gramEnd"/>
      <w:r w:rsidRPr="002E05A8">
        <w:rPr>
          <w:rFonts w:ascii="Microsoft YaHei UI Light" w:eastAsia="Microsoft YaHei UI Light" w:hAnsi="Microsoft YaHei UI Light" w:cstheme="majorHAnsi"/>
          <w:color w:val="C55A11"/>
          <w:sz w:val="20"/>
          <w:szCs w:val="20"/>
        </w:rPr>
        <w:t xml:space="preserve"> </w:t>
      </w:r>
      <w:proofErr w:type="gramStart"/>
      <w:r w:rsidRPr="002E05A8">
        <w:rPr>
          <w:rFonts w:ascii="Microsoft YaHei UI Light" w:eastAsia="Microsoft YaHei UI Light" w:hAnsi="Microsoft YaHei UI Light" w:cstheme="majorHAnsi"/>
          <w:color w:val="C55A11"/>
          <w:sz w:val="20"/>
          <w:szCs w:val="20"/>
        </w:rPr>
        <w:t>Problem  |</w:t>
      </w:r>
      <w:proofErr w:type="gramEnd"/>
      <w:r w:rsidRPr="002E05A8">
        <w:rPr>
          <w:rFonts w:ascii="Microsoft YaHei UI Light" w:eastAsia="Microsoft YaHei UI Light" w:hAnsi="Microsoft YaHei UI Light" w:cstheme="majorHAnsi"/>
          <w:color w:val="C55A11"/>
          <w:sz w:val="20"/>
          <w:szCs w:val="20"/>
        </w:rPr>
        <w:t xml:space="preserve">  </w:t>
      </w:r>
      <w:r w:rsidRPr="002E05A8">
        <w:rPr>
          <w:rFonts w:ascii="Microsoft YaHei UI Light" w:eastAsia="Microsoft YaHei UI Light" w:hAnsi="Microsoft YaHei UI Light" w:cs="Microsoft YaHei" w:hint="eastAsia"/>
          <w:color w:val="C55A11"/>
          <w:sz w:val="20"/>
          <w:szCs w:val="20"/>
        </w:rPr>
        <w:t>问题背景</w:t>
      </w:r>
      <w:r w:rsidRPr="002E05A8">
        <w:rPr>
          <w:rFonts w:ascii="Microsoft YaHei UI Light" w:eastAsia="Microsoft YaHei UI Light" w:hAnsi="Microsoft YaHei UI Light" w:cstheme="majorHAnsi"/>
          <w:color w:val="C55A11"/>
          <w:sz w:val="20"/>
          <w:szCs w:val="20"/>
        </w:rPr>
        <w:br/>
      </w:r>
      <w:r w:rsidRPr="002E05A8">
        <w:rPr>
          <w:rFonts w:ascii="Microsoft YaHei UI Light" w:eastAsia="Microsoft YaHei UI Light" w:hAnsi="Microsoft YaHei UI Light" w:cstheme="majorHAnsi"/>
          <w:color w:val="303030"/>
          <w:sz w:val="20"/>
          <w:szCs w:val="20"/>
        </w:rPr>
        <w:t xml:space="preserve">You need a data structure that keeps items </w:t>
      </w:r>
      <w:proofErr w:type="gramStart"/>
      <w:r w:rsidRPr="002E05A8">
        <w:rPr>
          <w:rFonts w:ascii="Microsoft YaHei UI Light" w:eastAsia="Microsoft YaHei UI Light" w:hAnsi="Microsoft YaHei UI Light" w:cstheme="majorHAnsi"/>
          <w:color w:val="303030"/>
          <w:sz w:val="20"/>
          <w:szCs w:val="20"/>
        </w:rPr>
        <w:t>sorted at all times</w:t>
      </w:r>
      <w:proofErr w:type="gramEnd"/>
      <w:r w:rsidRPr="002E05A8">
        <w:rPr>
          <w:rFonts w:ascii="Microsoft YaHei UI Light" w:eastAsia="Microsoft YaHei UI Light" w:hAnsi="Microsoft YaHei UI Light" w:cstheme="majorHAnsi"/>
          <w:color w:val="303030"/>
          <w:sz w:val="20"/>
          <w:szCs w:val="20"/>
        </w:rPr>
        <w:t>, supports fast search AND fast insertion/deletion. A sorted array gives fast search but slow insertion. A linked list gives fast insertion but slow search. What gives both?</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你需要一种数据结构，始终保持元素有序，支持快速查找</w:t>
      </w:r>
      <w:r w:rsidRPr="002E05A8">
        <w:rPr>
          <w:rFonts w:ascii="Microsoft YaHei UI Light" w:eastAsia="Microsoft YaHei UI Light" w:hAnsi="Microsoft YaHei UI Light" w:cstheme="majorHAnsi"/>
          <w:color w:val="303030"/>
          <w:sz w:val="20"/>
          <w:szCs w:val="20"/>
        </w:rPr>
        <w:t>AND</w:t>
      </w:r>
      <w:r w:rsidRPr="002E05A8">
        <w:rPr>
          <w:rFonts w:ascii="Microsoft YaHei UI Light" w:eastAsia="Microsoft YaHei UI Light" w:hAnsi="Microsoft YaHei UI Light" w:cs="Microsoft YaHei" w:hint="eastAsia"/>
          <w:color w:val="303030"/>
          <w:sz w:val="20"/>
          <w:szCs w:val="20"/>
        </w:rPr>
        <w:t>快速插入</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删除。有序数组查找快但插入慢。链表插入快但查找慢。什么能两者兼顾？</w:t>
      </w:r>
    </w:p>
    <w:p w14:paraId="65BFE567" w14:textId="77777777" w:rsidR="00D719A0" w:rsidRPr="002E05A8" w:rsidRDefault="00000000">
      <w:pPr>
        <w:shd w:val="clear" w:color="auto" w:fill="E2F0D9"/>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378630"/>
          <w:sz w:val="20"/>
          <w:szCs w:val="20"/>
        </w:rPr>
        <w:t>✅</w:t>
      </w:r>
      <w:r w:rsidRPr="002E05A8">
        <w:rPr>
          <w:rFonts w:ascii="Microsoft YaHei UI Light" w:eastAsia="Microsoft YaHei UI Light" w:hAnsi="Microsoft YaHei UI Light" w:cstheme="majorHAnsi"/>
          <w:color w:val="378630"/>
          <w:sz w:val="20"/>
          <w:szCs w:val="20"/>
        </w:rPr>
        <w:t xml:space="preserve">  The</w:t>
      </w:r>
      <w:proofErr w:type="gramEnd"/>
      <w:r w:rsidRPr="002E05A8">
        <w:rPr>
          <w:rFonts w:ascii="Microsoft YaHei UI Light" w:eastAsia="Microsoft YaHei UI Light" w:hAnsi="Microsoft YaHei UI Light" w:cstheme="majorHAnsi"/>
          <w:color w:val="378630"/>
          <w:sz w:val="20"/>
          <w:szCs w:val="20"/>
        </w:rPr>
        <w:t xml:space="preserve"> </w:t>
      </w:r>
      <w:proofErr w:type="gramStart"/>
      <w:r w:rsidRPr="002E05A8">
        <w:rPr>
          <w:rFonts w:ascii="Microsoft YaHei UI Light" w:eastAsia="Microsoft YaHei UI Light" w:hAnsi="Microsoft YaHei UI Light" w:cstheme="majorHAnsi"/>
          <w:color w:val="378630"/>
          <w:sz w:val="20"/>
          <w:szCs w:val="20"/>
        </w:rPr>
        <w:t>Solution  |</w:t>
      </w:r>
      <w:proofErr w:type="gramEnd"/>
      <w:r w:rsidRPr="002E05A8">
        <w:rPr>
          <w:rFonts w:ascii="Microsoft YaHei UI Light" w:eastAsia="Microsoft YaHei UI Light" w:hAnsi="Microsoft YaHei UI Light" w:cstheme="majorHAnsi"/>
          <w:color w:val="378630"/>
          <w:sz w:val="20"/>
          <w:szCs w:val="20"/>
        </w:rPr>
        <w:t xml:space="preserve">  </w:t>
      </w:r>
      <w:r w:rsidRPr="002E05A8">
        <w:rPr>
          <w:rFonts w:ascii="Microsoft YaHei UI Light" w:eastAsia="Microsoft YaHei UI Light" w:hAnsi="Microsoft YaHei UI Light" w:cs="Microsoft YaHei" w:hint="eastAsia"/>
          <w:color w:val="378630"/>
          <w:sz w:val="20"/>
          <w:szCs w:val="20"/>
        </w:rPr>
        <w:t>解决方案</w:t>
      </w:r>
      <w:r w:rsidRPr="002E05A8">
        <w:rPr>
          <w:rFonts w:ascii="Microsoft YaHei UI Light" w:eastAsia="Microsoft YaHei UI Light" w:hAnsi="Microsoft YaHei UI Light" w:cstheme="majorHAnsi"/>
          <w:color w:val="378630"/>
          <w:sz w:val="20"/>
          <w:szCs w:val="20"/>
        </w:rPr>
        <w:br/>
      </w:r>
      <w:r w:rsidRPr="002E05A8">
        <w:rPr>
          <w:rFonts w:ascii="Microsoft YaHei UI Light" w:eastAsia="Microsoft YaHei UI Light" w:hAnsi="Microsoft YaHei UI Light" w:cstheme="majorHAnsi"/>
          <w:color w:val="303030"/>
          <w:sz w:val="20"/>
          <w:szCs w:val="20"/>
        </w:rPr>
        <w:t>A BST: left subtree contains only smaller values; right subtree contains only larger. Search, insert, and delete all run in O(log n) average — no shifting ever needed.</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Delete has 3 cases:</w:t>
      </w:r>
      <w:r w:rsidRPr="002E05A8">
        <w:rPr>
          <w:rFonts w:ascii="Microsoft YaHei UI Light" w:eastAsia="Microsoft YaHei UI Light" w:hAnsi="Microsoft YaHei UI Light" w:cstheme="majorHAnsi"/>
          <w:color w:val="303030"/>
          <w:sz w:val="20"/>
          <w:szCs w:val="20"/>
        </w:rPr>
        <w:br/>
        <w:t xml:space="preserve">  • Leaf: just remove it.</w:t>
      </w:r>
      <w:r w:rsidRPr="002E05A8">
        <w:rPr>
          <w:rFonts w:ascii="Microsoft YaHei UI Light" w:eastAsia="Microsoft YaHei UI Light" w:hAnsi="Microsoft YaHei UI Light" w:cstheme="majorHAnsi"/>
          <w:color w:val="303030"/>
          <w:sz w:val="20"/>
          <w:szCs w:val="20"/>
        </w:rPr>
        <w:br/>
        <w:t xml:space="preserve">  • One child: replace the node with its child.</w:t>
      </w:r>
      <w:r w:rsidRPr="002E05A8">
        <w:rPr>
          <w:rFonts w:ascii="Microsoft YaHei UI Light" w:eastAsia="Microsoft YaHei UI Light" w:hAnsi="Microsoft YaHei UI Light" w:cstheme="majorHAnsi"/>
          <w:color w:val="303030"/>
          <w:sz w:val="20"/>
          <w:szCs w:val="20"/>
        </w:rPr>
        <w:br/>
        <w:t xml:space="preserve">  • Two children: find the inorder predecessor (largest value in the left subtree), copy its value here, delete it from below.</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lang w:eastAsia="zh-CN"/>
        </w:rPr>
        <w:t>BST</w:t>
      </w:r>
      <w:r w:rsidRPr="002E05A8">
        <w:rPr>
          <w:rFonts w:ascii="Microsoft YaHei UI Light" w:eastAsia="Microsoft YaHei UI Light" w:hAnsi="Microsoft YaHei UI Light" w:cs="Microsoft YaHei" w:hint="eastAsia"/>
          <w:color w:val="303030"/>
          <w:sz w:val="20"/>
          <w:szCs w:val="20"/>
          <w:lang w:eastAsia="zh-CN"/>
        </w:rPr>
        <w:t>：左子树只含更小的值，右子树只含更大的值。查找、插入和删除平均均为</w:t>
      </w:r>
      <w:r w:rsidRPr="002E05A8">
        <w:rPr>
          <w:rFonts w:ascii="Microsoft YaHei UI Light" w:eastAsia="Microsoft YaHei UI Light" w:hAnsi="Microsoft YaHei UI Light" w:cstheme="majorHAnsi"/>
          <w:color w:val="303030"/>
          <w:sz w:val="20"/>
          <w:szCs w:val="20"/>
          <w:lang w:eastAsia="zh-CN"/>
        </w:rPr>
        <w:t xml:space="preserve"> O(log n)——</w:t>
      </w:r>
      <w:r w:rsidRPr="002E05A8">
        <w:rPr>
          <w:rFonts w:ascii="Microsoft YaHei UI Light" w:eastAsia="Microsoft YaHei UI Light" w:hAnsi="Microsoft YaHei UI Light" w:cs="Microsoft YaHei" w:hint="eastAsia"/>
          <w:color w:val="303030"/>
          <w:sz w:val="20"/>
          <w:szCs w:val="20"/>
          <w:lang w:eastAsia="zh-CN"/>
        </w:rPr>
        <w:t>无需任何移位。</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lang w:eastAsia="zh-CN"/>
        </w:rPr>
        <w:t>删除有三种情形：</w:t>
      </w:r>
      <w:r w:rsidRPr="002E05A8">
        <w:rPr>
          <w:rFonts w:ascii="Microsoft YaHei UI Light" w:eastAsia="Microsoft YaHei UI Light" w:hAnsi="Microsoft YaHei UI Light" w:cstheme="majorHAnsi"/>
          <w:color w:val="303030"/>
          <w:sz w:val="20"/>
          <w:szCs w:val="20"/>
          <w:lang w:eastAsia="zh-CN"/>
        </w:rPr>
        <w:br/>
        <w:t xml:space="preserve">  • </w:t>
      </w:r>
      <w:r w:rsidRPr="002E05A8">
        <w:rPr>
          <w:rFonts w:ascii="Microsoft YaHei UI Light" w:eastAsia="Microsoft YaHei UI Light" w:hAnsi="Microsoft YaHei UI Light" w:cs="Microsoft YaHei" w:hint="eastAsia"/>
          <w:color w:val="303030"/>
          <w:sz w:val="20"/>
          <w:szCs w:val="20"/>
          <w:lang w:eastAsia="zh-CN"/>
        </w:rPr>
        <w:t>叶节点：直接删除。</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lastRenderedPageBreak/>
        <w:t xml:space="preserve">  • </w:t>
      </w:r>
      <w:r w:rsidRPr="002E05A8">
        <w:rPr>
          <w:rFonts w:ascii="Microsoft YaHei UI Light" w:eastAsia="Microsoft YaHei UI Light" w:hAnsi="Microsoft YaHei UI Light" w:cs="Microsoft YaHei" w:hint="eastAsia"/>
          <w:color w:val="303030"/>
          <w:sz w:val="20"/>
          <w:szCs w:val="20"/>
          <w:lang w:eastAsia="zh-CN"/>
        </w:rPr>
        <w:t>单子节点：用子节点替换该节点。</w:t>
      </w:r>
      <w:r w:rsidRPr="002E05A8">
        <w:rPr>
          <w:rFonts w:ascii="Microsoft YaHei UI Light" w:eastAsia="Microsoft YaHei UI Light" w:hAnsi="Microsoft YaHei UI Light" w:cstheme="majorHAnsi"/>
          <w:color w:val="303030"/>
          <w:sz w:val="20"/>
          <w:szCs w:val="20"/>
          <w:lang w:eastAsia="zh-CN"/>
        </w:rPr>
        <w:br/>
        <w:t xml:space="preserve">  • </w:t>
      </w:r>
      <w:r w:rsidRPr="002E05A8">
        <w:rPr>
          <w:rFonts w:ascii="Microsoft YaHei UI Light" w:eastAsia="Microsoft YaHei UI Light" w:hAnsi="Microsoft YaHei UI Light" w:cs="Microsoft YaHei" w:hint="eastAsia"/>
          <w:color w:val="303030"/>
          <w:sz w:val="20"/>
          <w:szCs w:val="20"/>
          <w:lang w:eastAsia="zh-CN"/>
        </w:rPr>
        <w:t>双子节点：找中序前驱（左子树中的最大值），将其值复制到此处，再从下方删除它。</w:t>
      </w:r>
    </w:p>
    <w:p w14:paraId="0DD07CBC" w14:textId="77777777" w:rsidR="00D719A0" w:rsidRPr="002E05A8" w:rsidRDefault="00000000">
      <w:pPr>
        <w:shd w:val="clear" w:color="auto" w:fill="F3E5F5"/>
        <w:spacing w:before="60" w:after="60"/>
        <w:rPr>
          <w:rFonts w:ascii="Microsoft YaHei UI Light" w:eastAsia="Microsoft YaHei UI Light" w:hAnsi="Microsoft YaHei UI Light" w:cstheme="majorHAnsi"/>
          <w:sz w:val="20"/>
          <w:szCs w:val="20"/>
        </w:rPr>
      </w:pPr>
      <w:proofErr w:type="gramStart"/>
      <w:r w:rsidRPr="002E05A8">
        <w:rPr>
          <w:rFonts w:ascii="Apple Color Emoji" w:eastAsia="Microsoft YaHei UI Light" w:hAnsi="Apple Color Emoji" w:cs="Apple Color Emoji"/>
          <w:color w:val="6A1B9A"/>
          <w:sz w:val="20"/>
          <w:szCs w:val="20"/>
        </w:rPr>
        <w:t>🧩</w:t>
      </w:r>
      <w:r w:rsidRPr="002E05A8">
        <w:rPr>
          <w:rFonts w:ascii="Microsoft YaHei UI Light" w:eastAsia="Microsoft YaHei UI Light" w:hAnsi="Microsoft YaHei UI Light" w:cstheme="majorHAnsi"/>
          <w:color w:val="6A1B9A"/>
          <w:sz w:val="20"/>
          <w:szCs w:val="20"/>
        </w:rPr>
        <w:t xml:space="preserve">  Solution</w:t>
      </w:r>
      <w:proofErr w:type="gramEnd"/>
      <w:r w:rsidRPr="002E05A8">
        <w:rPr>
          <w:rFonts w:ascii="Microsoft YaHei UI Light" w:eastAsia="Microsoft YaHei UI Light" w:hAnsi="Microsoft YaHei UI Light" w:cstheme="majorHAnsi"/>
          <w:color w:val="6A1B9A"/>
          <w:sz w:val="20"/>
          <w:szCs w:val="20"/>
        </w:rPr>
        <w:t xml:space="preserve"> Space </w:t>
      </w:r>
      <w:proofErr w:type="gramStart"/>
      <w:r w:rsidRPr="002E05A8">
        <w:rPr>
          <w:rFonts w:ascii="Microsoft YaHei UI Light" w:eastAsia="Microsoft YaHei UI Light" w:hAnsi="Microsoft YaHei UI Light" w:cstheme="majorHAnsi"/>
          <w:color w:val="6A1B9A"/>
          <w:sz w:val="20"/>
          <w:szCs w:val="20"/>
        </w:rPr>
        <w:t>View  |</w:t>
      </w:r>
      <w:proofErr w:type="gramEnd"/>
      <w:r w:rsidRPr="002E05A8">
        <w:rPr>
          <w:rFonts w:ascii="Microsoft YaHei UI Light" w:eastAsia="Microsoft YaHei UI Light" w:hAnsi="Microsoft YaHei UI Light" w:cstheme="majorHAnsi"/>
          <w:color w:val="6A1B9A"/>
          <w:sz w:val="20"/>
          <w:szCs w:val="20"/>
        </w:rPr>
        <w:t xml:space="preserve">  </w:t>
      </w:r>
      <w:r w:rsidRPr="002E05A8">
        <w:rPr>
          <w:rFonts w:ascii="Microsoft YaHei UI Light" w:eastAsia="Microsoft YaHei UI Light" w:hAnsi="Microsoft YaHei UI Light" w:cs="Microsoft YaHei" w:hint="eastAsia"/>
          <w:color w:val="6A1B9A"/>
          <w:sz w:val="20"/>
          <w:szCs w:val="20"/>
        </w:rPr>
        <w:t>解空间视角</w:t>
      </w:r>
      <w:r w:rsidRPr="002E05A8">
        <w:rPr>
          <w:rFonts w:ascii="Microsoft YaHei UI Light" w:eastAsia="Microsoft YaHei UI Light" w:hAnsi="Microsoft YaHei UI Light" w:cstheme="majorHAnsi"/>
          <w:color w:val="6A1B9A"/>
          <w:sz w:val="20"/>
          <w:szCs w:val="20"/>
        </w:rPr>
        <w:br/>
      </w:r>
      <w:r w:rsidRPr="002E05A8">
        <w:rPr>
          <w:rFonts w:ascii="Microsoft YaHei UI Light" w:eastAsia="Microsoft YaHei UI Light" w:hAnsi="Microsoft YaHei UI Light" w:cstheme="majorHAnsi"/>
          <w:color w:val="303030"/>
          <w:sz w:val="20"/>
          <w:szCs w:val="20"/>
        </w:rPr>
        <w:t xml:space="preserve">A BST IS a materialised solution space for the problem "find the position of key X in a sorted sequence." Each node in the BST is a decision point: "is X to my left or to my right?" Following the path from root to a leaf traces </w:t>
      </w:r>
      <w:proofErr w:type="gramStart"/>
      <w:r w:rsidRPr="002E05A8">
        <w:rPr>
          <w:rFonts w:ascii="Microsoft YaHei UI Light" w:eastAsia="Microsoft YaHei UI Light" w:hAnsi="Microsoft YaHei UI Light" w:cstheme="majorHAnsi"/>
          <w:color w:val="303030"/>
          <w:sz w:val="20"/>
          <w:szCs w:val="20"/>
        </w:rPr>
        <w:t>exactly the same</w:t>
      </w:r>
      <w:proofErr w:type="gramEnd"/>
      <w:r w:rsidRPr="002E05A8">
        <w:rPr>
          <w:rFonts w:ascii="Microsoft YaHei UI Light" w:eastAsia="Microsoft YaHei UI Light" w:hAnsi="Microsoft YaHei UI Light" w:cstheme="majorHAnsi"/>
          <w:color w:val="303030"/>
          <w:sz w:val="20"/>
          <w:szCs w:val="20"/>
        </w:rPr>
        <w:t xml:space="preserve"> comparisons as binary search on a sorted array.</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Inorder traversal of the BST recovers the sorted sequence — it replays all decisions in sorted order. This is why BST-sort and merge sort have the same O(n log n) complexity: both traverse an implicit binary decision tree of height log(n).</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Practical consequence: std::set and std::map in C++ are red-black trees (self-balancing BSTs), giving guaranteed O(log n) regardless of insertion order. Use them whenever you need a dynamic sorted set in competitions.</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lang w:eastAsia="zh-CN"/>
        </w:rPr>
        <w:t xml:space="preserve">BST </w:t>
      </w:r>
      <w:r w:rsidRPr="002E05A8">
        <w:rPr>
          <w:rFonts w:ascii="Microsoft YaHei UI Light" w:eastAsia="Microsoft YaHei UI Light" w:hAnsi="Microsoft YaHei UI Light" w:cs="Microsoft YaHei" w:hint="eastAsia"/>
          <w:color w:val="303030"/>
          <w:sz w:val="20"/>
          <w:szCs w:val="20"/>
          <w:lang w:eastAsia="zh-CN"/>
        </w:rPr>
        <w:t>就是</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在有序序列中找到键</w:t>
      </w:r>
      <w:r w:rsidRPr="002E05A8">
        <w:rPr>
          <w:rFonts w:ascii="Microsoft YaHei UI Light" w:eastAsia="Microsoft YaHei UI Light" w:hAnsi="Microsoft YaHei UI Light" w:cstheme="majorHAnsi"/>
          <w:color w:val="303030"/>
          <w:sz w:val="20"/>
          <w:szCs w:val="20"/>
          <w:lang w:eastAsia="zh-CN"/>
        </w:rPr>
        <w:t>X</w:t>
      </w:r>
      <w:r w:rsidRPr="002E05A8">
        <w:rPr>
          <w:rFonts w:ascii="Microsoft YaHei UI Light" w:eastAsia="Microsoft YaHei UI Light" w:hAnsi="Microsoft YaHei UI Light" w:cs="Microsoft YaHei" w:hint="eastAsia"/>
          <w:color w:val="303030"/>
          <w:sz w:val="20"/>
          <w:szCs w:val="20"/>
          <w:lang w:eastAsia="zh-CN"/>
        </w:rPr>
        <w:t>的位置</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这个问题的实体化解空间。</w:t>
      </w:r>
      <w:r w:rsidRPr="002E05A8">
        <w:rPr>
          <w:rFonts w:ascii="Microsoft YaHei UI Light" w:eastAsia="Microsoft YaHei UI Light" w:hAnsi="Microsoft YaHei UI Light" w:cstheme="majorHAnsi"/>
          <w:color w:val="303030"/>
          <w:sz w:val="20"/>
          <w:szCs w:val="20"/>
          <w:lang w:eastAsia="zh-CN"/>
        </w:rPr>
        <w:t xml:space="preserve">BST </w:t>
      </w:r>
      <w:r w:rsidRPr="002E05A8">
        <w:rPr>
          <w:rFonts w:ascii="Microsoft YaHei UI Light" w:eastAsia="Microsoft YaHei UI Light" w:hAnsi="Microsoft YaHei UI Light" w:cs="Microsoft YaHei" w:hint="eastAsia"/>
          <w:color w:val="303030"/>
          <w:sz w:val="20"/>
          <w:szCs w:val="20"/>
          <w:lang w:eastAsia="zh-CN"/>
        </w:rPr>
        <w:t>中的每个节点是一个决策点：</w:t>
      </w:r>
      <w:r w:rsidRPr="002E05A8">
        <w:rPr>
          <w:rFonts w:ascii="Microsoft YaHei UI Light" w:eastAsia="Microsoft YaHei UI Light" w:hAnsi="Microsoft YaHei UI Light" w:cstheme="majorHAnsi"/>
          <w:color w:val="303030"/>
          <w:sz w:val="20"/>
          <w:szCs w:val="20"/>
          <w:lang w:eastAsia="zh-CN"/>
        </w:rPr>
        <w:t>"X</w:t>
      </w:r>
      <w:r w:rsidRPr="002E05A8">
        <w:rPr>
          <w:rFonts w:ascii="Microsoft YaHei UI Light" w:eastAsia="Microsoft YaHei UI Light" w:hAnsi="Microsoft YaHei UI Light" w:cs="Microsoft YaHei" w:hint="eastAsia"/>
          <w:color w:val="303030"/>
          <w:sz w:val="20"/>
          <w:szCs w:val="20"/>
          <w:lang w:eastAsia="zh-CN"/>
        </w:rPr>
        <w:t>在我左边还是右边？</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从根到叶节点的路径恰好追踪了与在有序数组上进行二分查找相同的比较过程。</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lang w:eastAsia="zh-CN"/>
        </w:rPr>
        <w:t>对</w:t>
      </w:r>
      <w:r w:rsidRPr="002E05A8">
        <w:rPr>
          <w:rFonts w:ascii="Microsoft YaHei UI Light" w:eastAsia="Microsoft YaHei UI Light" w:hAnsi="Microsoft YaHei UI Light" w:cstheme="majorHAnsi"/>
          <w:color w:val="303030"/>
          <w:sz w:val="20"/>
          <w:szCs w:val="20"/>
          <w:lang w:eastAsia="zh-CN"/>
        </w:rPr>
        <w:t xml:space="preserve"> BST </w:t>
      </w:r>
      <w:r w:rsidRPr="002E05A8">
        <w:rPr>
          <w:rFonts w:ascii="Microsoft YaHei UI Light" w:eastAsia="Microsoft YaHei UI Light" w:hAnsi="Microsoft YaHei UI Light" w:cs="Microsoft YaHei" w:hint="eastAsia"/>
          <w:color w:val="303030"/>
          <w:sz w:val="20"/>
          <w:szCs w:val="20"/>
          <w:lang w:eastAsia="zh-CN"/>
        </w:rPr>
        <w:t>进行中序遍历可恢复有序序列</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它按排序顺序重放所有决策。这就是为什么</w:t>
      </w:r>
      <w:r w:rsidRPr="002E05A8">
        <w:rPr>
          <w:rFonts w:ascii="Microsoft YaHei UI Light" w:eastAsia="Microsoft YaHei UI Light" w:hAnsi="Microsoft YaHei UI Light" w:cstheme="majorHAnsi"/>
          <w:color w:val="303030"/>
          <w:sz w:val="20"/>
          <w:szCs w:val="20"/>
          <w:lang w:eastAsia="zh-CN"/>
        </w:rPr>
        <w:t xml:space="preserve"> BST </w:t>
      </w:r>
      <w:r w:rsidRPr="002E05A8">
        <w:rPr>
          <w:rFonts w:ascii="Microsoft YaHei UI Light" w:eastAsia="Microsoft YaHei UI Light" w:hAnsi="Microsoft YaHei UI Light" w:cs="Microsoft YaHei" w:hint="eastAsia"/>
          <w:color w:val="303030"/>
          <w:sz w:val="20"/>
          <w:szCs w:val="20"/>
          <w:lang w:eastAsia="zh-CN"/>
        </w:rPr>
        <w:t>排序和归并排序具有相同的</w:t>
      </w:r>
      <w:r w:rsidRPr="002E05A8">
        <w:rPr>
          <w:rFonts w:ascii="Microsoft YaHei UI Light" w:eastAsia="Microsoft YaHei UI Light" w:hAnsi="Microsoft YaHei UI Light" w:cstheme="majorHAnsi"/>
          <w:color w:val="303030"/>
          <w:sz w:val="20"/>
          <w:szCs w:val="20"/>
          <w:lang w:eastAsia="zh-CN"/>
        </w:rPr>
        <w:t xml:space="preserve"> O(n log n) </w:t>
      </w:r>
      <w:r w:rsidRPr="002E05A8">
        <w:rPr>
          <w:rFonts w:ascii="Microsoft YaHei UI Light" w:eastAsia="Microsoft YaHei UI Light" w:hAnsi="Microsoft YaHei UI Light" w:cs="Microsoft YaHei" w:hint="eastAsia"/>
          <w:color w:val="303030"/>
          <w:sz w:val="20"/>
          <w:szCs w:val="20"/>
          <w:lang w:eastAsia="zh-CN"/>
        </w:rPr>
        <w:t>复杂度：两者都遍历了一棵高度为</w:t>
      </w:r>
      <w:r w:rsidRPr="002E05A8">
        <w:rPr>
          <w:rFonts w:ascii="Microsoft YaHei UI Light" w:eastAsia="Microsoft YaHei UI Light" w:hAnsi="Microsoft YaHei UI Light" w:cstheme="majorHAnsi"/>
          <w:color w:val="303030"/>
          <w:sz w:val="20"/>
          <w:szCs w:val="20"/>
          <w:lang w:eastAsia="zh-CN"/>
        </w:rPr>
        <w:t xml:space="preserve"> log(n) </w:t>
      </w:r>
      <w:r w:rsidRPr="002E05A8">
        <w:rPr>
          <w:rFonts w:ascii="Microsoft YaHei UI Light" w:eastAsia="Microsoft YaHei UI Light" w:hAnsi="Microsoft YaHei UI Light" w:cs="Microsoft YaHei" w:hint="eastAsia"/>
          <w:color w:val="303030"/>
          <w:sz w:val="20"/>
          <w:szCs w:val="20"/>
          <w:lang w:eastAsia="zh-CN"/>
        </w:rPr>
        <w:t>的隐式二元决策树。</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rPr>
        <w:t>实际意义：</w:t>
      </w:r>
      <w:r w:rsidRPr="002E05A8">
        <w:rPr>
          <w:rFonts w:ascii="Microsoft YaHei UI Light" w:eastAsia="Microsoft YaHei UI Light" w:hAnsi="Microsoft YaHei UI Light" w:cstheme="majorHAnsi"/>
          <w:color w:val="303030"/>
          <w:sz w:val="20"/>
          <w:szCs w:val="20"/>
        </w:rPr>
        <w:t xml:space="preserve">C++ </w:t>
      </w:r>
      <w:r w:rsidRPr="002E05A8">
        <w:rPr>
          <w:rFonts w:ascii="Microsoft YaHei UI Light" w:eastAsia="Microsoft YaHei UI Light" w:hAnsi="Microsoft YaHei UI Light" w:cs="Microsoft YaHei" w:hint="eastAsia"/>
          <w:color w:val="303030"/>
          <w:sz w:val="20"/>
          <w:szCs w:val="20"/>
        </w:rPr>
        <w:t>中的</w:t>
      </w:r>
      <w:r w:rsidRPr="002E05A8">
        <w:rPr>
          <w:rFonts w:ascii="Microsoft YaHei UI Light" w:eastAsia="Microsoft YaHei UI Light" w:hAnsi="Microsoft YaHei UI Light" w:cstheme="majorHAnsi"/>
          <w:color w:val="303030"/>
          <w:sz w:val="20"/>
          <w:szCs w:val="20"/>
        </w:rPr>
        <w:t xml:space="preserve"> std::set </w:t>
      </w:r>
      <w:r w:rsidRPr="002E05A8">
        <w:rPr>
          <w:rFonts w:ascii="Microsoft YaHei UI Light" w:eastAsia="Microsoft YaHei UI Light" w:hAnsi="Microsoft YaHei UI Light" w:cs="Microsoft YaHei" w:hint="eastAsia"/>
          <w:color w:val="303030"/>
          <w:sz w:val="20"/>
          <w:szCs w:val="20"/>
        </w:rPr>
        <w:t>和</w:t>
      </w:r>
      <w:r w:rsidRPr="002E05A8">
        <w:rPr>
          <w:rFonts w:ascii="Microsoft YaHei UI Light" w:eastAsia="Microsoft YaHei UI Light" w:hAnsi="Microsoft YaHei UI Light" w:cstheme="majorHAnsi"/>
          <w:color w:val="303030"/>
          <w:sz w:val="20"/>
          <w:szCs w:val="20"/>
        </w:rPr>
        <w:t xml:space="preserve"> std::map </w:t>
      </w:r>
      <w:r w:rsidRPr="002E05A8">
        <w:rPr>
          <w:rFonts w:ascii="Microsoft YaHei UI Light" w:eastAsia="Microsoft YaHei UI Light" w:hAnsi="Microsoft YaHei UI Light" w:cs="Microsoft YaHei" w:hint="eastAsia"/>
          <w:color w:val="303030"/>
          <w:sz w:val="20"/>
          <w:szCs w:val="20"/>
        </w:rPr>
        <w:t>是红黑树（自平衡</w:t>
      </w:r>
      <w:r w:rsidRPr="002E05A8">
        <w:rPr>
          <w:rFonts w:ascii="Microsoft YaHei UI Light" w:eastAsia="Microsoft YaHei UI Light" w:hAnsi="Microsoft YaHei UI Light" w:cstheme="majorHAnsi"/>
          <w:color w:val="303030"/>
          <w:sz w:val="20"/>
          <w:szCs w:val="20"/>
        </w:rPr>
        <w:t>BST</w:t>
      </w:r>
      <w:r w:rsidRPr="002E05A8">
        <w:rPr>
          <w:rFonts w:ascii="Microsoft YaHei UI Light" w:eastAsia="Microsoft YaHei UI Light" w:hAnsi="Microsoft YaHei UI Light" w:cs="Microsoft YaHei" w:hint="eastAsia"/>
          <w:color w:val="303030"/>
          <w:sz w:val="20"/>
          <w:szCs w:val="20"/>
        </w:rPr>
        <w:t>），无论插入顺序如何，都保证</w:t>
      </w:r>
      <w:r w:rsidRPr="002E05A8">
        <w:rPr>
          <w:rFonts w:ascii="Microsoft YaHei UI Light" w:eastAsia="Microsoft YaHei UI Light" w:hAnsi="Microsoft YaHei UI Light" w:cstheme="majorHAnsi"/>
          <w:color w:val="303030"/>
          <w:sz w:val="20"/>
          <w:szCs w:val="20"/>
        </w:rPr>
        <w:t xml:space="preserve"> O(log n)</w:t>
      </w:r>
      <w:r w:rsidRPr="002E05A8">
        <w:rPr>
          <w:rFonts w:ascii="Microsoft YaHei UI Light" w:eastAsia="Microsoft YaHei UI Light" w:hAnsi="Microsoft YaHei UI Light" w:cs="Microsoft YaHei" w:hint="eastAsia"/>
          <w:color w:val="303030"/>
          <w:sz w:val="20"/>
          <w:szCs w:val="20"/>
        </w:rPr>
        <w:t>。在竞赛中需要动态有序集合时使用它们。</w:t>
      </w:r>
    </w:p>
    <w:p w14:paraId="124DE362" w14:textId="77777777" w:rsidR="00D719A0" w:rsidRPr="002E05A8" w:rsidRDefault="00000000">
      <w:pPr>
        <w:spacing w:after="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BBBBBB"/>
          <w:sz w:val="11"/>
          <w:szCs w:val="20"/>
        </w:rPr>
        <w:t>──────────────────────────────────────────────────────────────────────────────────────────</w:t>
      </w:r>
    </w:p>
    <w:p w14:paraId="5118EB16" w14:textId="77777777" w:rsidR="00D719A0" w:rsidRPr="002E05A8" w:rsidRDefault="00000000">
      <w:pPr>
        <w:shd w:val="clear" w:color="auto" w:fill="D6E4F0"/>
        <w:spacing w:before="200" w:after="4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1F497D"/>
          <w:szCs w:val="20"/>
        </w:rPr>
        <w:t>12.  BST Skew — When the Solution Tree Degenerates</w:t>
      </w:r>
      <w:r w:rsidRPr="002E05A8">
        <w:rPr>
          <w:rFonts w:ascii="Microsoft YaHei UI Light" w:eastAsia="Microsoft YaHei UI Light" w:hAnsi="Microsoft YaHei UI Light" w:cstheme="majorHAnsi"/>
          <w:color w:val="1F497D"/>
          <w:szCs w:val="20"/>
        </w:rPr>
        <w:br/>
      </w:r>
      <w:r w:rsidRPr="002E05A8">
        <w:rPr>
          <w:rFonts w:ascii="Microsoft YaHei UI Light" w:eastAsia="Microsoft YaHei UI Light" w:hAnsi="Microsoft YaHei UI Light" w:cstheme="majorHAnsi"/>
          <w:color w:val="2E74B5"/>
          <w:sz w:val="20"/>
          <w:szCs w:val="20"/>
        </w:rPr>
        <w:t xml:space="preserve">    BST </w:t>
      </w:r>
      <w:r w:rsidRPr="002E05A8">
        <w:rPr>
          <w:rFonts w:ascii="Microsoft YaHei UI Light" w:eastAsia="Microsoft YaHei UI Light" w:hAnsi="Microsoft YaHei UI Light" w:cs="Microsoft YaHei" w:hint="eastAsia"/>
          <w:color w:val="2E74B5"/>
          <w:sz w:val="20"/>
          <w:szCs w:val="20"/>
        </w:rPr>
        <w:t>退化</w:t>
      </w:r>
      <w:r w:rsidRPr="002E05A8">
        <w:rPr>
          <w:rFonts w:ascii="Microsoft YaHei UI Light" w:eastAsia="Microsoft YaHei UI Light" w:hAnsi="Microsoft YaHei UI Light" w:cstheme="majorHAnsi"/>
          <w:color w:val="2E74B5"/>
          <w:sz w:val="20"/>
          <w:szCs w:val="20"/>
        </w:rPr>
        <w:t>——</w:t>
      </w:r>
      <w:r w:rsidRPr="002E05A8">
        <w:rPr>
          <w:rFonts w:ascii="Microsoft YaHei UI Light" w:eastAsia="Microsoft YaHei UI Light" w:hAnsi="Microsoft YaHei UI Light" w:cs="Microsoft YaHei" w:hint="eastAsia"/>
          <w:color w:val="2E74B5"/>
          <w:sz w:val="20"/>
          <w:szCs w:val="20"/>
        </w:rPr>
        <w:t>当解空间树退化时</w:t>
      </w:r>
    </w:p>
    <w:p w14:paraId="43FF8595" w14:textId="77777777" w:rsidR="00D719A0" w:rsidRPr="002E05A8" w:rsidRDefault="00000000">
      <w:pPr>
        <w:shd w:val="clear" w:color="auto" w:fill="FFF3CD"/>
        <w:spacing w:before="60" w:after="60"/>
        <w:rPr>
          <w:rFonts w:ascii="Microsoft YaHei UI Light" w:eastAsia="Microsoft YaHei UI Light" w:hAnsi="Microsoft YaHei UI Light" w:cstheme="majorHAnsi"/>
          <w:sz w:val="20"/>
          <w:szCs w:val="20"/>
        </w:rPr>
      </w:pPr>
      <w:proofErr w:type="gramStart"/>
      <w:r w:rsidRPr="002E05A8">
        <w:rPr>
          <w:rFonts w:ascii="Apple Color Emoji" w:eastAsia="Microsoft YaHei UI Light" w:hAnsi="Apple Color Emoji" w:cs="Apple Color Emoji"/>
          <w:color w:val="C55A11"/>
          <w:sz w:val="20"/>
          <w:szCs w:val="20"/>
        </w:rPr>
        <w:t>🔍</w:t>
      </w:r>
      <w:r w:rsidRPr="002E05A8">
        <w:rPr>
          <w:rFonts w:ascii="Microsoft YaHei UI Light" w:eastAsia="Microsoft YaHei UI Light" w:hAnsi="Microsoft YaHei UI Light" w:cstheme="majorHAnsi"/>
          <w:color w:val="C55A11"/>
          <w:sz w:val="20"/>
          <w:szCs w:val="20"/>
        </w:rPr>
        <w:t xml:space="preserve">  The</w:t>
      </w:r>
      <w:proofErr w:type="gramEnd"/>
      <w:r w:rsidRPr="002E05A8">
        <w:rPr>
          <w:rFonts w:ascii="Microsoft YaHei UI Light" w:eastAsia="Microsoft YaHei UI Light" w:hAnsi="Microsoft YaHei UI Light" w:cstheme="majorHAnsi"/>
          <w:color w:val="C55A11"/>
          <w:sz w:val="20"/>
          <w:szCs w:val="20"/>
        </w:rPr>
        <w:t xml:space="preserve"> </w:t>
      </w:r>
      <w:proofErr w:type="gramStart"/>
      <w:r w:rsidRPr="002E05A8">
        <w:rPr>
          <w:rFonts w:ascii="Microsoft YaHei UI Light" w:eastAsia="Microsoft YaHei UI Light" w:hAnsi="Microsoft YaHei UI Light" w:cstheme="majorHAnsi"/>
          <w:color w:val="C55A11"/>
          <w:sz w:val="20"/>
          <w:szCs w:val="20"/>
        </w:rPr>
        <w:t>Problem  |</w:t>
      </w:r>
      <w:proofErr w:type="gramEnd"/>
      <w:r w:rsidRPr="002E05A8">
        <w:rPr>
          <w:rFonts w:ascii="Microsoft YaHei UI Light" w:eastAsia="Microsoft YaHei UI Light" w:hAnsi="Microsoft YaHei UI Light" w:cstheme="majorHAnsi"/>
          <w:color w:val="C55A11"/>
          <w:sz w:val="20"/>
          <w:szCs w:val="20"/>
        </w:rPr>
        <w:t xml:space="preserve">  </w:t>
      </w:r>
      <w:r w:rsidRPr="002E05A8">
        <w:rPr>
          <w:rFonts w:ascii="Microsoft YaHei UI Light" w:eastAsia="Microsoft YaHei UI Light" w:hAnsi="Microsoft YaHei UI Light" w:cs="Microsoft YaHei" w:hint="eastAsia"/>
          <w:color w:val="C55A11"/>
          <w:sz w:val="20"/>
          <w:szCs w:val="20"/>
        </w:rPr>
        <w:t>问题背景</w:t>
      </w:r>
      <w:r w:rsidRPr="002E05A8">
        <w:rPr>
          <w:rFonts w:ascii="Microsoft YaHei UI Light" w:eastAsia="Microsoft YaHei UI Light" w:hAnsi="Microsoft YaHei UI Light" w:cstheme="majorHAnsi"/>
          <w:color w:val="C55A11"/>
          <w:sz w:val="20"/>
          <w:szCs w:val="20"/>
        </w:rPr>
        <w:br/>
      </w:r>
      <w:r w:rsidRPr="002E05A8">
        <w:rPr>
          <w:rFonts w:ascii="Microsoft YaHei UI Light" w:eastAsia="Microsoft YaHei UI Light" w:hAnsi="Microsoft YaHei UI Light" w:cstheme="majorHAnsi"/>
          <w:color w:val="303030"/>
          <w:sz w:val="20"/>
          <w:szCs w:val="20"/>
        </w:rPr>
        <w:t>Insert 1, 2, 3, 4, 5 into a BST in order. What does the solution space look like now?</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按顺序将</w:t>
      </w:r>
      <w:r w:rsidRPr="002E05A8">
        <w:rPr>
          <w:rFonts w:ascii="Microsoft YaHei UI Light" w:eastAsia="Microsoft YaHei UI Light" w:hAnsi="Microsoft YaHei UI Light" w:cstheme="majorHAnsi"/>
          <w:color w:val="303030"/>
          <w:sz w:val="20"/>
          <w:szCs w:val="20"/>
        </w:rPr>
        <w:t xml:space="preserve"> 1, 2, 3, 4, 5 </w:t>
      </w:r>
      <w:r w:rsidRPr="002E05A8">
        <w:rPr>
          <w:rFonts w:ascii="Microsoft YaHei UI Light" w:eastAsia="Microsoft YaHei UI Light" w:hAnsi="Microsoft YaHei UI Light" w:cs="Microsoft YaHei" w:hint="eastAsia"/>
          <w:color w:val="303030"/>
          <w:sz w:val="20"/>
          <w:szCs w:val="20"/>
        </w:rPr>
        <w:t>插入</w:t>
      </w:r>
      <w:r w:rsidRPr="002E05A8">
        <w:rPr>
          <w:rFonts w:ascii="Microsoft YaHei UI Light" w:eastAsia="Microsoft YaHei UI Light" w:hAnsi="Microsoft YaHei UI Light" w:cstheme="majorHAnsi"/>
          <w:color w:val="303030"/>
          <w:sz w:val="20"/>
          <w:szCs w:val="20"/>
        </w:rPr>
        <w:t xml:space="preserve"> BST</w:t>
      </w:r>
      <w:r w:rsidRPr="002E05A8">
        <w:rPr>
          <w:rFonts w:ascii="Microsoft YaHei UI Light" w:eastAsia="Microsoft YaHei UI Light" w:hAnsi="Microsoft YaHei UI Light" w:cs="Microsoft YaHei" w:hint="eastAsia"/>
          <w:color w:val="303030"/>
          <w:sz w:val="20"/>
          <w:szCs w:val="20"/>
        </w:rPr>
        <w:t>。现在解空间是什么样子？</w:t>
      </w:r>
    </w:p>
    <w:p w14:paraId="3CB46FC2" w14:textId="77777777" w:rsidR="00D719A0" w:rsidRPr="002E05A8" w:rsidRDefault="00000000">
      <w:pPr>
        <w:shd w:val="clear" w:color="auto" w:fill="E2F0D9"/>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378630"/>
          <w:sz w:val="20"/>
          <w:szCs w:val="20"/>
        </w:rPr>
        <w:t>✅</w:t>
      </w:r>
      <w:r w:rsidRPr="002E05A8">
        <w:rPr>
          <w:rFonts w:ascii="Microsoft YaHei UI Light" w:eastAsia="Microsoft YaHei UI Light" w:hAnsi="Microsoft YaHei UI Light" w:cstheme="majorHAnsi"/>
          <w:color w:val="378630"/>
          <w:sz w:val="20"/>
          <w:szCs w:val="20"/>
        </w:rPr>
        <w:t xml:space="preserve">  The</w:t>
      </w:r>
      <w:proofErr w:type="gramEnd"/>
      <w:r w:rsidRPr="002E05A8">
        <w:rPr>
          <w:rFonts w:ascii="Microsoft YaHei UI Light" w:eastAsia="Microsoft YaHei UI Light" w:hAnsi="Microsoft YaHei UI Light" w:cstheme="majorHAnsi"/>
          <w:color w:val="378630"/>
          <w:sz w:val="20"/>
          <w:szCs w:val="20"/>
        </w:rPr>
        <w:t xml:space="preserve"> </w:t>
      </w:r>
      <w:proofErr w:type="gramStart"/>
      <w:r w:rsidRPr="002E05A8">
        <w:rPr>
          <w:rFonts w:ascii="Microsoft YaHei UI Light" w:eastAsia="Microsoft YaHei UI Light" w:hAnsi="Microsoft YaHei UI Light" w:cstheme="majorHAnsi"/>
          <w:color w:val="378630"/>
          <w:sz w:val="20"/>
          <w:szCs w:val="20"/>
        </w:rPr>
        <w:t>Solution  |</w:t>
      </w:r>
      <w:proofErr w:type="gramEnd"/>
      <w:r w:rsidRPr="002E05A8">
        <w:rPr>
          <w:rFonts w:ascii="Microsoft YaHei UI Light" w:eastAsia="Microsoft YaHei UI Light" w:hAnsi="Microsoft YaHei UI Light" w:cstheme="majorHAnsi"/>
          <w:color w:val="378630"/>
          <w:sz w:val="20"/>
          <w:szCs w:val="20"/>
        </w:rPr>
        <w:t xml:space="preserve">  </w:t>
      </w:r>
      <w:r w:rsidRPr="002E05A8">
        <w:rPr>
          <w:rFonts w:ascii="Microsoft YaHei UI Light" w:eastAsia="Microsoft YaHei UI Light" w:hAnsi="Microsoft YaHei UI Light" w:cs="Microsoft YaHei" w:hint="eastAsia"/>
          <w:color w:val="378630"/>
          <w:sz w:val="20"/>
          <w:szCs w:val="20"/>
        </w:rPr>
        <w:t>解决方案</w:t>
      </w:r>
      <w:r w:rsidRPr="002E05A8">
        <w:rPr>
          <w:rFonts w:ascii="Microsoft YaHei UI Light" w:eastAsia="Microsoft YaHei UI Light" w:hAnsi="Microsoft YaHei UI Light" w:cstheme="majorHAnsi"/>
          <w:color w:val="378630"/>
          <w:sz w:val="20"/>
          <w:szCs w:val="20"/>
        </w:rPr>
        <w:br/>
      </w:r>
      <w:r w:rsidRPr="002E05A8">
        <w:rPr>
          <w:rFonts w:ascii="Microsoft YaHei UI Light" w:eastAsia="Microsoft YaHei UI Light" w:hAnsi="Microsoft YaHei UI Light" w:cstheme="majorHAnsi"/>
          <w:color w:val="303030"/>
          <w:sz w:val="20"/>
          <w:szCs w:val="20"/>
        </w:rPr>
        <w:t xml:space="preserve">A right-leaning chain — a degenerate linked list. The solution space collapses from a balanced binary tree of height log(n) to a path of height n. Search degrades from </w:t>
      </w:r>
      <w:proofErr w:type="gramStart"/>
      <w:r w:rsidRPr="002E05A8">
        <w:rPr>
          <w:rFonts w:ascii="Microsoft YaHei UI Light" w:eastAsia="Microsoft YaHei UI Light" w:hAnsi="Microsoft YaHei UI Light" w:cstheme="majorHAnsi"/>
          <w:color w:val="303030"/>
          <w:sz w:val="20"/>
          <w:szCs w:val="20"/>
        </w:rPr>
        <w:t>O(</w:t>
      </w:r>
      <w:proofErr w:type="gramEnd"/>
      <w:r w:rsidRPr="002E05A8">
        <w:rPr>
          <w:rFonts w:ascii="Microsoft YaHei UI Light" w:eastAsia="Microsoft YaHei UI Light" w:hAnsi="Microsoft YaHei UI Light" w:cstheme="majorHAnsi"/>
          <w:color w:val="303030"/>
          <w:sz w:val="20"/>
          <w:szCs w:val="20"/>
        </w:rPr>
        <w:t xml:space="preserve">log n) to O(n). Self-balancing trees (AVL, </w:t>
      </w:r>
      <w:proofErr w:type="gramStart"/>
      <w:r w:rsidRPr="002E05A8">
        <w:rPr>
          <w:rFonts w:ascii="Microsoft YaHei UI Light" w:eastAsia="Microsoft YaHei UI Light" w:hAnsi="Microsoft YaHei UI Light" w:cstheme="majorHAnsi"/>
          <w:color w:val="303030"/>
          <w:sz w:val="20"/>
          <w:szCs w:val="20"/>
        </w:rPr>
        <w:t>red-black</w:t>
      </w:r>
      <w:proofErr w:type="gramEnd"/>
      <w:r w:rsidRPr="002E05A8">
        <w:rPr>
          <w:rFonts w:ascii="Microsoft YaHei UI Light" w:eastAsia="Microsoft YaHei UI Light" w:hAnsi="Microsoft YaHei UI Light" w:cstheme="majorHAnsi"/>
          <w:color w:val="303030"/>
          <w:sz w:val="20"/>
          <w:szCs w:val="20"/>
        </w:rPr>
        <w:t>, Treap) maintain the log(n) height guarantee regardless of insertion order.</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一条右偏链</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退化的链表。解空间从高度</w:t>
      </w:r>
      <w:r w:rsidRPr="002E05A8">
        <w:rPr>
          <w:rFonts w:ascii="Microsoft YaHei UI Light" w:eastAsia="Microsoft YaHei UI Light" w:hAnsi="Microsoft YaHei UI Light" w:cstheme="majorHAnsi"/>
          <w:color w:val="303030"/>
          <w:sz w:val="20"/>
          <w:szCs w:val="20"/>
        </w:rPr>
        <w:t xml:space="preserve"> log(n) </w:t>
      </w:r>
      <w:r w:rsidRPr="002E05A8">
        <w:rPr>
          <w:rFonts w:ascii="Microsoft YaHei UI Light" w:eastAsia="Microsoft YaHei UI Light" w:hAnsi="Microsoft YaHei UI Light" w:cs="Microsoft YaHei" w:hint="eastAsia"/>
          <w:color w:val="303030"/>
          <w:sz w:val="20"/>
          <w:szCs w:val="20"/>
        </w:rPr>
        <w:t>的平衡二叉树塌缩为高度</w:t>
      </w:r>
      <w:r w:rsidRPr="002E05A8">
        <w:rPr>
          <w:rFonts w:ascii="Microsoft YaHei UI Light" w:eastAsia="Microsoft YaHei UI Light" w:hAnsi="Microsoft YaHei UI Light" w:cstheme="majorHAnsi"/>
          <w:color w:val="303030"/>
          <w:sz w:val="20"/>
          <w:szCs w:val="20"/>
        </w:rPr>
        <w:t>n</w:t>
      </w:r>
      <w:r w:rsidRPr="002E05A8">
        <w:rPr>
          <w:rFonts w:ascii="Microsoft YaHei UI Light" w:eastAsia="Microsoft YaHei UI Light" w:hAnsi="Microsoft YaHei UI Light" w:cs="Microsoft YaHei" w:hint="eastAsia"/>
          <w:color w:val="303030"/>
          <w:sz w:val="20"/>
          <w:szCs w:val="20"/>
        </w:rPr>
        <w:t>的路径。</w:t>
      </w:r>
      <w:r w:rsidRPr="002E05A8">
        <w:rPr>
          <w:rFonts w:ascii="Microsoft YaHei UI Light" w:eastAsia="Microsoft YaHei UI Light" w:hAnsi="Microsoft YaHei UI Light" w:cs="Microsoft YaHei" w:hint="eastAsia"/>
          <w:color w:val="303030"/>
          <w:sz w:val="20"/>
          <w:szCs w:val="20"/>
          <w:lang w:eastAsia="zh-CN"/>
        </w:rPr>
        <w:t>查找从</w:t>
      </w:r>
      <w:r w:rsidRPr="002E05A8">
        <w:rPr>
          <w:rFonts w:ascii="Microsoft YaHei UI Light" w:eastAsia="Microsoft YaHei UI Light" w:hAnsi="Microsoft YaHei UI Light" w:cstheme="majorHAnsi"/>
          <w:color w:val="303030"/>
          <w:sz w:val="20"/>
          <w:szCs w:val="20"/>
          <w:lang w:eastAsia="zh-CN"/>
        </w:rPr>
        <w:t xml:space="preserve"> </w:t>
      </w:r>
      <w:proofErr w:type="gramStart"/>
      <w:r w:rsidRPr="002E05A8">
        <w:rPr>
          <w:rFonts w:ascii="Microsoft YaHei UI Light" w:eastAsia="Microsoft YaHei UI Light" w:hAnsi="Microsoft YaHei UI Light" w:cstheme="majorHAnsi"/>
          <w:color w:val="303030"/>
          <w:sz w:val="20"/>
          <w:szCs w:val="20"/>
          <w:lang w:eastAsia="zh-CN"/>
        </w:rPr>
        <w:t>O(</w:t>
      </w:r>
      <w:proofErr w:type="gramEnd"/>
      <w:r w:rsidRPr="002E05A8">
        <w:rPr>
          <w:rFonts w:ascii="Microsoft YaHei UI Light" w:eastAsia="Microsoft YaHei UI Light" w:hAnsi="Microsoft YaHei UI Light" w:cstheme="majorHAnsi"/>
          <w:color w:val="303030"/>
          <w:sz w:val="20"/>
          <w:szCs w:val="20"/>
          <w:lang w:eastAsia="zh-CN"/>
        </w:rPr>
        <w:t xml:space="preserve">log n) </w:t>
      </w:r>
      <w:r w:rsidRPr="002E05A8">
        <w:rPr>
          <w:rFonts w:ascii="Microsoft YaHei UI Light" w:eastAsia="Microsoft YaHei UI Light" w:hAnsi="Microsoft YaHei UI Light" w:cs="Microsoft YaHei" w:hint="eastAsia"/>
          <w:color w:val="303030"/>
          <w:sz w:val="20"/>
          <w:szCs w:val="20"/>
          <w:lang w:eastAsia="zh-CN"/>
        </w:rPr>
        <w:t>退化为</w:t>
      </w:r>
      <w:r w:rsidRPr="002E05A8">
        <w:rPr>
          <w:rFonts w:ascii="Microsoft YaHei UI Light" w:eastAsia="Microsoft YaHei UI Light" w:hAnsi="Microsoft YaHei UI Light" w:cstheme="majorHAnsi"/>
          <w:color w:val="303030"/>
          <w:sz w:val="20"/>
          <w:szCs w:val="20"/>
          <w:lang w:eastAsia="zh-CN"/>
        </w:rPr>
        <w:t xml:space="preserve"> O(n)</w:t>
      </w:r>
      <w:r w:rsidRPr="002E05A8">
        <w:rPr>
          <w:rFonts w:ascii="Microsoft YaHei UI Light" w:eastAsia="Microsoft YaHei UI Light" w:hAnsi="Microsoft YaHei UI Light" w:cs="Microsoft YaHei" w:hint="eastAsia"/>
          <w:color w:val="303030"/>
          <w:sz w:val="20"/>
          <w:szCs w:val="20"/>
          <w:lang w:eastAsia="zh-CN"/>
        </w:rPr>
        <w:t>。自平衡树（</w:t>
      </w:r>
      <w:r w:rsidRPr="002E05A8">
        <w:rPr>
          <w:rFonts w:ascii="Microsoft YaHei UI Light" w:eastAsia="Microsoft YaHei UI Light" w:hAnsi="Microsoft YaHei UI Light" w:cstheme="majorHAnsi"/>
          <w:color w:val="303030"/>
          <w:sz w:val="20"/>
          <w:szCs w:val="20"/>
          <w:lang w:eastAsia="zh-CN"/>
        </w:rPr>
        <w:t>AVL</w:t>
      </w:r>
      <w:r w:rsidRPr="002E05A8">
        <w:rPr>
          <w:rFonts w:ascii="Microsoft YaHei UI Light" w:eastAsia="Microsoft YaHei UI Light" w:hAnsi="Microsoft YaHei UI Light" w:cs="Microsoft YaHei" w:hint="eastAsia"/>
          <w:color w:val="303030"/>
          <w:sz w:val="20"/>
          <w:szCs w:val="20"/>
          <w:lang w:eastAsia="zh-CN"/>
        </w:rPr>
        <w:t>、红黑树、</w:t>
      </w:r>
      <w:r w:rsidRPr="002E05A8">
        <w:rPr>
          <w:rFonts w:ascii="Microsoft YaHei UI Light" w:eastAsia="Microsoft YaHei UI Light" w:hAnsi="Microsoft YaHei UI Light" w:cstheme="majorHAnsi"/>
          <w:color w:val="303030"/>
          <w:sz w:val="20"/>
          <w:szCs w:val="20"/>
          <w:lang w:eastAsia="zh-CN"/>
        </w:rPr>
        <w:t>Treap</w:t>
      </w:r>
      <w:r w:rsidRPr="002E05A8">
        <w:rPr>
          <w:rFonts w:ascii="Microsoft YaHei UI Light" w:eastAsia="Microsoft YaHei UI Light" w:hAnsi="Microsoft YaHei UI Light" w:cs="Microsoft YaHei" w:hint="eastAsia"/>
          <w:color w:val="303030"/>
          <w:sz w:val="20"/>
          <w:szCs w:val="20"/>
          <w:lang w:eastAsia="zh-CN"/>
        </w:rPr>
        <w:t>）无论插入顺序如何，都维持</w:t>
      </w:r>
      <w:r w:rsidRPr="002E05A8">
        <w:rPr>
          <w:rFonts w:ascii="Microsoft YaHei UI Light" w:eastAsia="Microsoft YaHei UI Light" w:hAnsi="Microsoft YaHei UI Light" w:cstheme="majorHAnsi"/>
          <w:color w:val="303030"/>
          <w:sz w:val="20"/>
          <w:szCs w:val="20"/>
          <w:lang w:eastAsia="zh-CN"/>
        </w:rPr>
        <w:t xml:space="preserve"> log(n) </w:t>
      </w:r>
      <w:r w:rsidRPr="002E05A8">
        <w:rPr>
          <w:rFonts w:ascii="Microsoft YaHei UI Light" w:eastAsia="Microsoft YaHei UI Light" w:hAnsi="Microsoft YaHei UI Light" w:cs="Microsoft YaHei" w:hint="eastAsia"/>
          <w:color w:val="303030"/>
          <w:sz w:val="20"/>
          <w:szCs w:val="20"/>
          <w:lang w:eastAsia="zh-CN"/>
        </w:rPr>
        <w:t>高度保证。</w:t>
      </w:r>
    </w:p>
    <w:p w14:paraId="71303C04" w14:textId="77777777" w:rsidR="00D719A0" w:rsidRPr="002E05A8" w:rsidRDefault="00000000">
      <w:pPr>
        <w:shd w:val="clear" w:color="auto" w:fill="F3E5F5"/>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6A1B9A"/>
          <w:sz w:val="20"/>
          <w:szCs w:val="20"/>
        </w:rPr>
        <w:t>🧩</w:t>
      </w:r>
      <w:r w:rsidRPr="002E05A8">
        <w:rPr>
          <w:rFonts w:ascii="Microsoft YaHei UI Light" w:eastAsia="Microsoft YaHei UI Light" w:hAnsi="Microsoft YaHei UI Light" w:cstheme="majorHAnsi"/>
          <w:color w:val="6A1B9A"/>
          <w:sz w:val="20"/>
          <w:szCs w:val="20"/>
        </w:rPr>
        <w:t xml:space="preserve">  Solution</w:t>
      </w:r>
      <w:proofErr w:type="gramEnd"/>
      <w:r w:rsidRPr="002E05A8">
        <w:rPr>
          <w:rFonts w:ascii="Microsoft YaHei UI Light" w:eastAsia="Microsoft YaHei UI Light" w:hAnsi="Microsoft YaHei UI Light" w:cstheme="majorHAnsi"/>
          <w:color w:val="6A1B9A"/>
          <w:sz w:val="20"/>
          <w:szCs w:val="20"/>
        </w:rPr>
        <w:t xml:space="preserve"> Space </w:t>
      </w:r>
      <w:proofErr w:type="gramStart"/>
      <w:r w:rsidRPr="002E05A8">
        <w:rPr>
          <w:rFonts w:ascii="Microsoft YaHei UI Light" w:eastAsia="Microsoft YaHei UI Light" w:hAnsi="Microsoft YaHei UI Light" w:cstheme="majorHAnsi"/>
          <w:color w:val="6A1B9A"/>
          <w:sz w:val="20"/>
          <w:szCs w:val="20"/>
        </w:rPr>
        <w:t>View  |</w:t>
      </w:r>
      <w:proofErr w:type="gramEnd"/>
      <w:r w:rsidRPr="002E05A8">
        <w:rPr>
          <w:rFonts w:ascii="Microsoft YaHei UI Light" w:eastAsia="Microsoft YaHei UI Light" w:hAnsi="Microsoft YaHei UI Light" w:cstheme="majorHAnsi"/>
          <w:color w:val="6A1B9A"/>
          <w:sz w:val="20"/>
          <w:szCs w:val="20"/>
        </w:rPr>
        <w:t xml:space="preserve">  </w:t>
      </w:r>
      <w:r w:rsidRPr="002E05A8">
        <w:rPr>
          <w:rFonts w:ascii="Microsoft YaHei UI Light" w:eastAsia="Microsoft YaHei UI Light" w:hAnsi="Microsoft YaHei UI Light" w:cs="Microsoft YaHei" w:hint="eastAsia"/>
          <w:color w:val="6A1B9A"/>
          <w:sz w:val="20"/>
          <w:szCs w:val="20"/>
        </w:rPr>
        <w:t>解空间视角</w:t>
      </w:r>
      <w:r w:rsidRPr="002E05A8">
        <w:rPr>
          <w:rFonts w:ascii="Microsoft YaHei UI Light" w:eastAsia="Microsoft YaHei UI Light" w:hAnsi="Microsoft YaHei UI Light" w:cstheme="majorHAnsi"/>
          <w:color w:val="6A1B9A"/>
          <w:sz w:val="20"/>
          <w:szCs w:val="20"/>
        </w:rPr>
        <w:br/>
      </w:r>
      <w:r w:rsidRPr="002E05A8">
        <w:rPr>
          <w:rFonts w:ascii="Microsoft YaHei UI Light" w:eastAsia="Microsoft YaHei UI Light" w:hAnsi="Microsoft YaHei UI Light" w:cstheme="majorHAnsi"/>
          <w:color w:val="303030"/>
          <w:sz w:val="20"/>
          <w:szCs w:val="20"/>
        </w:rPr>
        <w:t>Skew is the canonical example of a poorly shaped solution space. A degenerate BST no longer halves the search space at each step — each comparison eliminates only one candidate instead of half. This is analogous to trying to find a word in a dictionary by checking pages one by one instead of opening to the middle.</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lastRenderedPageBreak/>
        <w:t>In competition problems, adversarial input (sorted sequences) is often used to break naive BST implementations. The lesson: always think about the WORST-CASE shape of your solution space, not just the average case.</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退化是解空间形状不佳的典型例子。退化的</w:t>
      </w:r>
      <w:r w:rsidRPr="002E05A8">
        <w:rPr>
          <w:rFonts w:ascii="Microsoft YaHei UI Light" w:eastAsia="Microsoft YaHei UI Light" w:hAnsi="Microsoft YaHei UI Light" w:cstheme="majorHAnsi"/>
          <w:color w:val="303030"/>
          <w:sz w:val="20"/>
          <w:szCs w:val="20"/>
        </w:rPr>
        <w:t xml:space="preserve"> BST </w:t>
      </w:r>
      <w:r w:rsidRPr="002E05A8">
        <w:rPr>
          <w:rFonts w:ascii="Microsoft YaHei UI Light" w:eastAsia="Microsoft YaHei UI Light" w:hAnsi="Microsoft YaHei UI Light" w:cs="Microsoft YaHei" w:hint="eastAsia"/>
          <w:color w:val="303030"/>
          <w:sz w:val="20"/>
          <w:szCs w:val="20"/>
        </w:rPr>
        <w:t>不再在每步将搜索空间减半</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每次比较只消除一个候选，而非一半。</w:t>
      </w:r>
      <w:r w:rsidRPr="002E05A8">
        <w:rPr>
          <w:rFonts w:ascii="Microsoft YaHei UI Light" w:eastAsia="Microsoft YaHei UI Light" w:hAnsi="Microsoft YaHei UI Light" w:cs="Microsoft YaHei" w:hint="eastAsia"/>
          <w:color w:val="303030"/>
          <w:sz w:val="20"/>
          <w:szCs w:val="20"/>
          <w:lang w:eastAsia="zh-CN"/>
        </w:rPr>
        <w:t>这类似于逐页检查字典来找一个词，而不是翻到中间位置。</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lang w:eastAsia="zh-CN"/>
        </w:rPr>
        <w:t>在竞赛题目中，对抗性输入（有序序列）常被用来破坏朴素的</w:t>
      </w:r>
      <w:r w:rsidRPr="002E05A8">
        <w:rPr>
          <w:rFonts w:ascii="Microsoft YaHei UI Light" w:eastAsia="Microsoft YaHei UI Light" w:hAnsi="Microsoft YaHei UI Light" w:cstheme="majorHAnsi"/>
          <w:color w:val="303030"/>
          <w:sz w:val="20"/>
          <w:szCs w:val="20"/>
          <w:lang w:eastAsia="zh-CN"/>
        </w:rPr>
        <w:t xml:space="preserve"> BST </w:t>
      </w:r>
      <w:r w:rsidRPr="002E05A8">
        <w:rPr>
          <w:rFonts w:ascii="Microsoft YaHei UI Light" w:eastAsia="Microsoft YaHei UI Light" w:hAnsi="Microsoft YaHei UI Light" w:cs="Microsoft YaHei" w:hint="eastAsia"/>
          <w:color w:val="303030"/>
          <w:sz w:val="20"/>
          <w:szCs w:val="20"/>
          <w:lang w:eastAsia="zh-CN"/>
        </w:rPr>
        <w:t>实现。教训：始终考虑解空间的最坏情况形状，而不仅仅是平均情况。</w:t>
      </w:r>
    </w:p>
    <w:p w14:paraId="627B5DC9" w14:textId="77777777" w:rsidR="00D719A0" w:rsidRPr="002E05A8" w:rsidRDefault="00000000">
      <w:pPr>
        <w:spacing w:after="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BBBBBB"/>
          <w:sz w:val="11"/>
          <w:szCs w:val="20"/>
        </w:rPr>
        <w:t>──────────────────────────────────────────────────────────────────────────────────────────</w:t>
      </w:r>
    </w:p>
    <w:p w14:paraId="31C9DD49" w14:textId="77777777" w:rsidR="00D719A0" w:rsidRPr="002E05A8" w:rsidRDefault="00000000">
      <w:pPr>
        <w:shd w:val="clear" w:color="auto" w:fill="D6E4F0"/>
        <w:spacing w:before="200" w:after="40"/>
        <w:rPr>
          <w:rFonts w:ascii="Microsoft YaHei UI Light" w:eastAsia="Microsoft YaHei UI Light" w:hAnsi="Microsoft YaHei UI Light" w:cstheme="majorHAnsi"/>
          <w:sz w:val="20"/>
          <w:szCs w:val="20"/>
        </w:rPr>
      </w:pPr>
      <w:r w:rsidRPr="002E05A8">
        <w:rPr>
          <w:rFonts w:ascii="Microsoft YaHei UI Light" w:eastAsia="Microsoft YaHei UI Light" w:hAnsi="Microsoft YaHei UI Light" w:cstheme="majorHAnsi"/>
          <w:color w:val="1F497D"/>
          <w:szCs w:val="20"/>
        </w:rPr>
        <w:t>13.  Beyond BST — The Tree Family as Solution-Space Toolbox</w:t>
      </w:r>
      <w:r w:rsidRPr="002E05A8">
        <w:rPr>
          <w:rFonts w:ascii="Microsoft YaHei UI Light" w:eastAsia="Microsoft YaHei UI Light" w:hAnsi="Microsoft YaHei UI Light" w:cstheme="majorHAnsi"/>
          <w:color w:val="1F497D"/>
          <w:szCs w:val="20"/>
        </w:rPr>
        <w:br/>
      </w:r>
      <w:r w:rsidRPr="002E05A8">
        <w:rPr>
          <w:rFonts w:ascii="Microsoft YaHei UI Light" w:eastAsia="Microsoft YaHei UI Light" w:hAnsi="Microsoft YaHei UI Light" w:cstheme="majorHAnsi"/>
          <w:color w:val="2E74B5"/>
          <w:sz w:val="20"/>
          <w:szCs w:val="20"/>
        </w:rPr>
        <w:t xml:space="preserve">    </w:t>
      </w:r>
      <w:r w:rsidRPr="002E05A8">
        <w:rPr>
          <w:rFonts w:ascii="Microsoft YaHei UI Light" w:eastAsia="Microsoft YaHei UI Light" w:hAnsi="Microsoft YaHei UI Light" w:cs="Microsoft YaHei" w:hint="eastAsia"/>
          <w:color w:val="2E74B5"/>
          <w:sz w:val="20"/>
          <w:szCs w:val="20"/>
        </w:rPr>
        <w:t>超越</w:t>
      </w:r>
      <w:r w:rsidRPr="002E05A8">
        <w:rPr>
          <w:rFonts w:ascii="Microsoft YaHei UI Light" w:eastAsia="Microsoft YaHei UI Light" w:hAnsi="Microsoft YaHei UI Light" w:cstheme="majorHAnsi"/>
          <w:color w:val="2E74B5"/>
          <w:sz w:val="20"/>
          <w:szCs w:val="20"/>
        </w:rPr>
        <w:t xml:space="preserve"> BST——</w:t>
      </w:r>
      <w:r w:rsidRPr="002E05A8">
        <w:rPr>
          <w:rFonts w:ascii="Microsoft YaHei UI Light" w:eastAsia="Microsoft YaHei UI Light" w:hAnsi="Microsoft YaHei UI Light" w:cs="Microsoft YaHei" w:hint="eastAsia"/>
          <w:color w:val="2E74B5"/>
          <w:sz w:val="20"/>
          <w:szCs w:val="20"/>
        </w:rPr>
        <w:t>树家族作为解空间工具箱</w:t>
      </w:r>
    </w:p>
    <w:p w14:paraId="283AF743" w14:textId="77777777" w:rsidR="00D719A0" w:rsidRPr="002E05A8" w:rsidRDefault="00000000">
      <w:pPr>
        <w:shd w:val="clear" w:color="auto" w:fill="FFF3CD"/>
        <w:spacing w:before="60" w:after="60"/>
        <w:rPr>
          <w:rFonts w:ascii="Microsoft YaHei UI Light" w:eastAsia="Microsoft YaHei UI Light" w:hAnsi="Microsoft YaHei UI Light" w:cstheme="majorHAnsi"/>
          <w:sz w:val="20"/>
          <w:szCs w:val="20"/>
        </w:rPr>
      </w:pPr>
      <w:proofErr w:type="gramStart"/>
      <w:r w:rsidRPr="002E05A8">
        <w:rPr>
          <w:rFonts w:ascii="Apple Color Emoji" w:eastAsia="Microsoft YaHei UI Light" w:hAnsi="Apple Color Emoji" w:cs="Apple Color Emoji"/>
          <w:color w:val="C55A11"/>
          <w:sz w:val="20"/>
          <w:szCs w:val="20"/>
        </w:rPr>
        <w:t>🔍</w:t>
      </w:r>
      <w:r w:rsidRPr="002E05A8">
        <w:rPr>
          <w:rFonts w:ascii="Microsoft YaHei UI Light" w:eastAsia="Microsoft YaHei UI Light" w:hAnsi="Microsoft YaHei UI Light" w:cstheme="majorHAnsi"/>
          <w:color w:val="C55A11"/>
          <w:sz w:val="20"/>
          <w:szCs w:val="20"/>
        </w:rPr>
        <w:t xml:space="preserve">  The</w:t>
      </w:r>
      <w:proofErr w:type="gramEnd"/>
      <w:r w:rsidRPr="002E05A8">
        <w:rPr>
          <w:rFonts w:ascii="Microsoft YaHei UI Light" w:eastAsia="Microsoft YaHei UI Light" w:hAnsi="Microsoft YaHei UI Light" w:cstheme="majorHAnsi"/>
          <w:color w:val="C55A11"/>
          <w:sz w:val="20"/>
          <w:szCs w:val="20"/>
        </w:rPr>
        <w:t xml:space="preserve"> </w:t>
      </w:r>
      <w:proofErr w:type="gramStart"/>
      <w:r w:rsidRPr="002E05A8">
        <w:rPr>
          <w:rFonts w:ascii="Microsoft YaHei UI Light" w:eastAsia="Microsoft YaHei UI Light" w:hAnsi="Microsoft YaHei UI Light" w:cstheme="majorHAnsi"/>
          <w:color w:val="C55A11"/>
          <w:sz w:val="20"/>
          <w:szCs w:val="20"/>
        </w:rPr>
        <w:t>Problem  |</w:t>
      </w:r>
      <w:proofErr w:type="gramEnd"/>
      <w:r w:rsidRPr="002E05A8">
        <w:rPr>
          <w:rFonts w:ascii="Microsoft YaHei UI Light" w:eastAsia="Microsoft YaHei UI Light" w:hAnsi="Microsoft YaHei UI Light" w:cstheme="majorHAnsi"/>
          <w:color w:val="C55A11"/>
          <w:sz w:val="20"/>
          <w:szCs w:val="20"/>
        </w:rPr>
        <w:t xml:space="preserve">  </w:t>
      </w:r>
      <w:r w:rsidRPr="002E05A8">
        <w:rPr>
          <w:rFonts w:ascii="Microsoft YaHei UI Light" w:eastAsia="Microsoft YaHei UI Light" w:hAnsi="Microsoft YaHei UI Light" w:cs="Microsoft YaHei" w:hint="eastAsia"/>
          <w:color w:val="C55A11"/>
          <w:sz w:val="20"/>
          <w:szCs w:val="20"/>
        </w:rPr>
        <w:t>问题背景</w:t>
      </w:r>
      <w:r w:rsidRPr="002E05A8">
        <w:rPr>
          <w:rFonts w:ascii="Microsoft YaHei UI Light" w:eastAsia="Microsoft YaHei UI Light" w:hAnsi="Microsoft YaHei UI Light" w:cstheme="majorHAnsi"/>
          <w:color w:val="C55A11"/>
          <w:sz w:val="20"/>
          <w:szCs w:val="20"/>
        </w:rPr>
        <w:br/>
      </w:r>
      <w:r w:rsidRPr="002E05A8">
        <w:rPr>
          <w:rFonts w:ascii="Microsoft YaHei UI Light" w:eastAsia="Microsoft YaHei UI Light" w:hAnsi="Microsoft YaHei UI Light" w:cstheme="majorHAnsi"/>
          <w:color w:val="303030"/>
          <w:sz w:val="20"/>
          <w:szCs w:val="20"/>
        </w:rPr>
        <w:t>Different problem types need different tree-shaped solution spaces. Which tree variant fits which class of problem?</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不同类型的问题需要不同形状的解空间树。哪种树变体适合哪类问题？</w:t>
      </w:r>
    </w:p>
    <w:p w14:paraId="792C9296" w14:textId="77777777" w:rsidR="00D719A0" w:rsidRPr="002E05A8" w:rsidRDefault="00000000">
      <w:pPr>
        <w:shd w:val="clear" w:color="auto" w:fill="E2F0D9"/>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378630"/>
          <w:sz w:val="20"/>
          <w:szCs w:val="20"/>
        </w:rPr>
        <w:t>✅</w:t>
      </w:r>
      <w:r w:rsidRPr="002E05A8">
        <w:rPr>
          <w:rFonts w:ascii="Microsoft YaHei UI Light" w:eastAsia="Microsoft YaHei UI Light" w:hAnsi="Microsoft YaHei UI Light" w:cstheme="majorHAnsi"/>
          <w:color w:val="378630"/>
          <w:sz w:val="20"/>
          <w:szCs w:val="20"/>
        </w:rPr>
        <w:t xml:space="preserve">  The</w:t>
      </w:r>
      <w:proofErr w:type="gramEnd"/>
      <w:r w:rsidRPr="002E05A8">
        <w:rPr>
          <w:rFonts w:ascii="Microsoft YaHei UI Light" w:eastAsia="Microsoft YaHei UI Light" w:hAnsi="Microsoft YaHei UI Light" w:cstheme="majorHAnsi"/>
          <w:color w:val="378630"/>
          <w:sz w:val="20"/>
          <w:szCs w:val="20"/>
        </w:rPr>
        <w:t xml:space="preserve"> </w:t>
      </w:r>
      <w:proofErr w:type="gramStart"/>
      <w:r w:rsidRPr="002E05A8">
        <w:rPr>
          <w:rFonts w:ascii="Microsoft YaHei UI Light" w:eastAsia="Microsoft YaHei UI Light" w:hAnsi="Microsoft YaHei UI Light" w:cstheme="majorHAnsi"/>
          <w:color w:val="378630"/>
          <w:sz w:val="20"/>
          <w:szCs w:val="20"/>
        </w:rPr>
        <w:t>Solution  |</w:t>
      </w:r>
      <w:proofErr w:type="gramEnd"/>
      <w:r w:rsidRPr="002E05A8">
        <w:rPr>
          <w:rFonts w:ascii="Microsoft YaHei UI Light" w:eastAsia="Microsoft YaHei UI Light" w:hAnsi="Microsoft YaHei UI Light" w:cstheme="majorHAnsi"/>
          <w:color w:val="378630"/>
          <w:sz w:val="20"/>
          <w:szCs w:val="20"/>
        </w:rPr>
        <w:t xml:space="preserve">  </w:t>
      </w:r>
      <w:r w:rsidRPr="002E05A8">
        <w:rPr>
          <w:rFonts w:ascii="Microsoft YaHei UI Light" w:eastAsia="Microsoft YaHei UI Light" w:hAnsi="Microsoft YaHei UI Light" w:cs="Microsoft YaHei" w:hint="eastAsia"/>
          <w:color w:val="378630"/>
          <w:sz w:val="20"/>
          <w:szCs w:val="20"/>
        </w:rPr>
        <w:t>解决方案</w:t>
      </w:r>
      <w:r w:rsidRPr="002E05A8">
        <w:rPr>
          <w:rFonts w:ascii="Microsoft YaHei UI Light" w:eastAsia="Microsoft YaHei UI Light" w:hAnsi="Microsoft YaHei UI Light" w:cstheme="majorHAnsi"/>
          <w:color w:val="378630"/>
          <w:sz w:val="20"/>
          <w:szCs w:val="20"/>
        </w:rPr>
        <w:br/>
      </w:r>
      <w:r w:rsidRPr="002E05A8">
        <w:rPr>
          <w:rFonts w:ascii="Microsoft YaHei UI Light" w:eastAsia="Microsoft YaHei UI Light" w:hAnsi="Microsoft YaHei UI Light" w:cstheme="majorHAnsi"/>
          <w:color w:val="303030"/>
          <w:sz w:val="20"/>
          <w:szCs w:val="20"/>
        </w:rPr>
        <w:t xml:space="preserve">  • Heap: "Give me the best remaining option at each step" (greedy algorithms). </w:t>
      </w:r>
      <w:proofErr w:type="gramStart"/>
      <w:r w:rsidRPr="002E05A8">
        <w:rPr>
          <w:rFonts w:ascii="Microsoft YaHei UI Light" w:eastAsia="Microsoft YaHei UI Light" w:hAnsi="Microsoft YaHei UI Light" w:cstheme="majorHAnsi"/>
          <w:color w:val="303030"/>
          <w:sz w:val="20"/>
          <w:szCs w:val="20"/>
        </w:rPr>
        <w:t>O(</w:t>
      </w:r>
      <w:proofErr w:type="gramEnd"/>
      <w:r w:rsidRPr="002E05A8">
        <w:rPr>
          <w:rFonts w:ascii="Microsoft YaHei UI Light" w:eastAsia="Microsoft YaHei UI Light" w:hAnsi="Microsoft YaHei UI Light" w:cstheme="majorHAnsi"/>
          <w:color w:val="303030"/>
          <w:sz w:val="20"/>
          <w:szCs w:val="20"/>
        </w:rPr>
        <w:t xml:space="preserve">log n) insert, </w:t>
      </w:r>
      <w:proofErr w:type="gramStart"/>
      <w:r w:rsidRPr="002E05A8">
        <w:rPr>
          <w:rFonts w:ascii="Microsoft YaHei UI Light" w:eastAsia="Microsoft YaHei UI Light" w:hAnsi="Microsoft YaHei UI Light" w:cstheme="majorHAnsi"/>
          <w:color w:val="303030"/>
          <w:sz w:val="20"/>
          <w:szCs w:val="20"/>
        </w:rPr>
        <w:t>O(</w:t>
      </w:r>
      <w:proofErr w:type="gramEnd"/>
      <w:r w:rsidRPr="002E05A8">
        <w:rPr>
          <w:rFonts w:ascii="Microsoft YaHei UI Light" w:eastAsia="Microsoft YaHei UI Light" w:hAnsi="Microsoft YaHei UI Light" w:cstheme="majorHAnsi"/>
          <w:color w:val="303030"/>
          <w:sz w:val="20"/>
          <w:szCs w:val="20"/>
        </w:rPr>
        <w:t>1) peek at max/min. Powers Dijkstra, Prim, Huffman.</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  • Segment tree: "Answer range queries over a changing sequence." The segment tree IS a binary decomposition of the solution space of all possible intervals — each node covers a sub-interval, and queries combine </w:t>
      </w:r>
      <w:proofErr w:type="gramStart"/>
      <w:r w:rsidRPr="002E05A8">
        <w:rPr>
          <w:rFonts w:ascii="Microsoft YaHei UI Light" w:eastAsia="Microsoft YaHei UI Light" w:hAnsi="Microsoft YaHei UI Light" w:cstheme="majorHAnsi"/>
          <w:color w:val="303030"/>
          <w:sz w:val="20"/>
          <w:szCs w:val="20"/>
        </w:rPr>
        <w:t>O(</w:t>
      </w:r>
      <w:proofErr w:type="gramEnd"/>
      <w:r w:rsidRPr="002E05A8">
        <w:rPr>
          <w:rFonts w:ascii="Microsoft YaHei UI Light" w:eastAsia="Microsoft YaHei UI Light" w:hAnsi="Microsoft YaHei UI Light" w:cstheme="majorHAnsi"/>
          <w:color w:val="303030"/>
          <w:sz w:val="20"/>
          <w:szCs w:val="20"/>
        </w:rPr>
        <w:t>log n) nodes.</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  • Trie (prefix tree): "Search a set of strings by prefix." Each root-to-leaf path encodes one string. The trie IS the solution space of all strings sharing a prefix.</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  • Union-Find (DSU): "Are these two elements in the same group?" Each group is a tree; roots represent group identities. Path compression and union-by-rank keep the tree nearly flat — O(α(n)) ≈ O(1) per operation.</w:t>
      </w:r>
      <w:r w:rsidRPr="002E05A8">
        <w:rPr>
          <w:rFonts w:ascii="Microsoft YaHei UI Light" w:eastAsia="Microsoft YaHei UI Light" w:hAnsi="Microsoft YaHei UI Light" w:cstheme="majorHAnsi"/>
          <w:color w:val="303030"/>
          <w:sz w:val="20"/>
          <w:szCs w:val="20"/>
        </w:rPr>
        <w:br/>
        <w:t xml:space="preserve">  • </w:t>
      </w:r>
      <w:r w:rsidRPr="002E05A8">
        <w:rPr>
          <w:rFonts w:ascii="Microsoft YaHei UI Light" w:eastAsia="Microsoft YaHei UI Light" w:hAnsi="Microsoft YaHei UI Light" w:cs="Microsoft YaHei" w:hint="eastAsia"/>
          <w:color w:val="303030"/>
          <w:sz w:val="20"/>
          <w:szCs w:val="20"/>
        </w:rPr>
        <w:t>堆：</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每步给我最优的剩余选项</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（贪心算法）。插入</w:t>
      </w:r>
      <w:r w:rsidRPr="002E05A8">
        <w:rPr>
          <w:rFonts w:ascii="Microsoft YaHei UI Light" w:eastAsia="Microsoft YaHei UI Light" w:hAnsi="Microsoft YaHei UI Light" w:cstheme="majorHAnsi"/>
          <w:color w:val="303030"/>
          <w:sz w:val="20"/>
          <w:szCs w:val="20"/>
        </w:rPr>
        <w:t xml:space="preserve"> O(log n)</w:t>
      </w:r>
      <w:r w:rsidRPr="002E05A8">
        <w:rPr>
          <w:rFonts w:ascii="Microsoft YaHei UI Light" w:eastAsia="Microsoft YaHei UI Light" w:hAnsi="Microsoft YaHei UI Light" w:cs="Microsoft YaHei" w:hint="eastAsia"/>
          <w:color w:val="303030"/>
          <w:sz w:val="20"/>
          <w:szCs w:val="20"/>
        </w:rPr>
        <w:t>，查看最大</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最小值</w:t>
      </w:r>
      <w:r w:rsidRPr="002E05A8">
        <w:rPr>
          <w:rFonts w:ascii="Microsoft YaHei UI Light" w:eastAsia="Microsoft YaHei UI Light" w:hAnsi="Microsoft YaHei UI Light" w:cstheme="majorHAnsi"/>
          <w:color w:val="303030"/>
          <w:sz w:val="20"/>
          <w:szCs w:val="20"/>
        </w:rPr>
        <w:t xml:space="preserve"> O(1)</w:t>
      </w:r>
      <w:r w:rsidRPr="002E05A8">
        <w:rPr>
          <w:rFonts w:ascii="Microsoft YaHei UI Light" w:eastAsia="Microsoft YaHei UI Light" w:hAnsi="Microsoft YaHei UI Light" w:cs="Microsoft YaHei" w:hint="eastAsia"/>
          <w:color w:val="303030"/>
          <w:sz w:val="20"/>
          <w:szCs w:val="20"/>
        </w:rPr>
        <w:t>。驱动</w:t>
      </w:r>
      <w:r w:rsidRPr="002E05A8">
        <w:rPr>
          <w:rFonts w:ascii="Microsoft YaHei UI Light" w:eastAsia="Microsoft YaHei UI Light" w:hAnsi="Microsoft YaHei UI Light" w:cstheme="majorHAnsi"/>
          <w:color w:val="303030"/>
          <w:sz w:val="20"/>
          <w:szCs w:val="20"/>
        </w:rPr>
        <w:t xml:space="preserve"> Dijkstra</w:t>
      </w:r>
      <w:r w:rsidRPr="002E05A8">
        <w:rPr>
          <w:rFonts w:ascii="Microsoft YaHei UI Light" w:eastAsia="Microsoft YaHei UI Light" w:hAnsi="Microsoft YaHei UI Light" w:cs="Microsoft YaHei" w:hint="eastAsia"/>
          <w:color w:val="303030"/>
          <w:sz w:val="20"/>
          <w:szCs w:val="20"/>
        </w:rPr>
        <w:t>、</w:t>
      </w:r>
      <w:r w:rsidRPr="002E05A8">
        <w:rPr>
          <w:rFonts w:ascii="Microsoft YaHei UI Light" w:eastAsia="Microsoft YaHei UI Light" w:hAnsi="Microsoft YaHei UI Light" w:cstheme="majorHAnsi"/>
          <w:color w:val="303030"/>
          <w:sz w:val="20"/>
          <w:szCs w:val="20"/>
        </w:rPr>
        <w:t>Prim</w:t>
      </w:r>
      <w:r w:rsidRPr="002E05A8">
        <w:rPr>
          <w:rFonts w:ascii="Microsoft YaHei UI Light" w:eastAsia="Microsoft YaHei UI Light" w:hAnsi="Microsoft YaHei UI Light" w:cs="Microsoft YaHei" w:hint="eastAsia"/>
          <w:color w:val="303030"/>
          <w:sz w:val="20"/>
          <w:szCs w:val="20"/>
        </w:rPr>
        <w:t>、哈夫曼。</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 xml:space="preserve">  </w:t>
      </w:r>
      <w:r w:rsidRPr="002E05A8">
        <w:rPr>
          <w:rFonts w:ascii="Microsoft YaHei UI Light" w:eastAsia="Microsoft YaHei UI Light" w:hAnsi="Microsoft YaHei UI Light" w:cstheme="majorHAnsi"/>
          <w:color w:val="303030"/>
          <w:sz w:val="20"/>
          <w:szCs w:val="20"/>
          <w:lang w:eastAsia="zh-CN"/>
        </w:rPr>
        <w:t xml:space="preserve">• </w:t>
      </w:r>
      <w:r w:rsidRPr="002E05A8">
        <w:rPr>
          <w:rFonts w:ascii="Microsoft YaHei UI Light" w:eastAsia="Microsoft YaHei UI Light" w:hAnsi="Microsoft YaHei UI Light" w:cs="Microsoft YaHei" w:hint="eastAsia"/>
          <w:color w:val="303030"/>
          <w:sz w:val="20"/>
          <w:szCs w:val="20"/>
          <w:lang w:eastAsia="zh-CN"/>
        </w:rPr>
        <w:t>线段树：</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对变化序列回答区间查询。</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线段树是所有可能区间解空间的二叉分解</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每个节点覆盖一个子区间，查询合并</w:t>
      </w:r>
      <w:r w:rsidRPr="002E05A8">
        <w:rPr>
          <w:rFonts w:ascii="Microsoft YaHei UI Light" w:eastAsia="Microsoft YaHei UI Light" w:hAnsi="Microsoft YaHei UI Light" w:cstheme="majorHAnsi"/>
          <w:color w:val="303030"/>
          <w:sz w:val="20"/>
          <w:szCs w:val="20"/>
          <w:lang w:eastAsia="zh-CN"/>
        </w:rPr>
        <w:t xml:space="preserve"> O(log n) </w:t>
      </w:r>
      <w:r w:rsidRPr="002E05A8">
        <w:rPr>
          <w:rFonts w:ascii="Microsoft YaHei UI Light" w:eastAsia="Microsoft YaHei UI Light" w:hAnsi="Microsoft YaHei UI Light" w:cs="Microsoft YaHei" w:hint="eastAsia"/>
          <w:color w:val="303030"/>
          <w:sz w:val="20"/>
          <w:szCs w:val="20"/>
          <w:lang w:eastAsia="zh-CN"/>
        </w:rPr>
        <w:t>个节点。</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t xml:space="preserve">  • Trie</w:t>
      </w:r>
      <w:r w:rsidRPr="002E05A8">
        <w:rPr>
          <w:rFonts w:ascii="Microsoft YaHei UI Light" w:eastAsia="Microsoft YaHei UI Light" w:hAnsi="Microsoft YaHei UI Light" w:cs="Microsoft YaHei" w:hint="eastAsia"/>
          <w:color w:val="303030"/>
          <w:sz w:val="20"/>
          <w:szCs w:val="20"/>
          <w:lang w:eastAsia="zh-CN"/>
        </w:rPr>
        <w:t>（前缀树）：</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按前缀搜索字符串集合。</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每条根到叶路径编码一个字符串。</w:t>
      </w:r>
      <w:r w:rsidRPr="002E05A8">
        <w:rPr>
          <w:rFonts w:ascii="Microsoft YaHei UI Light" w:eastAsia="Microsoft YaHei UI Light" w:hAnsi="Microsoft YaHei UI Light" w:cstheme="majorHAnsi"/>
          <w:color w:val="303030"/>
          <w:sz w:val="20"/>
          <w:szCs w:val="20"/>
          <w:lang w:eastAsia="zh-CN"/>
        </w:rPr>
        <w:t xml:space="preserve">Trie </w:t>
      </w:r>
      <w:r w:rsidRPr="002E05A8">
        <w:rPr>
          <w:rFonts w:ascii="Microsoft YaHei UI Light" w:eastAsia="Microsoft YaHei UI Light" w:hAnsi="Microsoft YaHei UI Light" w:cs="Microsoft YaHei" w:hint="eastAsia"/>
          <w:color w:val="303030"/>
          <w:sz w:val="20"/>
          <w:szCs w:val="20"/>
          <w:lang w:eastAsia="zh-CN"/>
        </w:rPr>
        <w:t>就是所有共享前缀的字符串的解空间。</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t xml:space="preserve">  • </w:t>
      </w:r>
      <w:r w:rsidRPr="002E05A8">
        <w:rPr>
          <w:rFonts w:ascii="Microsoft YaHei UI Light" w:eastAsia="Microsoft YaHei UI Light" w:hAnsi="Microsoft YaHei UI Light" w:cs="Microsoft YaHei" w:hint="eastAsia"/>
          <w:color w:val="303030"/>
          <w:sz w:val="20"/>
          <w:szCs w:val="20"/>
          <w:lang w:eastAsia="zh-CN"/>
        </w:rPr>
        <w:t>并查集（</w:t>
      </w:r>
      <w:r w:rsidRPr="002E05A8">
        <w:rPr>
          <w:rFonts w:ascii="Microsoft YaHei UI Light" w:eastAsia="Microsoft YaHei UI Light" w:hAnsi="Microsoft YaHei UI Light" w:cstheme="majorHAnsi"/>
          <w:color w:val="303030"/>
          <w:sz w:val="20"/>
          <w:szCs w:val="20"/>
          <w:lang w:eastAsia="zh-CN"/>
        </w:rPr>
        <w:t>DSU</w:t>
      </w:r>
      <w:r w:rsidRPr="002E05A8">
        <w:rPr>
          <w:rFonts w:ascii="Microsoft YaHei UI Light" w:eastAsia="Microsoft YaHei UI Light" w:hAnsi="Microsoft YaHei UI Light" w:cs="Microsoft YaHei" w:hint="eastAsia"/>
          <w:color w:val="303030"/>
          <w:sz w:val="20"/>
          <w:szCs w:val="20"/>
          <w:lang w:eastAsia="zh-CN"/>
        </w:rPr>
        <w:t>）：</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这两个元素在同一组吗？</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每组是一棵树，根代表组的标识。路径压缩和按秩合并使树几乎扁平</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每次操作</w:t>
      </w:r>
      <w:r w:rsidRPr="002E05A8">
        <w:rPr>
          <w:rFonts w:ascii="Microsoft YaHei UI Light" w:eastAsia="Microsoft YaHei UI Light" w:hAnsi="Microsoft YaHei UI Light" w:cstheme="majorHAnsi"/>
          <w:color w:val="303030"/>
          <w:sz w:val="20"/>
          <w:szCs w:val="20"/>
          <w:lang w:eastAsia="zh-CN"/>
        </w:rPr>
        <w:t xml:space="preserve"> O(</w:t>
      </w:r>
      <w:r w:rsidRPr="002E05A8">
        <w:rPr>
          <w:rFonts w:ascii="Microsoft YaHei UI Light" w:eastAsia="Microsoft YaHei UI Light" w:hAnsi="Microsoft YaHei UI Light" w:cstheme="majorHAnsi"/>
          <w:color w:val="303030"/>
          <w:sz w:val="20"/>
          <w:szCs w:val="20"/>
        </w:rPr>
        <w:t>α</w:t>
      </w:r>
      <w:r w:rsidRPr="002E05A8">
        <w:rPr>
          <w:rFonts w:ascii="Microsoft YaHei UI Light" w:eastAsia="Microsoft YaHei UI Light" w:hAnsi="Microsoft YaHei UI Light" w:cstheme="majorHAnsi"/>
          <w:color w:val="303030"/>
          <w:sz w:val="20"/>
          <w:szCs w:val="20"/>
          <w:lang w:eastAsia="zh-CN"/>
        </w:rPr>
        <w:t>(n)) ≈ O(1)</w:t>
      </w:r>
      <w:r w:rsidRPr="002E05A8">
        <w:rPr>
          <w:rFonts w:ascii="Microsoft YaHei UI Light" w:eastAsia="Microsoft YaHei UI Light" w:hAnsi="Microsoft YaHei UI Light" w:cs="Microsoft YaHei" w:hint="eastAsia"/>
          <w:color w:val="303030"/>
          <w:sz w:val="20"/>
          <w:szCs w:val="20"/>
          <w:lang w:eastAsia="zh-CN"/>
        </w:rPr>
        <w:t>。</w:t>
      </w:r>
    </w:p>
    <w:p w14:paraId="3E008F1C" w14:textId="77777777" w:rsidR="00D719A0" w:rsidRPr="002E05A8" w:rsidRDefault="00000000">
      <w:pPr>
        <w:shd w:val="clear" w:color="auto" w:fill="F3E5F5"/>
        <w:spacing w:before="60" w:after="60"/>
        <w:rPr>
          <w:rFonts w:ascii="Microsoft YaHei UI Light" w:eastAsia="Microsoft YaHei UI Light" w:hAnsi="Microsoft YaHei UI Light" w:cstheme="majorHAnsi"/>
          <w:sz w:val="20"/>
          <w:szCs w:val="20"/>
          <w:lang w:eastAsia="zh-CN"/>
        </w:rPr>
      </w:pPr>
      <w:proofErr w:type="gramStart"/>
      <w:r w:rsidRPr="002E05A8">
        <w:rPr>
          <w:rFonts w:ascii="Apple Color Emoji" w:eastAsia="Microsoft YaHei UI Light" w:hAnsi="Apple Color Emoji" w:cs="Apple Color Emoji"/>
          <w:color w:val="6A1B9A"/>
          <w:sz w:val="20"/>
          <w:szCs w:val="20"/>
        </w:rPr>
        <w:t>🧩</w:t>
      </w:r>
      <w:r w:rsidRPr="002E05A8">
        <w:rPr>
          <w:rFonts w:ascii="Microsoft YaHei UI Light" w:eastAsia="Microsoft YaHei UI Light" w:hAnsi="Microsoft YaHei UI Light" w:cstheme="majorHAnsi"/>
          <w:color w:val="6A1B9A"/>
          <w:sz w:val="20"/>
          <w:szCs w:val="20"/>
        </w:rPr>
        <w:t xml:space="preserve">  Solution</w:t>
      </w:r>
      <w:proofErr w:type="gramEnd"/>
      <w:r w:rsidRPr="002E05A8">
        <w:rPr>
          <w:rFonts w:ascii="Microsoft YaHei UI Light" w:eastAsia="Microsoft YaHei UI Light" w:hAnsi="Microsoft YaHei UI Light" w:cstheme="majorHAnsi"/>
          <w:color w:val="6A1B9A"/>
          <w:sz w:val="20"/>
          <w:szCs w:val="20"/>
        </w:rPr>
        <w:t xml:space="preserve"> Space </w:t>
      </w:r>
      <w:proofErr w:type="gramStart"/>
      <w:r w:rsidRPr="002E05A8">
        <w:rPr>
          <w:rFonts w:ascii="Microsoft YaHei UI Light" w:eastAsia="Microsoft YaHei UI Light" w:hAnsi="Microsoft YaHei UI Light" w:cstheme="majorHAnsi"/>
          <w:color w:val="6A1B9A"/>
          <w:sz w:val="20"/>
          <w:szCs w:val="20"/>
        </w:rPr>
        <w:t>View  |</w:t>
      </w:r>
      <w:proofErr w:type="gramEnd"/>
      <w:r w:rsidRPr="002E05A8">
        <w:rPr>
          <w:rFonts w:ascii="Microsoft YaHei UI Light" w:eastAsia="Microsoft YaHei UI Light" w:hAnsi="Microsoft YaHei UI Light" w:cstheme="majorHAnsi"/>
          <w:color w:val="6A1B9A"/>
          <w:sz w:val="20"/>
          <w:szCs w:val="20"/>
        </w:rPr>
        <w:t xml:space="preserve">  </w:t>
      </w:r>
      <w:r w:rsidRPr="002E05A8">
        <w:rPr>
          <w:rFonts w:ascii="Microsoft YaHei UI Light" w:eastAsia="Microsoft YaHei UI Light" w:hAnsi="Microsoft YaHei UI Light" w:cs="Microsoft YaHei" w:hint="eastAsia"/>
          <w:color w:val="6A1B9A"/>
          <w:sz w:val="20"/>
          <w:szCs w:val="20"/>
        </w:rPr>
        <w:t>解空间视角</w:t>
      </w:r>
      <w:r w:rsidRPr="002E05A8">
        <w:rPr>
          <w:rFonts w:ascii="Microsoft YaHei UI Light" w:eastAsia="Microsoft YaHei UI Light" w:hAnsi="Microsoft YaHei UI Light" w:cstheme="majorHAnsi"/>
          <w:color w:val="6A1B9A"/>
          <w:sz w:val="20"/>
          <w:szCs w:val="20"/>
        </w:rPr>
        <w:br/>
      </w:r>
      <w:r w:rsidRPr="002E05A8">
        <w:rPr>
          <w:rFonts w:ascii="Microsoft YaHei UI Light" w:eastAsia="Microsoft YaHei UI Light" w:hAnsi="Microsoft YaHei UI Light" w:cstheme="majorHAnsi"/>
          <w:color w:val="303030"/>
          <w:sz w:val="20"/>
          <w:szCs w:val="20"/>
        </w:rPr>
        <w:t>Unifying insight: every efficient algorithm is, at its core, a smart traversal of a well-shaped solution-space tree. The key questions to ask for any problem:</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lastRenderedPageBreak/>
        <w:br/>
        <w:t xml:space="preserve">  1. What is the root? (initial state / no decisions made)</w:t>
      </w:r>
      <w:r w:rsidRPr="002E05A8">
        <w:rPr>
          <w:rFonts w:ascii="Microsoft YaHei UI Light" w:eastAsia="Microsoft YaHei UI Light" w:hAnsi="Microsoft YaHei UI Light" w:cstheme="majorHAnsi"/>
          <w:color w:val="303030"/>
          <w:sz w:val="20"/>
          <w:szCs w:val="20"/>
        </w:rPr>
        <w:br/>
        <w:t xml:space="preserve">  2. What are the edges? (one decision / one step)</w:t>
      </w:r>
      <w:r w:rsidRPr="002E05A8">
        <w:rPr>
          <w:rFonts w:ascii="Microsoft YaHei UI Light" w:eastAsia="Microsoft YaHei UI Light" w:hAnsi="Microsoft YaHei UI Light" w:cstheme="majorHAnsi"/>
          <w:color w:val="303030"/>
          <w:sz w:val="20"/>
          <w:szCs w:val="20"/>
        </w:rPr>
        <w:br/>
        <w:t xml:space="preserve">  3. What are the leaves? (complete solutions / base cases)</w:t>
      </w:r>
      <w:r w:rsidRPr="002E05A8">
        <w:rPr>
          <w:rFonts w:ascii="Microsoft YaHei UI Light" w:eastAsia="Microsoft YaHei UI Light" w:hAnsi="Microsoft YaHei UI Light" w:cstheme="majorHAnsi"/>
          <w:color w:val="303030"/>
          <w:sz w:val="20"/>
          <w:szCs w:val="20"/>
        </w:rPr>
        <w:br/>
        <w:t xml:space="preserve">  4. What is the branching factor? (determines exponential vs polynomial)</w:t>
      </w:r>
      <w:r w:rsidRPr="002E05A8">
        <w:rPr>
          <w:rFonts w:ascii="Microsoft YaHei UI Light" w:eastAsia="Microsoft YaHei UI Light" w:hAnsi="Microsoft YaHei UI Light" w:cstheme="majorHAnsi"/>
          <w:color w:val="303030"/>
          <w:sz w:val="20"/>
          <w:szCs w:val="20"/>
        </w:rPr>
        <w:br/>
        <w:t xml:space="preserve">  5. Can I prune? (eliminate subtrees provably containing no answer)</w:t>
      </w:r>
      <w:r w:rsidRPr="002E05A8">
        <w:rPr>
          <w:rFonts w:ascii="Microsoft YaHei UI Light" w:eastAsia="Microsoft YaHei UI Light" w:hAnsi="Microsoft YaHei UI Light" w:cstheme="majorHAnsi"/>
          <w:color w:val="303030"/>
          <w:sz w:val="20"/>
          <w:szCs w:val="20"/>
        </w:rPr>
        <w:br/>
        <w:t xml:space="preserve">  6. Should I use DFS or BFS? (find any solution vs find shortest/cheapest solution)</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Answering these six questions transforms any hard-looking problem into a systematic tree-traversal plan.</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统一洞见：每个高效算法的核心，都是对形状良好的解空间树的聪明遍历。</w:t>
      </w:r>
      <w:r w:rsidRPr="002E05A8">
        <w:rPr>
          <w:rFonts w:ascii="Microsoft YaHei UI Light" w:eastAsia="Microsoft YaHei UI Light" w:hAnsi="Microsoft YaHei UI Light" w:cs="Microsoft YaHei" w:hint="eastAsia"/>
          <w:color w:val="303030"/>
          <w:sz w:val="20"/>
          <w:szCs w:val="20"/>
          <w:lang w:eastAsia="zh-CN"/>
        </w:rPr>
        <w:t>对任何问题要问的关键问题：</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t xml:space="preserve">  1. </w:t>
      </w:r>
      <w:r w:rsidRPr="002E05A8">
        <w:rPr>
          <w:rFonts w:ascii="Microsoft YaHei UI Light" w:eastAsia="Microsoft YaHei UI Light" w:hAnsi="Microsoft YaHei UI Light" w:cs="Microsoft YaHei" w:hint="eastAsia"/>
          <w:color w:val="303030"/>
          <w:sz w:val="20"/>
          <w:szCs w:val="20"/>
          <w:lang w:eastAsia="zh-CN"/>
        </w:rPr>
        <w:t>根节点是什么？（初始状态</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尚未做决策）</w:t>
      </w:r>
      <w:r w:rsidRPr="002E05A8">
        <w:rPr>
          <w:rFonts w:ascii="Microsoft YaHei UI Light" w:eastAsia="Microsoft YaHei UI Light" w:hAnsi="Microsoft YaHei UI Light" w:cstheme="majorHAnsi"/>
          <w:color w:val="303030"/>
          <w:sz w:val="20"/>
          <w:szCs w:val="20"/>
          <w:lang w:eastAsia="zh-CN"/>
        </w:rPr>
        <w:br/>
        <w:t xml:space="preserve">  2. </w:t>
      </w:r>
      <w:r w:rsidRPr="002E05A8">
        <w:rPr>
          <w:rFonts w:ascii="Microsoft YaHei UI Light" w:eastAsia="Microsoft YaHei UI Light" w:hAnsi="Microsoft YaHei UI Light" w:cs="Microsoft YaHei" w:hint="eastAsia"/>
          <w:color w:val="303030"/>
          <w:sz w:val="20"/>
          <w:szCs w:val="20"/>
          <w:lang w:eastAsia="zh-CN"/>
        </w:rPr>
        <w:t>边是什么？（一个决策</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一个步骤）</w:t>
      </w:r>
      <w:r w:rsidRPr="002E05A8">
        <w:rPr>
          <w:rFonts w:ascii="Microsoft YaHei UI Light" w:eastAsia="Microsoft YaHei UI Light" w:hAnsi="Microsoft YaHei UI Light" w:cstheme="majorHAnsi"/>
          <w:color w:val="303030"/>
          <w:sz w:val="20"/>
          <w:szCs w:val="20"/>
          <w:lang w:eastAsia="zh-CN"/>
        </w:rPr>
        <w:br/>
        <w:t xml:space="preserve">  3. </w:t>
      </w:r>
      <w:r w:rsidRPr="002E05A8">
        <w:rPr>
          <w:rFonts w:ascii="Microsoft YaHei UI Light" w:eastAsia="Microsoft YaHei UI Light" w:hAnsi="Microsoft YaHei UI Light" w:cs="Microsoft YaHei" w:hint="eastAsia"/>
          <w:color w:val="303030"/>
          <w:sz w:val="20"/>
          <w:szCs w:val="20"/>
          <w:lang w:eastAsia="zh-CN"/>
        </w:rPr>
        <w:t>叶节点是什么？（完整解</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基础情形）</w:t>
      </w:r>
      <w:r w:rsidRPr="002E05A8">
        <w:rPr>
          <w:rFonts w:ascii="Microsoft YaHei UI Light" w:eastAsia="Microsoft YaHei UI Light" w:hAnsi="Microsoft YaHei UI Light" w:cstheme="majorHAnsi"/>
          <w:color w:val="303030"/>
          <w:sz w:val="20"/>
          <w:szCs w:val="20"/>
          <w:lang w:eastAsia="zh-CN"/>
        </w:rPr>
        <w:br/>
        <w:t xml:space="preserve">  4. </w:t>
      </w:r>
      <w:r w:rsidRPr="002E05A8">
        <w:rPr>
          <w:rFonts w:ascii="Microsoft YaHei UI Light" w:eastAsia="Microsoft YaHei UI Light" w:hAnsi="Microsoft YaHei UI Light" w:cs="Microsoft YaHei" w:hint="eastAsia"/>
          <w:color w:val="303030"/>
          <w:sz w:val="20"/>
          <w:szCs w:val="20"/>
          <w:lang w:eastAsia="zh-CN"/>
        </w:rPr>
        <w:t>分支因子是多少？（决定指数级还是多项式级）</w:t>
      </w:r>
      <w:r w:rsidRPr="002E05A8">
        <w:rPr>
          <w:rFonts w:ascii="Microsoft YaHei UI Light" w:eastAsia="Microsoft YaHei UI Light" w:hAnsi="Microsoft YaHei UI Light" w:cstheme="majorHAnsi"/>
          <w:color w:val="303030"/>
          <w:sz w:val="20"/>
          <w:szCs w:val="20"/>
          <w:lang w:eastAsia="zh-CN"/>
        </w:rPr>
        <w:br/>
        <w:t xml:space="preserve">  5. </w:t>
      </w:r>
      <w:r w:rsidRPr="002E05A8">
        <w:rPr>
          <w:rFonts w:ascii="Microsoft YaHei UI Light" w:eastAsia="Microsoft YaHei UI Light" w:hAnsi="Microsoft YaHei UI Light" w:cs="Microsoft YaHei" w:hint="eastAsia"/>
          <w:color w:val="303030"/>
          <w:sz w:val="20"/>
          <w:szCs w:val="20"/>
          <w:lang w:eastAsia="zh-CN"/>
        </w:rPr>
        <w:t>能剪枝吗？（消除已证明不含答案的子树）</w:t>
      </w:r>
      <w:r w:rsidRPr="002E05A8">
        <w:rPr>
          <w:rFonts w:ascii="Microsoft YaHei UI Light" w:eastAsia="Microsoft YaHei UI Light" w:hAnsi="Microsoft YaHei UI Light" w:cstheme="majorHAnsi"/>
          <w:color w:val="303030"/>
          <w:sz w:val="20"/>
          <w:szCs w:val="20"/>
          <w:lang w:eastAsia="zh-CN"/>
        </w:rPr>
        <w:br/>
        <w:t xml:space="preserve">  6. </w:t>
      </w:r>
      <w:r w:rsidRPr="002E05A8">
        <w:rPr>
          <w:rFonts w:ascii="Microsoft YaHei UI Light" w:eastAsia="Microsoft YaHei UI Light" w:hAnsi="Microsoft YaHei UI Light" w:cs="Microsoft YaHei" w:hint="eastAsia"/>
          <w:color w:val="303030"/>
          <w:sz w:val="20"/>
          <w:szCs w:val="20"/>
          <w:lang w:eastAsia="zh-CN"/>
        </w:rPr>
        <w:t>用</w:t>
      </w:r>
      <w:r w:rsidRPr="002E05A8">
        <w:rPr>
          <w:rFonts w:ascii="Microsoft YaHei UI Light" w:eastAsia="Microsoft YaHei UI Light" w:hAnsi="Microsoft YaHei UI Light" w:cstheme="majorHAnsi"/>
          <w:color w:val="303030"/>
          <w:sz w:val="20"/>
          <w:szCs w:val="20"/>
          <w:lang w:eastAsia="zh-CN"/>
        </w:rPr>
        <w:t xml:space="preserve"> DFS </w:t>
      </w:r>
      <w:r w:rsidRPr="002E05A8">
        <w:rPr>
          <w:rFonts w:ascii="Microsoft YaHei UI Light" w:eastAsia="Microsoft YaHei UI Light" w:hAnsi="Microsoft YaHei UI Light" w:cs="Microsoft YaHei" w:hint="eastAsia"/>
          <w:color w:val="303030"/>
          <w:sz w:val="20"/>
          <w:szCs w:val="20"/>
          <w:lang w:eastAsia="zh-CN"/>
        </w:rPr>
        <w:t>还是</w:t>
      </w:r>
      <w:r w:rsidRPr="002E05A8">
        <w:rPr>
          <w:rFonts w:ascii="Microsoft YaHei UI Light" w:eastAsia="Microsoft YaHei UI Light" w:hAnsi="Microsoft YaHei UI Light" w:cstheme="majorHAnsi"/>
          <w:color w:val="303030"/>
          <w:sz w:val="20"/>
          <w:szCs w:val="20"/>
          <w:lang w:eastAsia="zh-CN"/>
        </w:rPr>
        <w:t xml:space="preserve"> BFS</w:t>
      </w:r>
      <w:r w:rsidRPr="002E05A8">
        <w:rPr>
          <w:rFonts w:ascii="Microsoft YaHei UI Light" w:eastAsia="Microsoft YaHei UI Light" w:hAnsi="Microsoft YaHei UI Light" w:cs="Microsoft YaHei" w:hint="eastAsia"/>
          <w:color w:val="303030"/>
          <w:sz w:val="20"/>
          <w:szCs w:val="20"/>
          <w:lang w:eastAsia="zh-CN"/>
        </w:rPr>
        <w:t>？（找到任意解</w:t>
      </w:r>
      <w:r w:rsidRPr="002E05A8">
        <w:rPr>
          <w:rFonts w:ascii="Microsoft YaHei UI Light" w:eastAsia="Microsoft YaHei UI Light" w:hAnsi="Microsoft YaHei UI Light" w:cstheme="majorHAnsi"/>
          <w:color w:val="303030"/>
          <w:sz w:val="20"/>
          <w:szCs w:val="20"/>
          <w:lang w:eastAsia="zh-CN"/>
        </w:rPr>
        <w:t xml:space="preserve"> vs </w:t>
      </w:r>
      <w:r w:rsidRPr="002E05A8">
        <w:rPr>
          <w:rFonts w:ascii="Microsoft YaHei UI Light" w:eastAsia="Microsoft YaHei UI Light" w:hAnsi="Microsoft YaHei UI Light" w:cs="Microsoft YaHei" w:hint="eastAsia"/>
          <w:color w:val="303030"/>
          <w:sz w:val="20"/>
          <w:szCs w:val="20"/>
          <w:lang w:eastAsia="zh-CN"/>
        </w:rPr>
        <w:t>找到最短</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最优解）</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lang w:eastAsia="zh-CN"/>
        </w:rPr>
        <w:t>回答这六个问题，可以将任何看起来困难的问题转化为系统性的树遍历方案。</w:t>
      </w:r>
    </w:p>
    <w:p w14:paraId="367F005C" w14:textId="77777777" w:rsidR="00D719A0" w:rsidRPr="002E05A8" w:rsidRDefault="00000000">
      <w:pPr>
        <w:shd w:val="clear" w:color="auto" w:fill="EAF4FB"/>
        <w:spacing w:before="60" w:after="60"/>
        <w:rPr>
          <w:rFonts w:ascii="Microsoft YaHei UI Light" w:eastAsia="Microsoft YaHei UI Light" w:hAnsi="Microsoft YaHei UI Light" w:cstheme="majorHAnsi"/>
          <w:sz w:val="20"/>
          <w:szCs w:val="20"/>
        </w:rPr>
      </w:pPr>
      <w:proofErr w:type="gramStart"/>
      <w:r w:rsidRPr="002E05A8">
        <w:rPr>
          <w:rFonts w:ascii="Apple Color Emoji" w:eastAsia="Microsoft YaHei UI Light" w:hAnsi="Apple Color Emoji" w:cs="Apple Color Emoji"/>
          <w:color w:val="007080"/>
          <w:sz w:val="20"/>
          <w:szCs w:val="20"/>
        </w:rPr>
        <w:t>🌍</w:t>
      </w:r>
      <w:r w:rsidRPr="002E05A8">
        <w:rPr>
          <w:rFonts w:ascii="Microsoft YaHei UI Light" w:eastAsia="Microsoft YaHei UI Light" w:hAnsi="Microsoft YaHei UI Light" w:cstheme="majorHAnsi"/>
          <w:color w:val="007080"/>
          <w:sz w:val="20"/>
          <w:szCs w:val="20"/>
        </w:rPr>
        <w:t xml:space="preserve">  Real</w:t>
      </w:r>
      <w:proofErr w:type="gramEnd"/>
      <w:r w:rsidRPr="002E05A8">
        <w:rPr>
          <w:rFonts w:ascii="Microsoft YaHei UI Light" w:eastAsia="Microsoft YaHei UI Light" w:hAnsi="Microsoft YaHei UI Light" w:cstheme="majorHAnsi"/>
          <w:color w:val="007080"/>
          <w:sz w:val="20"/>
          <w:szCs w:val="20"/>
        </w:rPr>
        <w:t xml:space="preserve">-Life &amp; Competition </w:t>
      </w:r>
      <w:proofErr w:type="gramStart"/>
      <w:r w:rsidRPr="002E05A8">
        <w:rPr>
          <w:rFonts w:ascii="Microsoft YaHei UI Light" w:eastAsia="Microsoft YaHei UI Light" w:hAnsi="Microsoft YaHei UI Light" w:cstheme="majorHAnsi"/>
          <w:color w:val="007080"/>
          <w:sz w:val="20"/>
          <w:szCs w:val="20"/>
        </w:rPr>
        <w:t>Examples  |</w:t>
      </w:r>
      <w:proofErr w:type="gramEnd"/>
      <w:r w:rsidRPr="002E05A8">
        <w:rPr>
          <w:rFonts w:ascii="Microsoft YaHei UI Light" w:eastAsia="Microsoft YaHei UI Light" w:hAnsi="Microsoft YaHei UI Light" w:cstheme="majorHAnsi"/>
          <w:color w:val="007080"/>
          <w:sz w:val="20"/>
          <w:szCs w:val="20"/>
        </w:rPr>
        <w:t xml:space="preserve">  </w:t>
      </w:r>
      <w:r w:rsidRPr="002E05A8">
        <w:rPr>
          <w:rFonts w:ascii="Microsoft YaHei UI Light" w:eastAsia="Microsoft YaHei UI Light" w:hAnsi="Microsoft YaHei UI Light" w:cs="Microsoft YaHei" w:hint="eastAsia"/>
          <w:color w:val="007080"/>
          <w:sz w:val="20"/>
          <w:szCs w:val="20"/>
        </w:rPr>
        <w:t>真实与竞赛示例</w:t>
      </w:r>
      <w:r w:rsidRPr="002E05A8">
        <w:rPr>
          <w:rFonts w:ascii="Microsoft YaHei UI Light" w:eastAsia="Microsoft YaHei UI Light" w:hAnsi="Microsoft YaHei UI Light" w:cstheme="majorHAnsi"/>
          <w:color w:val="007080"/>
          <w:sz w:val="20"/>
          <w:szCs w:val="20"/>
        </w:rPr>
        <w:br/>
      </w:r>
      <w:r w:rsidRPr="002E05A8">
        <w:rPr>
          <w:rFonts w:ascii="Microsoft YaHei UI Light" w:eastAsia="Microsoft YaHei UI Light" w:hAnsi="Microsoft YaHei UI Light" w:cstheme="majorHAnsi"/>
          <w:color w:val="303030"/>
          <w:sz w:val="20"/>
          <w:szCs w:val="20"/>
        </w:rPr>
        <w:t>Applying the 6 questions to N-Queens (N=8):</w:t>
      </w:r>
      <w:r w:rsidRPr="002E05A8">
        <w:rPr>
          <w:rFonts w:ascii="Microsoft YaHei UI Light" w:eastAsia="Microsoft YaHei UI Light" w:hAnsi="Microsoft YaHei UI Light" w:cstheme="majorHAnsi"/>
          <w:color w:val="303030"/>
          <w:sz w:val="20"/>
          <w:szCs w:val="20"/>
        </w:rPr>
        <w:br/>
        <w:t xml:space="preserve">  1. Root: empty board</w:t>
      </w:r>
      <w:r w:rsidRPr="002E05A8">
        <w:rPr>
          <w:rFonts w:ascii="Microsoft YaHei UI Light" w:eastAsia="Microsoft YaHei UI Light" w:hAnsi="Microsoft YaHei UI Light" w:cstheme="majorHAnsi"/>
          <w:color w:val="303030"/>
          <w:sz w:val="20"/>
          <w:szCs w:val="20"/>
        </w:rPr>
        <w:br/>
        <w:t xml:space="preserve">  2. Edges: place a queen in the next row at some column</w:t>
      </w:r>
      <w:r w:rsidRPr="002E05A8">
        <w:rPr>
          <w:rFonts w:ascii="Microsoft YaHei UI Light" w:eastAsia="Microsoft YaHei UI Light" w:hAnsi="Microsoft YaHei UI Light" w:cstheme="majorHAnsi"/>
          <w:color w:val="303030"/>
          <w:sz w:val="20"/>
          <w:szCs w:val="20"/>
        </w:rPr>
        <w:br/>
        <w:t xml:space="preserve">  3. Leaves: 8 queens placed — check if valid</w:t>
      </w:r>
      <w:r w:rsidRPr="002E05A8">
        <w:rPr>
          <w:rFonts w:ascii="Microsoft YaHei UI Light" w:eastAsia="Microsoft YaHei UI Light" w:hAnsi="Microsoft YaHei UI Light" w:cstheme="majorHAnsi"/>
          <w:color w:val="303030"/>
          <w:sz w:val="20"/>
          <w:szCs w:val="20"/>
        </w:rPr>
        <w:br/>
        <w:t xml:space="preserve">  4. Branching factor: up to 8 (columns), pruned down heavily</w:t>
      </w:r>
      <w:r w:rsidRPr="002E05A8">
        <w:rPr>
          <w:rFonts w:ascii="Microsoft YaHei UI Light" w:eastAsia="Microsoft YaHei UI Light" w:hAnsi="Microsoft YaHei UI Light" w:cstheme="majorHAnsi"/>
          <w:color w:val="303030"/>
          <w:sz w:val="20"/>
          <w:szCs w:val="20"/>
        </w:rPr>
        <w:br/>
        <w:t xml:space="preserve">  5. Prune: if any two queens share a row, column, or diagonal → cut entire subtree</w:t>
      </w:r>
      <w:r w:rsidRPr="002E05A8">
        <w:rPr>
          <w:rFonts w:ascii="Microsoft YaHei UI Light" w:eastAsia="Microsoft YaHei UI Light" w:hAnsi="Microsoft YaHei UI Light" w:cstheme="majorHAnsi"/>
          <w:color w:val="303030"/>
          <w:sz w:val="20"/>
          <w:szCs w:val="20"/>
        </w:rPr>
        <w:br/>
        <w:t xml:space="preserve">  6. DFS: we want ALL solutions, not the shortest sequence of placements</w:t>
      </w:r>
      <w:r w:rsidRPr="002E05A8">
        <w:rPr>
          <w:rFonts w:ascii="Microsoft YaHei UI Light" w:eastAsia="Microsoft YaHei UI Light" w:hAnsi="Microsoft YaHei UI Light" w:cstheme="majorHAnsi"/>
          <w:color w:val="303030"/>
          <w:sz w:val="20"/>
          <w:szCs w:val="20"/>
        </w:rPr>
        <w:br/>
        <w:t>Result: 92 valid solutions found from ~2000 nodes visited (vs 8^8 = 16 million without pruning).</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br/>
        <w:t>Applying to "minimum steps to reach target sum with coins" (coin change):</w:t>
      </w:r>
      <w:r w:rsidRPr="002E05A8">
        <w:rPr>
          <w:rFonts w:ascii="Microsoft YaHei UI Light" w:eastAsia="Microsoft YaHei UI Light" w:hAnsi="Microsoft YaHei UI Light" w:cstheme="majorHAnsi"/>
          <w:color w:val="303030"/>
          <w:sz w:val="20"/>
          <w:szCs w:val="20"/>
        </w:rPr>
        <w:br/>
        <w:t xml:space="preserve">  1. Root: remaining amount = target</w:t>
      </w:r>
      <w:r w:rsidRPr="002E05A8">
        <w:rPr>
          <w:rFonts w:ascii="Microsoft YaHei UI Light" w:eastAsia="Microsoft YaHei UI Light" w:hAnsi="Microsoft YaHei UI Light" w:cstheme="majorHAnsi"/>
          <w:color w:val="303030"/>
          <w:sz w:val="20"/>
          <w:szCs w:val="20"/>
        </w:rPr>
        <w:br/>
        <w:t xml:space="preserve">  2. Edges: subtract one coin denomination</w:t>
      </w:r>
      <w:r w:rsidRPr="002E05A8">
        <w:rPr>
          <w:rFonts w:ascii="Microsoft YaHei UI Light" w:eastAsia="Microsoft YaHei UI Light" w:hAnsi="Microsoft YaHei UI Light" w:cstheme="majorHAnsi"/>
          <w:color w:val="303030"/>
          <w:sz w:val="20"/>
          <w:szCs w:val="20"/>
        </w:rPr>
        <w:br/>
        <w:t xml:space="preserve">  3. Leaves: remaining amount = 0 (success) or &lt; 0 (fail)</w:t>
      </w:r>
      <w:r w:rsidRPr="002E05A8">
        <w:rPr>
          <w:rFonts w:ascii="Microsoft YaHei UI Light" w:eastAsia="Microsoft YaHei UI Light" w:hAnsi="Microsoft YaHei UI Light" w:cstheme="majorHAnsi"/>
          <w:color w:val="303030"/>
          <w:sz w:val="20"/>
          <w:szCs w:val="20"/>
        </w:rPr>
        <w:br/>
        <w:t xml:space="preserve">  4. Branching factor: number of coin types</w:t>
      </w:r>
      <w:r w:rsidRPr="002E05A8">
        <w:rPr>
          <w:rFonts w:ascii="Microsoft YaHei UI Light" w:eastAsia="Microsoft YaHei UI Light" w:hAnsi="Microsoft YaHei UI Light" w:cstheme="majorHAnsi"/>
          <w:color w:val="303030"/>
          <w:sz w:val="20"/>
          <w:szCs w:val="20"/>
        </w:rPr>
        <w:br/>
        <w:t xml:space="preserve">  5. Prune overlapping sub-problems with memoisation → this IS dynamic programming</w:t>
      </w:r>
      <w:r w:rsidRPr="002E05A8">
        <w:rPr>
          <w:rFonts w:ascii="Microsoft YaHei UI Light" w:eastAsia="Microsoft YaHei UI Light" w:hAnsi="Microsoft YaHei UI Light" w:cstheme="majorHAnsi"/>
          <w:color w:val="303030"/>
          <w:sz w:val="20"/>
          <w:szCs w:val="20"/>
        </w:rPr>
        <w:br/>
        <w:t xml:space="preserve">  6. BFS for minimum steps, or DP for optimal substructure</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Microsoft YaHei" w:hint="eastAsia"/>
          <w:color w:val="303030"/>
          <w:sz w:val="20"/>
          <w:szCs w:val="20"/>
        </w:rPr>
        <w:t>将</w:t>
      </w:r>
      <w:r w:rsidRPr="002E05A8">
        <w:rPr>
          <w:rFonts w:ascii="Microsoft YaHei UI Light" w:eastAsia="Microsoft YaHei UI Light" w:hAnsi="Microsoft YaHei UI Light" w:cstheme="majorHAnsi"/>
          <w:color w:val="303030"/>
          <w:sz w:val="20"/>
          <w:szCs w:val="20"/>
        </w:rPr>
        <w:t>6</w:t>
      </w:r>
      <w:r w:rsidRPr="002E05A8">
        <w:rPr>
          <w:rFonts w:ascii="Microsoft YaHei UI Light" w:eastAsia="Microsoft YaHei UI Light" w:hAnsi="Microsoft YaHei UI Light" w:cs="Microsoft YaHei" w:hint="eastAsia"/>
          <w:color w:val="303030"/>
          <w:sz w:val="20"/>
          <w:szCs w:val="20"/>
        </w:rPr>
        <w:t>个问题应用于</w:t>
      </w:r>
      <w:r w:rsidRPr="002E05A8">
        <w:rPr>
          <w:rFonts w:ascii="Microsoft YaHei UI Light" w:eastAsia="Microsoft YaHei UI Light" w:hAnsi="Microsoft YaHei UI Light" w:cstheme="majorHAnsi"/>
          <w:color w:val="303030"/>
          <w:sz w:val="20"/>
          <w:szCs w:val="20"/>
        </w:rPr>
        <w:t xml:space="preserve"> N </w:t>
      </w:r>
      <w:r w:rsidRPr="002E05A8">
        <w:rPr>
          <w:rFonts w:ascii="Microsoft YaHei UI Light" w:eastAsia="Microsoft YaHei UI Light" w:hAnsi="Microsoft YaHei UI Light" w:cs="Microsoft YaHei" w:hint="eastAsia"/>
          <w:color w:val="303030"/>
          <w:sz w:val="20"/>
          <w:szCs w:val="20"/>
        </w:rPr>
        <w:t>皇后（</w:t>
      </w:r>
      <w:r w:rsidRPr="002E05A8">
        <w:rPr>
          <w:rFonts w:ascii="Microsoft YaHei UI Light" w:eastAsia="Microsoft YaHei UI Light" w:hAnsi="Microsoft YaHei UI Light" w:cstheme="majorHAnsi"/>
          <w:color w:val="303030"/>
          <w:sz w:val="20"/>
          <w:szCs w:val="20"/>
        </w:rPr>
        <w:t>N=8</w:t>
      </w:r>
      <w:r w:rsidRPr="002E05A8">
        <w:rPr>
          <w:rFonts w:ascii="Microsoft YaHei UI Light" w:eastAsia="Microsoft YaHei UI Light" w:hAnsi="Microsoft YaHei UI Light" w:cs="Microsoft YaHei" w:hint="eastAsia"/>
          <w:color w:val="303030"/>
          <w:sz w:val="20"/>
          <w:szCs w:val="20"/>
        </w:rPr>
        <w:t>）：</w:t>
      </w:r>
      <w:r w:rsidRPr="002E05A8">
        <w:rPr>
          <w:rFonts w:ascii="Microsoft YaHei UI Light" w:eastAsia="Microsoft YaHei UI Light" w:hAnsi="Microsoft YaHei UI Light" w:cstheme="majorHAnsi"/>
          <w:color w:val="303030"/>
          <w:sz w:val="20"/>
          <w:szCs w:val="20"/>
        </w:rPr>
        <w:br/>
      </w:r>
      <w:r w:rsidRPr="002E05A8">
        <w:rPr>
          <w:rFonts w:ascii="Microsoft YaHei UI Light" w:eastAsia="Microsoft YaHei UI Light" w:hAnsi="Microsoft YaHei UI Light" w:cstheme="majorHAnsi"/>
          <w:color w:val="303030"/>
          <w:sz w:val="20"/>
          <w:szCs w:val="20"/>
        </w:rPr>
        <w:lastRenderedPageBreak/>
        <w:t xml:space="preserve">  1. </w:t>
      </w:r>
      <w:r w:rsidRPr="002E05A8">
        <w:rPr>
          <w:rFonts w:ascii="Microsoft YaHei UI Light" w:eastAsia="Microsoft YaHei UI Light" w:hAnsi="Microsoft YaHei UI Light" w:cs="Microsoft YaHei" w:hint="eastAsia"/>
          <w:color w:val="303030"/>
          <w:sz w:val="20"/>
          <w:szCs w:val="20"/>
        </w:rPr>
        <w:t>根节点：空棋盘</w:t>
      </w:r>
      <w:r w:rsidRPr="002E05A8">
        <w:rPr>
          <w:rFonts w:ascii="Microsoft YaHei UI Light" w:eastAsia="Microsoft YaHei UI Light" w:hAnsi="Microsoft YaHei UI Light" w:cstheme="majorHAnsi"/>
          <w:color w:val="303030"/>
          <w:sz w:val="20"/>
          <w:szCs w:val="20"/>
        </w:rPr>
        <w:br/>
        <w:t xml:space="preserve">  2. </w:t>
      </w:r>
      <w:r w:rsidRPr="002E05A8">
        <w:rPr>
          <w:rFonts w:ascii="Microsoft YaHei UI Light" w:eastAsia="Microsoft YaHei UI Light" w:hAnsi="Microsoft YaHei UI Light" w:cs="Microsoft YaHei" w:hint="eastAsia"/>
          <w:color w:val="303030"/>
          <w:sz w:val="20"/>
          <w:szCs w:val="20"/>
        </w:rPr>
        <w:t>边：在下一行某列放置皇后</w:t>
      </w:r>
      <w:r w:rsidRPr="002E05A8">
        <w:rPr>
          <w:rFonts w:ascii="Microsoft YaHei UI Light" w:eastAsia="Microsoft YaHei UI Light" w:hAnsi="Microsoft YaHei UI Light" w:cstheme="majorHAnsi"/>
          <w:color w:val="303030"/>
          <w:sz w:val="20"/>
          <w:szCs w:val="20"/>
        </w:rPr>
        <w:br/>
        <w:t xml:space="preserve">  3. </w:t>
      </w:r>
      <w:r w:rsidRPr="002E05A8">
        <w:rPr>
          <w:rFonts w:ascii="Microsoft YaHei UI Light" w:eastAsia="Microsoft YaHei UI Light" w:hAnsi="Microsoft YaHei UI Light" w:cs="Microsoft YaHei" w:hint="eastAsia"/>
          <w:color w:val="303030"/>
          <w:sz w:val="20"/>
          <w:szCs w:val="20"/>
        </w:rPr>
        <w:t>叶节点：</w:t>
      </w:r>
      <w:r w:rsidRPr="002E05A8">
        <w:rPr>
          <w:rFonts w:ascii="Microsoft YaHei UI Light" w:eastAsia="Microsoft YaHei UI Light" w:hAnsi="Microsoft YaHei UI Light" w:cstheme="majorHAnsi"/>
          <w:color w:val="303030"/>
          <w:sz w:val="20"/>
          <w:szCs w:val="20"/>
        </w:rPr>
        <w:t>8</w:t>
      </w:r>
      <w:r w:rsidRPr="002E05A8">
        <w:rPr>
          <w:rFonts w:ascii="Microsoft YaHei UI Light" w:eastAsia="Microsoft YaHei UI Light" w:hAnsi="Microsoft YaHei UI Light" w:cs="Microsoft YaHei" w:hint="eastAsia"/>
          <w:color w:val="303030"/>
          <w:sz w:val="20"/>
          <w:szCs w:val="20"/>
        </w:rPr>
        <w:t>个皇后已放置</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检查是否合法</w:t>
      </w:r>
      <w:r w:rsidRPr="002E05A8">
        <w:rPr>
          <w:rFonts w:ascii="Microsoft YaHei UI Light" w:eastAsia="Microsoft YaHei UI Light" w:hAnsi="Microsoft YaHei UI Light" w:cstheme="majorHAnsi"/>
          <w:color w:val="303030"/>
          <w:sz w:val="20"/>
          <w:szCs w:val="20"/>
        </w:rPr>
        <w:br/>
        <w:t xml:space="preserve">  4. </w:t>
      </w:r>
      <w:r w:rsidRPr="002E05A8">
        <w:rPr>
          <w:rFonts w:ascii="Microsoft YaHei UI Light" w:eastAsia="Microsoft YaHei UI Light" w:hAnsi="Microsoft YaHei UI Light" w:cs="Microsoft YaHei" w:hint="eastAsia"/>
          <w:color w:val="303030"/>
          <w:sz w:val="20"/>
          <w:szCs w:val="20"/>
        </w:rPr>
        <w:t>分支因子：最多</w:t>
      </w:r>
      <w:r w:rsidRPr="002E05A8">
        <w:rPr>
          <w:rFonts w:ascii="Microsoft YaHei UI Light" w:eastAsia="Microsoft YaHei UI Light" w:hAnsi="Microsoft YaHei UI Light" w:cstheme="majorHAnsi"/>
          <w:color w:val="303030"/>
          <w:sz w:val="20"/>
          <w:szCs w:val="20"/>
        </w:rPr>
        <w:t>8</w:t>
      </w:r>
      <w:r w:rsidRPr="002E05A8">
        <w:rPr>
          <w:rFonts w:ascii="Microsoft YaHei UI Light" w:eastAsia="Microsoft YaHei UI Light" w:hAnsi="Microsoft YaHei UI Light" w:cs="Microsoft YaHei" w:hint="eastAsia"/>
          <w:color w:val="303030"/>
          <w:sz w:val="20"/>
          <w:szCs w:val="20"/>
        </w:rPr>
        <w:t>（列数），经大量剪枝</w:t>
      </w:r>
      <w:r w:rsidRPr="002E05A8">
        <w:rPr>
          <w:rFonts w:ascii="Microsoft YaHei UI Light" w:eastAsia="Microsoft YaHei UI Light" w:hAnsi="Microsoft YaHei UI Light" w:cstheme="majorHAnsi"/>
          <w:color w:val="303030"/>
          <w:sz w:val="20"/>
          <w:szCs w:val="20"/>
        </w:rPr>
        <w:br/>
        <w:t xml:space="preserve">  5. </w:t>
      </w:r>
      <w:r w:rsidRPr="002E05A8">
        <w:rPr>
          <w:rFonts w:ascii="Microsoft YaHei UI Light" w:eastAsia="Microsoft YaHei UI Light" w:hAnsi="Microsoft YaHei UI Light" w:cs="Microsoft YaHei" w:hint="eastAsia"/>
          <w:color w:val="303030"/>
          <w:sz w:val="20"/>
          <w:szCs w:val="20"/>
        </w:rPr>
        <w:t>剪枝：若任意两个皇后共享行、列或对角线</w:t>
      </w:r>
      <w:r w:rsidRPr="002E05A8">
        <w:rPr>
          <w:rFonts w:ascii="Microsoft YaHei UI Light" w:eastAsia="Microsoft YaHei UI Light" w:hAnsi="Microsoft YaHei UI Light" w:cstheme="majorHAnsi"/>
          <w:color w:val="303030"/>
          <w:sz w:val="20"/>
          <w:szCs w:val="20"/>
        </w:rPr>
        <w:t>→</w:t>
      </w:r>
      <w:r w:rsidRPr="002E05A8">
        <w:rPr>
          <w:rFonts w:ascii="Microsoft YaHei UI Light" w:eastAsia="Microsoft YaHei UI Light" w:hAnsi="Microsoft YaHei UI Light" w:cs="Microsoft YaHei" w:hint="eastAsia"/>
          <w:color w:val="303030"/>
          <w:sz w:val="20"/>
          <w:szCs w:val="20"/>
        </w:rPr>
        <w:t>剪掉整个子树</w:t>
      </w:r>
      <w:r w:rsidRPr="002E05A8">
        <w:rPr>
          <w:rFonts w:ascii="Microsoft YaHei UI Light" w:eastAsia="Microsoft YaHei UI Light" w:hAnsi="Microsoft YaHei UI Light" w:cstheme="majorHAnsi"/>
          <w:color w:val="303030"/>
          <w:sz w:val="20"/>
          <w:szCs w:val="20"/>
        </w:rPr>
        <w:br/>
        <w:t xml:space="preserve">  6. </w:t>
      </w:r>
      <w:r w:rsidRPr="002E05A8">
        <w:rPr>
          <w:rFonts w:ascii="Microsoft YaHei UI Light" w:eastAsia="Microsoft YaHei UI Light" w:hAnsi="Microsoft YaHei UI Light" w:cstheme="majorHAnsi"/>
          <w:color w:val="303030"/>
          <w:sz w:val="20"/>
          <w:szCs w:val="20"/>
          <w:lang w:eastAsia="zh-CN"/>
        </w:rPr>
        <w:t>DFS</w:t>
      </w:r>
      <w:r w:rsidRPr="002E05A8">
        <w:rPr>
          <w:rFonts w:ascii="Microsoft YaHei UI Light" w:eastAsia="Microsoft YaHei UI Light" w:hAnsi="Microsoft YaHei UI Light" w:cs="Microsoft YaHei" w:hint="eastAsia"/>
          <w:color w:val="303030"/>
          <w:sz w:val="20"/>
          <w:szCs w:val="20"/>
          <w:lang w:eastAsia="zh-CN"/>
        </w:rPr>
        <w:t>：我们想要所有解，而非最短放置序列</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lang w:eastAsia="zh-CN"/>
        </w:rPr>
        <w:t>结果：从约</w:t>
      </w:r>
      <w:r w:rsidRPr="002E05A8">
        <w:rPr>
          <w:rFonts w:ascii="Microsoft YaHei UI Light" w:eastAsia="Microsoft YaHei UI Light" w:hAnsi="Microsoft YaHei UI Light" w:cstheme="majorHAnsi"/>
          <w:color w:val="303030"/>
          <w:sz w:val="20"/>
          <w:szCs w:val="20"/>
          <w:lang w:eastAsia="zh-CN"/>
        </w:rPr>
        <w:t>2000</w:t>
      </w:r>
      <w:r w:rsidRPr="002E05A8">
        <w:rPr>
          <w:rFonts w:ascii="Microsoft YaHei UI Light" w:eastAsia="Microsoft YaHei UI Light" w:hAnsi="Microsoft YaHei UI Light" w:cs="Microsoft YaHei" w:hint="eastAsia"/>
          <w:color w:val="303030"/>
          <w:sz w:val="20"/>
          <w:szCs w:val="20"/>
          <w:lang w:eastAsia="zh-CN"/>
        </w:rPr>
        <w:t>个访问节点中找到</w:t>
      </w:r>
      <w:r w:rsidRPr="002E05A8">
        <w:rPr>
          <w:rFonts w:ascii="Microsoft YaHei UI Light" w:eastAsia="Microsoft YaHei UI Light" w:hAnsi="Microsoft YaHei UI Light" w:cstheme="majorHAnsi"/>
          <w:color w:val="303030"/>
          <w:sz w:val="20"/>
          <w:szCs w:val="20"/>
          <w:lang w:eastAsia="zh-CN"/>
        </w:rPr>
        <w:t>92</w:t>
      </w:r>
      <w:r w:rsidRPr="002E05A8">
        <w:rPr>
          <w:rFonts w:ascii="Microsoft YaHei UI Light" w:eastAsia="Microsoft YaHei UI Light" w:hAnsi="Microsoft YaHei UI Light" w:cs="Microsoft YaHei" w:hint="eastAsia"/>
          <w:color w:val="303030"/>
          <w:sz w:val="20"/>
          <w:szCs w:val="20"/>
          <w:lang w:eastAsia="zh-CN"/>
        </w:rPr>
        <w:t>个有效解（不剪枝则需访问</w:t>
      </w:r>
      <w:r w:rsidRPr="002E05A8">
        <w:rPr>
          <w:rFonts w:ascii="Microsoft YaHei UI Light" w:eastAsia="Microsoft YaHei UI Light" w:hAnsi="Microsoft YaHei UI Light" w:cstheme="majorHAnsi"/>
          <w:color w:val="303030"/>
          <w:sz w:val="20"/>
          <w:szCs w:val="20"/>
          <w:lang w:eastAsia="zh-CN"/>
        </w:rPr>
        <w:t xml:space="preserve"> 8^8=1600</w:t>
      </w:r>
      <w:r w:rsidRPr="002E05A8">
        <w:rPr>
          <w:rFonts w:ascii="Microsoft YaHei UI Light" w:eastAsia="Microsoft YaHei UI Light" w:hAnsi="Microsoft YaHei UI Light" w:cs="Microsoft YaHei" w:hint="eastAsia"/>
          <w:color w:val="303030"/>
          <w:sz w:val="20"/>
          <w:szCs w:val="20"/>
          <w:lang w:eastAsia="zh-CN"/>
        </w:rPr>
        <w:t>万个节点）。</w:t>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theme="majorHAnsi"/>
          <w:color w:val="303030"/>
          <w:sz w:val="20"/>
          <w:szCs w:val="20"/>
          <w:lang w:eastAsia="zh-CN"/>
        </w:rPr>
        <w:br/>
      </w:r>
      <w:r w:rsidRPr="002E05A8">
        <w:rPr>
          <w:rFonts w:ascii="Microsoft YaHei UI Light" w:eastAsia="Microsoft YaHei UI Light" w:hAnsi="Microsoft YaHei UI Light" w:cs="Microsoft YaHei" w:hint="eastAsia"/>
          <w:color w:val="303030"/>
          <w:sz w:val="20"/>
          <w:szCs w:val="20"/>
          <w:lang w:eastAsia="zh-CN"/>
        </w:rPr>
        <w:t>应用于</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用硬币凑目标金额的最少步数</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（零钱兑换）：</w:t>
      </w:r>
      <w:r w:rsidRPr="002E05A8">
        <w:rPr>
          <w:rFonts w:ascii="Microsoft YaHei UI Light" w:eastAsia="Microsoft YaHei UI Light" w:hAnsi="Microsoft YaHei UI Light" w:cstheme="majorHAnsi"/>
          <w:color w:val="303030"/>
          <w:sz w:val="20"/>
          <w:szCs w:val="20"/>
          <w:lang w:eastAsia="zh-CN"/>
        </w:rPr>
        <w:br/>
        <w:t xml:space="preserve">  1. </w:t>
      </w:r>
      <w:r w:rsidRPr="002E05A8">
        <w:rPr>
          <w:rFonts w:ascii="Microsoft YaHei UI Light" w:eastAsia="Microsoft YaHei UI Light" w:hAnsi="Microsoft YaHei UI Light" w:cs="Microsoft YaHei" w:hint="eastAsia"/>
          <w:color w:val="303030"/>
          <w:sz w:val="20"/>
          <w:szCs w:val="20"/>
          <w:lang w:eastAsia="zh-CN"/>
        </w:rPr>
        <w:t>根节点：剩余金额</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目标金额</w:t>
      </w:r>
      <w:r w:rsidRPr="002E05A8">
        <w:rPr>
          <w:rFonts w:ascii="Microsoft YaHei UI Light" w:eastAsia="Microsoft YaHei UI Light" w:hAnsi="Microsoft YaHei UI Light" w:cstheme="majorHAnsi"/>
          <w:color w:val="303030"/>
          <w:sz w:val="20"/>
          <w:szCs w:val="20"/>
          <w:lang w:eastAsia="zh-CN"/>
        </w:rPr>
        <w:br/>
        <w:t xml:space="preserve">  2. </w:t>
      </w:r>
      <w:r w:rsidRPr="002E05A8">
        <w:rPr>
          <w:rFonts w:ascii="Microsoft YaHei UI Light" w:eastAsia="Microsoft YaHei UI Light" w:hAnsi="Microsoft YaHei UI Light" w:cs="Microsoft YaHei" w:hint="eastAsia"/>
          <w:color w:val="303030"/>
          <w:sz w:val="20"/>
          <w:szCs w:val="20"/>
          <w:lang w:eastAsia="zh-CN"/>
        </w:rPr>
        <w:t>边：减去一个硬币面值</w:t>
      </w:r>
      <w:r w:rsidRPr="002E05A8">
        <w:rPr>
          <w:rFonts w:ascii="Microsoft YaHei UI Light" w:eastAsia="Microsoft YaHei UI Light" w:hAnsi="Microsoft YaHei UI Light" w:cstheme="majorHAnsi"/>
          <w:color w:val="303030"/>
          <w:sz w:val="20"/>
          <w:szCs w:val="20"/>
          <w:lang w:eastAsia="zh-CN"/>
        </w:rPr>
        <w:br/>
        <w:t xml:space="preserve">  3. </w:t>
      </w:r>
      <w:r w:rsidRPr="002E05A8">
        <w:rPr>
          <w:rFonts w:ascii="Microsoft YaHei UI Light" w:eastAsia="Microsoft YaHei UI Light" w:hAnsi="Microsoft YaHei UI Light" w:cs="Microsoft YaHei" w:hint="eastAsia"/>
          <w:color w:val="303030"/>
          <w:sz w:val="20"/>
          <w:szCs w:val="20"/>
          <w:lang w:eastAsia="zh-CN"/>
        </w:rPr>
        <w:t>叶节点：剩余金额</w:t>
      </w:r>
      <w:r w:rsidRPr="002E05A8">
        <w:rPr>
          <w:rFonts w:ascii="Microsoft YaHei UI Light" w:eastAsia="Microsoft YaHei UI Light" w:hAnsi="Microsoft YaHei UI Light" w:cstheme="majorHAnsi"/>
          <w:color w:val="303030"/>
          <w:sz w:val="20"/>
          <w:szCs w:val="20"/>
          <w:lang w:eastAsia="zh-CN"/>
        </w:rPr>
        <w:t>=0</w:t>
      </w:r>
      <w:r w:rsidRPr="002E05A8">
        <w:rPr>
          <w:rFonts w:ascii="Microsoft YaHei UI Light" w:eastAsia="Microsoft YaHei UI Light" w:hAnsi="Microsoft YaHei UI Light" w:cs="Microsoft YaHei" w:hint="eastAsia"/>
          <w:color w:val="303030"/>
          <w:sz w:val="20"/>
          <w:szCs w:val="20"/>
          <w:lang w:eastAsia="zh-CN"/>
        </w:rPr>
        <w:t>（成功）或</w:t>
      </w:r>
      <w:r w:rsidRPr="002E05A8">
        <w:rPr>
          <w:rFonts w:ascii="Microsoft YaHei UI Light" w:eastAsia="Microsoft YaHei UI Light" w:hAnsi="Microsoft YaHei UI Light" w:cstheme="majorHAnsi"/>
          <w:color w:val="303030"/>
          <w:sz w:val="20"/>
          <w:szCs w:val="20"/>
          <w:lang w:eastAsia="zh-CN"/>
        </w:rPr>
        <w:t>&lt;0</w:t>
      </w:r>
      <w:r w:rsidRPr="002E05A8">
        <w:rPr>
          <w:rFonts w:ascii="Microsoft YaHei UI Light" w:eastAsia="Microsoft YaHei UI Light" w:hAnsi="Microsoft YaHei UI Light" w:cs="Microsoft YaHei" w:hint="eastAsia"/>
          <w:color w:val="303030"/>
          <w:sz w:val="20"/>
          <w:szCs w:val="20"/>
          <w:lang w:eastAsia="zh-CN"/>
        </w:rPr>
        <w:t>（失败）</w:t>
      </w:r>
      <w:r w:rsidRPr="002E05A8">
        <w:rPr>
          <w:rFonts w:ascii="Microsoft YaHei UI Light" w:eastAsia="Microsoft YaHei UI Light" w:hAnsi="Microsoft YaHei UI Light" w:cstheme="majorHAnsi"/>
          <w:color w:val="303030"/>
          <w:sz w:val="20"/>
          <w:szCs w:val="20"/>
          <w:lang w:eastAsia="zh-CN"/>
        </w:rPr>
        <w:br/>
        <w:t xml:space="preserve">  4. </w:t>
      </w:r>
      <w:r w:rsidRPr="002E05A8">
        <w:rPr>
          <w:rFonts w:ascii="Microsoft YaHei UI Light" w:eastAsia="Microsoft YaHei UI Light" w:hAnsi="Microsoft YaHei UI Light" w:cs="Microsoft YaHei" w:hint="eastAsia"/>
          <w:color w:val="303030"/>
          <w:sz w:val="20"/>
          <w:szCs w:val="20"/>
          <w:lang w:eastAsia="zh-CN"/>
        </w:rPr>
        <w:t>分支因子：硬币种类数</w:t>
      </w:r>
      <w:r w:rsidRPr="002E05A8">
        <w:rPr>
          <w:rFonts w:ascii="Microsoft YaHei UI Light" w:eastAsia="Microsoft YaHei UI Light" w:hAnsi="Microsoft YaHei UI Light" w:cstheme="majorHAnsi"/>
          <w:color w:val="303030"/>
          <w:sz w:val="20"/>
          <w:szCs w:val="20"/>
          <w:lang w:eastAsia="zh-CN"/>
        </w:rPr>
        <w:br/>
        <w:t xml:space="preserve">  5. </w:t>
      </w:r>
      <w:r w:rsidRPr="002E05A8">
        <w:rPr>
          <w:rFonts w:ascii="Microsoft YaHei UI Light" w:eastAsia="Microsoft YaHei UI Light" w:hAnsi="Microsoft YaHei UI Light" w:cs="Microsoft YaHei" w:hint="eastAsia"/>
          <w:color w:val="303030"/>
          <w:sz w:val="20"/>
          <w:szCs w:val="20"/>
          <w:lang w:eastAsia="zh-CN"/>
        </w:rPr>
        <w:t>用记忆化剪枝重叠子问题</w:t>
      </w:r>
      <w:r w:rsidRPr="002E05A8">
        <w:rPr>
          <w:rFonts w:ascii="Microsoft YaHei UI Light" w:eastAsia="Microsoft YaHei UI Light" w:hAnsi="Microsoft YaHei UI Light" w:cstheme="majorHAnsi"/>
          <w:color w:val="303030"/>
          <w:sz w:val="20"/>
          <w:szCs w:val="20"/>
          <w:lang w:eastAsia="zh-CN"/>
        </w:rPr>
        <w:t>→</w:t>
      </w:r>
      <w:r w:rsidRPr="002E05A8">
        <w:rPr>
          <w:rFonts w:ascii="Microsoft YaHei UI Light" w:eastAsia="Microsoft YaHei UI Light" w:hAnsi="Microsoft YaHei UI Light" w:cs="Microsoft YaHei" w:hint="eastAsia"/>
          <w:color w:val="303030"/>
          <w:sz w:val="20"/>
          <w:szCs w:val="20"/>
          <w:lang w:eastAsia="zh-CN"/>
        </w:rPr>
        <w:t>这就是动态规划</w:t>
      </w:r>
      <w:r w:rsidRPr="002E05A8">
        <w:rPr>
          <w:rFonts w:ascii="Microsoft YaHei UI Light" w:eastAsia="Microsoft YaHei UI Light" w:hAnsi="Microsoft YaHei UI Light" w:cstheme="majorHAnsi"/>
          <w:color w:val="303030"/>
          <w:sz w:val="20"/>
          <w:szCs w:val="20"/>
          <w:lang w:eastAsia="zh-CN"/>
        </w:rPr>
        <w:br/>
        <w:t xml:space="preserve">  6. </w:t>
      </w:r>
      <w:r w:rsidRPr="002E05A8">
        <w:rPr>
          <w:rFonts w:ascii="Microsoft YaHei UI Light" w:eastAsia="Microsoft YaHei UI Light" w:hAnsi="Microsoft YaHei UI Light" w:cstheme="majorHAnsi"/>
          <w:color w:val="303030"/>
          <w:sz w:val="20"/>
          <w:szCs w:val="20"/>
        </w:rPr>
        <w:t>BFS</w:t>
      </w:r>
      <w:r w:rsidRPr="002E05A8">
        <w:rPr>
          <w:rFonts w:ascii="Microsoft YaHei UI Light" w:eastAsia="Microsoft YaHei UI Light" w:hAnsi="Microsoft YaHei UI Light" w:cs="Microsoft YaHei" w:hint="eastAsia"/>
          <w:color w:val="303030"/>
          <w:sz w:val="20"/>
          <w:szCs w:val="20"/>
        </w:rPr>
        <w:t>求最少步数，或用</w:t>
      </w:r>
      <w:r w:rsidRPr="002E05A8">
        <w:rPr>
          <w:rFonts w:ascii="Microsoft YaHei UI Light" w:eastAsia="Microsoft YaHei UI Light" w:hAnsi="Microsoft YaHei UI Light" w:cstheme="majorHAnsi"/>
          <w:color w:val="303030"/>
          <w:sz w:val="20"/>
          <w:szCs w:val="20"/>
        </w:rPr>
        <w:t>DP</w:t>
      </w:r>
      <w:r w:rsidRPr="002E05A8">
        <w:rPr>
          <w:rFonts w:ascii="Microsoft YaHei UI Light" w:eastAsia="Microsoft YaHei UI Light" w:hAnsi="Microsoft YaHei UI Light" w:cs="Microsoft YaHei" w:hint="eastAsia"/>
          <w:color w:val="303030"/>
          <w:sz w:val="20"/>
          <w:szCs w:val="20"/>
        </w:rPr>
        <w:t>利用最优子结构</w:t>
      </w:r>
    </w:p>
    <w:sectPr w:rsidR="00D719A0" w:rsidRPr="002E05A8" w:rsidSect="00CE27C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Microsoft YaHei">
    <w:panose1 w:val="020B0503020204020204"/>
    <w:charset w:val="86"/>
    <w:family w:val="swiss"/>
    <w:pitch w:val="variable"/>
    <w:sig w:usb0="80000287" w:usb1="2ACF3C50"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059774">
    <w:abstractNumId w:val="8"/>
  </w:num>
  <w:num w:numId="2" w16cid:durableId="1316910848">
    <w:abstractNumId w:val="6"/>
  </w:num>
  <w:num w:numId="3" w16cid:durableId="1839735902">
    <w:abstractNumId w:val="5"/>
  </w:num>
  <w:num w:numId="4" w16cid:durableId="625231927">
    <w:abstractNumId w:val="4"/>
  </w:num>
  <w:num w:numId="5" w16cid:durableId="588348681">
    <w:abstractNumId w:val="7"/>
  </w:num>
  <w:num w:numId="6" w16cid:durableId="1607420019">
    <w:abstractNumId w:val="3"/>
  </w:num>
  <w:num w:numId="7" w16cid:durableId="717516362">
    <w:abstractNumId w:val="2"/>
  </w:num>
  <w:num w:numId="8" w16cid:durableId="2020154764">
    <w:abstractNumId w:val="1"/>
  </w:num>
  <w:num w:numId="9" w16cid:durableId="1085494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B03"/>
    <w:rsid w:val="0015074B"/>
    <w:rsid w:val="00263934"/>
    <w:rsid w:val="0029639D"/>
    <w:rsid w:val="002E05A8"/>
    <w:rsid w:val="002E286E"/>
    <w:rsid w:val="00326F90"/>
    <w:rsid w:val="00470911"/>
    <w:rsid w:val="00635E47"/>
    <w:rsid w:val="007C7E02"/>
    <w:rsid w:val="00AA1D8D"/>
    <w:rsid w:val="00B47730"/>
    <w:rsid w:val="00CB0664"/>
    <w:rsid w:val="00CE27C3"/>
    <w:rsid w:val="00D719A0"/>
    <w:rsid w:val="00E90378"/>
    <w:rsid w:val="00FC29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C6A8A4C-7DDC-FC46-BD3A-0FA6F2AB3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8062</Words>
  <Characters>21284</Characters>
  <Application>Microsoft Office Word</Application>
  <DocSecurity>0</DocSecurity>
  <Lines>560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zoom 15</cp:lastModifiedBy>
  <cp:revision>9</cp:revision>
  <dcterms:created xsi:type="dcterms:W3CDTF">2013-12-23T23:15:00Z</dcterms:created>
  <dcterms:modified xsi:type="dcterms:W3CDTF">2026-05-28T13:42:00Z</dcterms:modified>
  <cp:category/>
</cp:coreProperties>
</file>