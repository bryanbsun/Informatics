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Trees &amp; Binary Trees: Key Learning Points with Examples and Use Cases</w:t>
        <w:br/>
        <w:t>树与二叉树：核心知识点示例与应用场景</w:t>
      </w:r>
    </w:p>
    <w:p/>
    <w:p>
      <w:pPr>
        <w:pStyle w:val="Heading1"/>
      </w:pPr>
      <w:r>
        <w:rPr>
          <w:color w:val="1F497D"/>
          <w:sz w:val="28"/>
        </w:rPr>
        <w:t>Section 1: General Trees</w:t>
      </w:r>
    </w:p>
    <w:p>
      <w:r>
        <w:rPr>
          <w:b/>
          <w:color w:val="2E74B5"/>
          <w:sz w:val="24"/>
        </w:rPr>
        <w:t>第一部分：树（通用）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1. Definition of a Tree</w:t>
      </w:r>
    </w:p>
    <w:p>
      <w:r>
        <w:rPr>
          <w:b/>
          <w:color w:val="5A96C8"/>
          <w:sz w:val="22"/>
        </w:rPr>
        <w:t>1. 树的定义</w:t>
      </w:r>
    </w:p>
    <w:p>
      <w:r>
        <w:rPr>
          <w:sz w:val="22"/>
        </w:rPr>
        <w:t>The slides give a purely recursive definition with no motivating context. A great anchor is the file system: every folder is a node, subfolders are children, files are leaves, and the drive root (C:\ or /) is the tree root. Students can literally open their file explorer to see a tree. Another strong example is a company org chart — the CEO is the root, departments are subtrees, and individual employees are leaf nodes.</w:t>
      </w:r>
    </w:p>
    <w:p/>
    <w:p>
      <w:r>
        <w:rPr>
          <w:color w:val="404040"/>
          <w:sz w:val="22"/>
        </w:rPr>
        <w:t>教材仅给出纯递归定义，缺乏直观背景。最佳引入示例是文件系统：每个文件夹是一个节点，子文件夹是其子节点，文件是叶节点，磁盘根目录（C:\ 或 /）即为树的根节点。学生可以直接打开文件管理器看到这棵树。另一个有力示例是公司组织架构图——CEO 是根节点，各部门是子树，普通员工是叶节点。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2. Tree Terminology (degree, leaf, parent, child, siblings, ancestor, descendant, level, height)</w:t>
      </w:r>
    </w:p>
    <w:p>
      <w:r>
        <w:rPr>
          <w:b/>
          <w:color w:val="5A96C8"/>
          <w:sz w:val="22"/>
        </w:rPr>
        <w:t>2. 树的术语（度、叶节点、父节点、子节点、兄弟节点、祖先、后代、层次、高度）</w:t>
      </w:r>
    </w:p>
    <w:p>
      <w:r>
        <w:rPr>
          <w:sz w:val="22"/>
        </w:rPr>
        <w:t>Use a single consistent diagram throughout — the school hierarchy works well: School → Grades → Classes → Students. Then:</w:t>
        <w:br/>
        <w:t xml:space="preserve">  • Leaf = a student (no children)</w:t>
        <w:br/>
        <w:t xml:space="preserve">  • Sibling = classmates in the same class</w:t>
        <w:br/>
        <w:t xml:space="preserve">  • Ancestor of a student = their class, grade, and the school itself</w:t>
        <w:br/>
        <w:t xml:space="preserve">  • Height = 4 (School → Grade → Class → Student)</w:t>
        <w:br/>
        <w:t xml:space="preserve">  • Degree of "Grade 10" = however many classes it contains</w:t>
        <w:br/>
        <w:br/>
        <w:t>An alternative that resonates in competition settings is a tournament bracket — each match is a node, the final is the root, and individual players are leaves.</w:t>
      </w:r>
    </w:p>
    <w:p/>
    <w:p>
      <w:r>
        <w:rPr>
          <w:color w:val="404040"/>
          <w:sz w:val="22"/>
        </w:rPr>
        <w:t>建议全程使用同一个示例图——学校层级结构效果很好：学校 → 年级 → 班级 → 学生。对应关系如下：</w:t>
        <w:br/>
        <w:t xml:space="preserve">  • 叶节点 = 学生（没有子节点）</w:t>
        <w:br/>
        <w:t xml:space="preserve">  • 兄弟节点 = 同班同学</w:t>
        <w:br/>
        <w:t xml:space="preserve">  • 学生的祖先 = 所在班级、年级以及学校</w:t>
        <w:br/>
        <w:t xml:space="preserve">  • 高度 = 4（学校 → 年级 → 班级 → 学生）</w:t>
        <w:br/>
        <w:t xml:space="preserve">  • "高三"节点的度 = 该年级包含的班级数</w:t>
        <w:br/>
        <w:br/>
        <w:t>竞赛场景中，比赛淘汰赛对应效果也很好——每场比赛是一个节点，决赛是根节点，参赛选手是叶节点。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3. Tree Representations (list, parent, children-sibling, child-parent)</w:t>
      </w:r>
    </w:p>
    <w:p>
      <w:r>
        <w:rPr>
          <w:b/>
          <w:color w:val="5A96C8"/>
          <w:sz w:val="22"/>
        </w:rPr>
        <w:t>3. 树的表示方式（列表表示、父节点表示、孩子兄弟表示、孩子父节点表示）</w:t>
      </w:r>
    </w:p>
    <w:p>
      <w:r>
        <w:rPr>
          <w:sz w:val="22"/>
        </w:rPr>
        <w:t>List representation: The slides show nested parentheses like (A (B (E,F), C, D)). A concrete parallel is nested JSON or XML — every web API response or HTML page is literally this structure. Students have seen &lt;div&gt;&lt;p&gt;&lt;span&gt;text&lt;/span&gt;&lt;/p&gt;&lt;/div&gt;.</w:t>
        <w:br/>
        <w:br/>
        <w:t>Parent representation (node[i].parent): Perfect for Union-Find / Disjoint Sets — each element stores only its parent to track which set it belongs to. Also useful for quickly finding all ancestors (e.g., "which department does this employee ultimately report to?").</w:t>
        <w:br/>
        <w:br/>
        <w:t>Children-sibling (left-child right-sibling): This is the classic way to convert any general tree into a binary tree. Analogy: a family tree where each person's firstborn child is the left pointer and the next sibling is the right pointer.</w:t>
        <w:br/>
        <w:br/>
        <w:t>Child-parent (bidirectional): Network routing tables — each router knows both its parent (upstream) and its children (downstream neighbors), enabling traversal in both directions.</w:t>
      </w:r>
    </w:p>
    <w:p/>
    <w:p>
      <w:r>
        <w:rPr>
          <w:color w:val="404040"/>
          <w:sz w:val="22"/>
        </w:rPr>
        <w:t>列表表示法：教材给出了嵌套括号形式如 (A (B (E,F), C, D))。具体类比是嵌套 JSON 或 XML——每个网页 API 返回值或 HTML 页面都是这种结构，学生已见过 &lt;div&gt;&lt;p&gt;&lt;span&gt;文字&lt;/span&gt;&lt;/p&gt;&lt;/div&gt;。</w:t>
        <w:br/>
        <w:br/>
        <w:t>父节点表示（node[i].parent）：非常适合并查集——每个元素只存储父节点，用于追踪所属集合。也适合快速查找所有祖先（例如"该员工最终汇报给哪个部门？"）。</w:t>
        <w:br/>
        <w:br/>
        <w:t>孩子兄弟表示（左孩子右兄弟）：这是将任意树转为二叉树的经典方法。类比家谱：每个人的长子是左指针，下一个兄弟是右指针。</w:t>
        <w:br/>
        <w:br/>
        <w:t>孩子父节点表示（双向）：网络路由表——每个路由器既知道父节点（上游），也知道子节点（下游邻居），支持双向遍历。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4. Tree Traversal (preorder, postorder)</w:t>
      </w:r>
    </w:p>
    <w:p>
      <w:r>
        <w:rPr>
          <w:b/>
          <w:color w:val="5A96C8"/>
          <w:sz w:val="22"/>
        </w:rPr>
        <w:t>4. 树的遍历（先序遍历、后序遍历）</w:t>
      </w:r>
    </w:p>
    <w:p>
      <w:r>
        <w:rPr>
          <w:sz w:val="22"/>
        </w:rPr>
        <w:t>Preorder (visit node, then children): Directory listing — the "ls -R" command prints a folder before its contents. Also, XML serialization: you write the opening tag before the contents.</w:t>
        <w:br/>
        <w:br/>
        <w:t>Postorder (children first, then node): Calculating folder sizes — you must know the sizes of all subfolders before reporting the parent folder's total. In competitions, postorder naturally handles bottom-up tree DP (e.g., computing subtree sums or the size of each subtree).</w:t>
      </w:r>
    </w:p>
    <w:p/>
    <w:p>
      <w:r>
        <w:rPr>
          <w:color w:val="404040"/>
          <w:sz w:val="22"/>
        </w:rPr>
        <w:t>先序遍历（先访问节点，再访问子节点）：目录列表——"ls -R" 命令先打印文件夹本身，再输出其内容。也适用于 XML 序列化：先写开始标签，再写内容。</w:t>
        <w:br/>
        <w:br/>
        <w:t>后序遍历（先访问子节点，再访问节点本身）：计算文件夹大小——必须先知道所有子文件夹的大小，才能汇报父文件夹的总大小。在竞赛中，后序遍历天然适合自底向上的树形 DP（如计算子树和或各子树大小）。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5. Unrooted Trees and Their Representations (edge list, linked forward star)</w:t>
      </w:r>
    </w:p>
    <w:p>
      <w:r>
        <w:rPr>
          <w:b/>
          <w:color w:val="5A96C8"/>
          <w:sz w:val="22"/>
        </w:rPr>
        <w:t>5. 无根树及其表示方式（边列表、链式前向星）</w:t>
      </w:r>
    </w:p>
    <w:p>
      <w:r>
        <w:rPr>
          <w:sz w:val="22"/>
        </w:rPr>
        <w:t>Edge list: Simple graphs like road networks between cities — just list every road (u, v). Straightforward but slow for neighbor lookups.</w:t>
        <w:br/>
        <w:br/>
        <w:t>Linked forward star: The standard adjacency list for competition problems. Motivate it with a social network: given a user ID, quickly enumerate all friends. The forward-star representation does this in O(degree) time, which matters when n can be 10^5.</w:t>
      </w:r>
    </w:p>
    <w:p/>
    <w:p>
      <w:r>
        <w:rPr>
          <w:color w:val="404040"/>
          <w:sz w:val="22"/>
        </w:rPr>
        <w:t>边列表：简单图如城市间的道路网络——仅列出所有道路 (u, v)。简单直接，但邻居查询效率低。</w:t>
        <w:br/>
        <w:br/>
        <w:t>链式前向星：竞赛题目中标准的邻接表实现。可用社交网络来引导：给定用户 ID，快速枚举所有好友。链式前向星能在 O(度数) 时间内完成，当 n 达到 10^5 时优势显著。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6. Converting Unrooted Trees to Rooted Trees</w:t>
      </w:r>
    </w:p>
    <w:p>
      <w:r>
        <w:rPr>
          <w:b/>
          <w:color w:val="5A96C8"/>
          <w:sz w:val="22"/>
        </w:rPr>
        <w:t>6. 无根树转有根树</w:t>
      </w:r>
    </w:p>
    <w:p>
      <w:r>
        <w:rPr>
          <w:sz w:val="22"/>
        </w:rPr>
        <w:t>A very practical competition skill. Use case: LCA (Lowest Common Ancestor) problems — you are given an unrooted tree and two nodes, and asked for their closest shared ancestor. You must first fix a root and compute parent arrays via DFS. Another example: tree DP only makes sense once you have designated a root.</w:t>
      </w:r>
    </w:p>
    <w:p/>
    <w:p>
      <w:r>
        <w:rPr>
          <w:color w:val="404040"/>
          <w:sz w:val="22"/>
        </w:rPr>
        <w:t>这是竞赛中非常实用的技能。典型应用：最近公共祖先（LCA）问题——给定无根树和两个节点，求它们的最近公共祖先，需先固定根节点并通过 DFS 计算父节点数组。另一个场景：树形 DP 只有在确定根节点后才有意义。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28"/>
        </w:rPr>
        <w:t>Section 2: Binary Trees</w:t>
      </w:r>
    </w:p>
    <w:p>
      <w:r>
        <w:rPr>
          <w:b/>
          <w:color w:val="2E74B5"/>
          <w:sz w:val="24"/>
        </w:rPr>
        <w:t>第二部分：二叉树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7. Binary Tree Representation (struct with lchild/rchild, array representation)</w:t>
      </w:r>
    </w:p>
    <w:p>
      <w:r>
        <w:rPr>
          <w:b/>
          <w:color w:val="5A96C8"/>
          <w:sz w:val="22"/>
        </w:rPr>
        <w:t>7. 二叉树的表示方式（结构体存储、数组表示）</w:t>
      </w:r>
    </w:p>
    <w:p>
      <w:r>
        <w:rPr>
          <w:sz w:val="22"/>
        </w:rPr>
        <w:t>Struct with lchild/rchild: Connects directly to expression trees — (3 + 4) * 2 becomes a tree where * is the root, + is the left child, 2 is the right child, 3 and 4 are leaves. Every operator and operand maps to a node.</w:t>
        <w:br/>
        <w:br/>
        <w:t>Array representation (node i has children 2i and 2i+1): This is exactly how a binary heap works, used in priority_queue in C++. It is also how segment trees are stored — a critical competition data structure for range queries.</w:t>
      </w:r>
    </w:p>
    <w:p/>
    <w:p>
      <w:r>
        <w:rPr>
          <w:color w:val="404040"/>
          <w:sz w:val="22"/>
        </w:rPr>
        <w:t>结构体存储（lchild/rchild）：直接对应表达式树——(3 + 4) * 2 构成一棵树：* 是根，+ 是左孩子，2 是右孩子，3 和 4 是叶节点。每个运算符和操作数都对应一个节点。</w:t>
        <w:br/>
        <w:br/>
        <w:t>数组表示（节点 i 的左右孩子分别为 2i 和 2i+1）：这正是二叉堆的实现方式，对应 C++ 中的priority_queue。线段树也采用这种存储方式，是竞赛中处理区间查询的核心数据结构。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8. Converting a Forest to a Binary Tree</w:t>
      </w:r>
    </w:p>
    <w:p>
      <w:r>
        <w:rPr>
          <w:b/>
          <w:color w:val="5A96C8"/>
          <w:sz w:val="22"/>
        </w:rPr>
        <w:t>8. 森林转二叉树</w:t>
      </w:r>
    </w:p>
    <w:p>
      <w:r>
        <w:rPr>
          <w:sz w:val="22"/>
        </w:rPr>
        <w:t>This is a structural trick, not an end in itself. Motivate it by explaining that this is exactly the left-child right-sibling representation, which is how operating systems represent process trees: a process's first child is the left pointer; its next sibling process is the right pointer.</w:t>
      </w:r>
    </w:p>
    <w:p/>
    <w:p>
      <w:r>
        <w:rPr>
          <w:color w:val="404040"/>
          <w:sz w:val="22"/>
        </w:rPr>
        <w:t>这是一个结构转换技巧，本身不是目的。可解释为：这正是"左孩子右兄弟"表示法，操作系统的进程树就采用这种方式——一个进程的第一个子进程是左指针，下一个兄弟进程是右指针。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9. Binary Tree Traversals (preorder, inorder, postorder)</w:t>
      </w:r>
    </w:p>
    <w:p>
      <w:r>
        <w:rPr>
          <w:b/>
          <w:color w:val="5A96C8"/>
          <w:sz w:val="22"/>
        </w:rPr>
        <w:t>9. 二叉树遍历（先序、中序、后序）</w:t>
      </w:r>
    </w:p>
    <w:p>
      <w:r>
        <w:rPr>
          <w:sz w:val="22"/>
        </w:rPr>
        <w:t>Expression trees are the perfect unifying example:</w:t>
        <w:br/>
        <w:t xml:space="preserve">  • Preorder → prefix notation: * + 3 4 2 (used in Lisp/Scheme and stack-based parsers)</w:t>
        <w:br/>
        <w:t xml:space="preserve">  • Inorder → infix notation: 3 + 4 * 2 (standard mathematical notation)</w:t>
        <w:br/>
        <w:t xml:space="preserve">  • Postorder → postfix / RPN notation: 3 4 + 2 * (used in calculators and the classic competition problem of evaluating expressions with a stack)</w:t>
        <w:br/>
        <w:br/>
        <w:t>A second key insight: inorder traversal of a BST always yields a sorted sequence. Students can use this to sort n numbers in O(n log n) by inserting into a BST and performing an inorder traversal.</w:t>
      </w:r>
    </w:p>
    <w:p/>
    <w:p>
      <w:r>
        <w:rPr>
          <w:color w:val="404040"/>
          <w:sz w:val="22"/>
        </w:rPr>
        <w:t>表达式树是完美的统一示例：</w:t>
        <w:br/>
        <w:t xml:space="preserve">  • 先序遍历 → 前缀表达式：* + 3 4 2（用于 Lisp/Scheme 及基于栈的解析器）</w:t>
        <w:br/>
        <w:t xml:space="preserve">  • 中序遍历 → 中缀表达式：3 + 4 * 2（标准数学表达式）</w:t>
        <w:br/>
        <w:t xml:space="preserve">  • 后序遍历 → 后缀/逆波兰表达式：3 4 + 2 *（用于计算器，也是竞赛中用栈求值的经典题型）</w:t>
        <w:br/>
        <w:br/>
        <w:t>另一个关键结论：对 BST 进行中序遍历，结果必然是有序序列。学生可以利用这一点：将 n 个数插入 BST 后进行中序遍历，即可在 O(n log n) 时间内完成排序。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10. Characteristics of Binary Trees</w:t>
      </w:r>
    </w:p>
    <w:p>
      <w:r>
        <w:rPr>
          <w:b/>
          <w:color w:val="5A96C8"/>
          <w:sz w:val="22"/>
        </w:rPr>
        <w:t>10. 二叉树的性质</w:t>
      </w:r>
    </w:p>
    <w:p>
      <w:r>
        <w:rPr>
          <w:sz w:val="22"/>
        </w:rPr>
        <w:t>The key property is that a complete binary tree of height h has between 2^(h-1) and 2^h - 1 nodes. Motivate this with binary search: a sorted array of 1 million elements needs at most 20 comparisons (log₂ 1,000,000 ≈ 20). That is the power of the O(log n) guarantee — searching 1 billion records takes only about 30 steps.</w:t>
      </w:r>
    </w:p>
    <w:p/>
    <w:p>
      <w:r>
        <w:rPr>
          <w:color w:val="404040"/>
          <w:sz w:val="22"/>
        </w:rPr>
        <w:t>关键性质：高度为 h 的完全二叉树，节点数介于 2^(h-1) 和 2^h - 1 之间。可用二分查找来引导：对一个含 100 万个元素的有序数组，最多只需 20 次比较（log₂ 1,000,000 ≈ 20）。这就是 O(log n) 保证的威力——搜索 10 亿条记录只需约 30 步。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11. BST: Search, Insert, and Delete</w:t>
      </w:r>
    </w:p>
    <w:p>
      <w:r>
        <w:rPr>
          <w:b/>
          <w:color w:val="5A96C8"/>
          <w:sz w:val="22"/>
        </w:rPr>
        <w:t>11. 二叉搜索树：查找、插入与删除</w:t>
      </w:r>
    </w:p>
    <w:p>
      <w:r>
        <w:rPr>
          <w:sz w:val="22"/>
        </w:rPr>
        <w:t>Search: The phone book / dictionary lookup analogy — you always go left if the target comes before the current entry, right if after. Contrast with linear search: searching 1 billion records takes up to 30 BST steps vs. 1 billion linear steps.</w:t>
        <w:br/>
        <w:br/>
        <w:t>Insert: Building an autocomplete index — as new words are added to a dictionary app, each is inserted into a BST to maintain sorted order.</w:t>
        <w:br/>
        <w:br/>
        <w:t>Delete (3 cases): Map to an HR scenario:</w:t>
        <w:br/>
        <w:t xml:space="preserve">  • Leaf node (no children): removing a junior employee — just remove them.</w:t>
        <w:br/>
        <w:t xml:space="preserve">  • One child: removing a manager with one team — promote the team up directly.</w:t>
        <w:br/>
        <w:t xml:space="preserve">  • Two children: removing a manager with two teams — find the most senior person from the left team (inorder predecessor) to take over.</w:t>
      </w:r>
    </w:p>
    <w:p/>
    <w:p>
      <w:r>
        <w:rPr>
          <w:color w:val="404040"/>
          <w:sz w:val="22"/>
        </w:rPr>
        <w:t>查找：电话本/字典查找类比——如果目标在当前项之前则向左，否则向右。与线性查找对比：在 10 亿条记录中，BST 最多只需 30 步，而线性查找需要 10 亿步。</w:t>
        <w:br/>
        <w:br/>
        <w:t>插入：构建自动补全索引——字典应用中新增单词时，将其插入 BST 以保持有序。</w:t>
        <w:br/>
        <w:br/>
        <w:t>删除（三种情形）：用 HR 场景类比：</w:t>
        <w:br/>
        <w:t xml:space="preserve">  • 叶节点（无子节点）：删除普通员工——直接删除即可。</w:t>
        <w:br/>
        <w:t xml:space="preserve">  • 只有一个子节点：删除只有一个团队的主管——直接提升该团队。</w:t>
        <w:br/>
        <w:t xml:space="preserve">  • 有两个子节点：删除拥有两个团队的主管——从左侧团队中找最资深的人（中序前驱）来接任。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12. BST Generation and the Problem of Skewed Trees</w:t>
      </w:r>
    </w:p>
    <w:p>
      <w:r>
        <w:rPr>
          <w:b/>
          <w:color w:val="5A96C8"/>
          <w:sz w:val="22"/>
        </w:rPr>
        <w:t>12. BST 的生成与退化问题</w:t>
      </w:r>
    </w:p>
    <w:p>
      <w:r>
        <w:rPr>
          <w:sz w:val="22"/>
        </w:rPr>
        <w:t>If you insert 1, 2, 3, 4, 5 in order, you get a degenerate linked list — O(n) search. Motivate the issue with a real scenario: a database that inserts records in chronological order will degrade without rebalancing. Random insertion order, Treaps, or self-balancing trees (AVL, red-black) solve this. In C++ competitions, std::set and std::map are red-black trees under the hood, guaranteeing O(log n) for all operations.</w:t>
      </w:r>
    </w:p>
    <w:p/>
    <w:p>
      <w:r>
        <w:rPr>
          <w:color w:val="404040"/>
          <w:sz w:val="22"/>
        </w:rPr>
        <w:t>若依次插入 1, 2, 3, 4, 5，得到的是退化链表，查找退化为 O(n)。可用真实场景引导：按时间顺序插入记录的数据库，若不重平衡，性能会严重下降。随机插入顺序、Treap 或自平衡树（AVL 树、红黑树）可解决此问题。在 C++ 竞赛中，std::set 和 std::map 底层是红黑树，保证所有操作的 O(log n) 复杂度。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  <w:sz w:val="24"/>
        </w:rPr>
        <w:t>13. BST Time Complexity and Variants (AVL, Red-Black Trees)</w:t>
      </w:r>
    </w:p>
    <w:p>
      <w:r>
        <w:rPr>
          <w:b/>
          <w:color w:val="5A96C8"/>
          <w:sz w:val="22"/>
        </w:rPr>
        <w:t>13. BST 时间复杂度与变体（AVL 树、红黑树）</w:t>
      </w:r>
    </w:p>
    <w:p>
      <w:r>
        <w:rPr>
          <w:sz w:val="22"/>
        </w:rPr>
        <w:t>The slides mention red-black trees and AVL trees. Key use cases for competition students:</w:t>
        <w:br/>
        <w:t xml:space="preserve">  • std::set / std::map in C++ is a red-black tree — O(log n) insert, delete, search</w:t>
        <w:br/>
        <w:t xml:space="preserve">  • Binary heaps for priority queues: used in Dijkstra's algorithm and task scheduling</w:t>
        <w:br/>
        <w:t xml:space="preserve">  • Segment trees for range queries: given a sequence of queries, maintain a dynamic sorted set and answer range sum/min/max queries — a staple competition problem type</w:t>
        <w:br/>
        <w:t xml:space="preserve">  • Trie (prefix tree): dictionary lookups, autocomplete, and XOR maximization (a common competition trick where you insert binary representations of numbers into a trie to find the pair with maximum XOR)</w:t>
      </w:r>
    </w:p>
    <w:p/>
    <w:p>
      <w:r>
        <w:rPr>
          <w:color w:val="404040"/>
          <w:sz w:val="22"/>
        </w:rPr>
        <w:t>教材提到了红黑树和 AVL 树。竞赛学生需掌握的核心应用场景：</w:t>
        <w:br/>
        <w:t xml:space="preserve">  • C++ 中的 std::set / std::map 底层是红黑树——插入、删除、查找均为 O(log n)</w:t>
        <w:br/>
        <w:t xml:space="preserve">  • 二叉堆用于优先队列：Dijkstra 算法和任务调度中广泛使用</w:t>
        <w:br/>
        <w:t xml:space="preserve">  • 线段树用于区间查询：维护动态有序集合并回答区间求和/最小/最大查询——竞赛中的高频题型</w:t>
        <w:br/>
        <w:t xml:space="preserve">  • Trie（前缀树）：字典查找、自动补全，以及异或最大化（竞赛常见技巧：将数字的二进制表示插入 Trie，以求最大异或对）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